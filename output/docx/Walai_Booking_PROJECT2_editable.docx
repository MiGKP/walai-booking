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CCCE" w14:textId="77777777" w:rsidR="009D6BE2" w:rsidRDefault="009D6BE2">
      <w:pPr>
        <w:autoSpaceDE w:val="0"/>
        <w:autoSpaceDN w:val="0"/>
        <w:spacing w:after="500" w:line="220" w:lineRule="exact"/>
      </w:pPr>
    </w:p>
    <w:p w14:paraId="3E4BF605" w14:textId="77777777" w:rsidR="009D6BE2" w:rsidRDefault="00B55EDF">
      <w:pPr>
        <w:autoSpaceDE w:val="0"/>
        <w:autoSpaceDN w:val="0"/>
        <w:spacing w:after="0" w:line="240" w:lineRule="auto"/>
        <w:ind w:right="3532"/>
        <w:jc w:val="right"/>
      </w:pPr>
      <w:r>
        <w:rPr>
          <w:noProof/>
        </w:rPr>
        <w:drawing>
          <wp:inline distT="0" distB="0" distL="0" distR="0" wp14:anchorId="339329DA" wp14:editId="2FB965EA">
            <wp:extent cx="1441449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1449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E8F9" w14:textId="77777777" w:rsidR="009D6BE2" w:rsidRDefault="00B55EDF">
      <w:pPr>
        <w:autoSpaceDE w:val="0"/>
        <w:autoSpaceDN w:val="0"/>
        <w:spacing w:after="0" w:line="490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ระบบจองห้องพักและเรือสวนวลัยรุกขเวช สถาบันวิจัยวลัยรุกขเวช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>Walai Booking</w:t>
      </w:r>
    </w:p>
    <w:p w14:paraId="79DB530C" w14:textId="77777777" w:rsidR="009D6BE2" w:rsidRDefault="00B55EDF">
      <w:pPr>
        <w:autoSpaceDE w:val="0"/>
        <w:autoSpaceDN w:val="0"/>
        <w:spacing w:before="104" w:after="0" w:line="240" w:lineRule="auto"/>
        <w:ind w:right="20"/>
        <w:jc w:val="right"/>
      </w:pPr>
      <w:r>
        <w:rPr>
          <w:noProof/>
        </w:rPr>
        <w:drawing>
          <wp:inline distT="0" distB="0" distL="0" distR="0" wp14:anchorId="7687940D" wp14:editId="4A47B2F4">
            <wp:extent cx="132842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536" w14:textId="77777777" w:rsidR="009D6BE2" w:rsidRDefault="00B55EDF">
      <w:pPr>
        <w:autoSpaceDE w:val="0"/>
        <w:autoSpaceDN w:val="0"/>
        <w:spacing w:before="2096" w:after="0" w:line="430" w:lineRule="exact"/>
        <w:ind w:left="3456" w:right="3600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โครงงานปริญญานิพนธ์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ของ </w:t>
      </w:r>
    </w:p>
    <w:p w14:paraId="28850125" w14:textId="77777777" w:rsidR="009D6BE2" w:rsidRDefault="00B55EDF">
      <w:pPr>
        <w:autoSpaceDE w:val="0"/>
        <w:autoSpaceDN w:val="0"/>
        <w:spacing w:before="436" w:after="0" w:line="392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จิตรลดา วงษ์นันท์ </w:t>
      </w:r>
    </w:p>
    <w:p w14:paraId="1189AAE8" w14:textId="77777777" w:rsidR="009D6BE2" w:rsidRDefault="00B55EDF">
      <w:pPr>
        <w:autoSpaceDE w:val="0"/>
        <w:autoSpaceDN w:val="0"/>
        <w:spacing w:before="248" w:after="0" w:line="394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ขจรพัฒน์ สุมชาวง </w:t>
      </w:r>
    </w:p>
    <w:p w14:paraId="696E3E2D" w14:textId="77777777" w:rsidR="009D6BE2" w:rsidRDefault="00B55EDF">
      <w:pPr>
        <w:autoSpaceDE w:val="0"/>
        <w:autoSpaceDN w:val="0"/>
        <w:spacing w:before="2714" w:after="0" w:line="480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เสนอต่อมหาวิทยาลัยมหาสารคาม  เพื่อเป็นส่วนหนึ่งของการศึกษาตามหลักสูตร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ปริญญาวิทยาศาสตรบัณฑิต  สาขาวิชาวิทยาการคอมพิวเตอร์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ปีการศึกษา 2569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ลิขสิทธิ์เป็นของมหาวิทยาลัยมหาสารคาม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คณะวิทยาการสารสนเทศ มหาวิทยาลัยมหาสารคาม </w:t>
      </w:r>
    </w:p>
    <w:p w14:paraId="45543185" w14:textId="77777777" w:rsidR="009D6BE2" w:rsidRDefault="009D6BE2">
      <w:pPr>
        <w:sectPr w:rsidR="009D6BE2">
          <w:pgSz w:w="11906" w:h="16838"/>
          <w:pgMar w:top="720" w:right="1286" w:bottom="812" w:left="1440" w:header="720" w:footer="720" w:gutter="0"/>
          <w:cols w:space="720"/>
          <w:docGrid w:linePitch="360"/>
        </w:sectPr>
      </w:pPr>
    </w:p>
    <w:p w14:paraId="49FC87BE" w14:textId="77777777" w:rsidR="009D6BE2" w:rsidRDefault="009D6BE2">
      <w:pPr>
        <w:autoSpaceDE w:val="0"/>
        <w:autoSpaceDN w:val="0"/>
        <w:spacing w:after="506" w:line="220" w:lineRule="exact"/>
      </w:pPr>
    </w:p>
    <w:p w14:paraId="77F06859" w14:textId="77777777" w:rsidR="009D6BE2" w:rsidRDefault="00B55EDF">
      <w:pPr>
        <w:autoSpaceDE w:val="0"/>
        <w:autoSpaceDN w:val="0"/>
        <w:spacing w:after="0" w:line="438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>ระบบจองห้องพักและเรือสวนวลัยรุกขเวช สถาบันวิจัยวลัยรุกขเวช</w:t>
      </w:r>
    </w:p>
    <w:p w14:paraId="5CE026DA" w14:textId="77777777" w:rsidR="009D6BE2" w:rsidRDefault="00B55EDF">
      <w:pPr>
        <w:autoSpaceDE w:val="0"/>
        <w:autoSpaceDN w:val="0"/>
        <w:spacing w:before="134" w:after="0" w:line="438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>Walai Booking</w:t>
      </w:r>
    </w:p>
    <w:p w14:paraId="1E3F513D" w14:textId="77777777" w:rsidR="009D6BE2" w:rsidRDefault="00B55EDF">
      <w:pPr>
        <w:autoSpaceDE w:val="0"/>
        <w:autoSpaceDN w:val="0"/>
        <w:spacing w:before="4486" w:after="0" w:line="428" w:lineRule="exact"/>
        <w:ind w:left="3456" w:right="3456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โครงงานปริญญานิพนธ์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ของ </w:t>
      </w:r>
    </w:p>
    <w:p w14:paraId="7E1C550B" w14:textId="77777777" w:rsidR="009D6BE2" w:rsidRDefault="00B55EDF">
      <w:pPr>
        <w:autoSpaceDE w:val="0"/>
        <w:autoSpaceDN w:val="0"/>
        <w:spacing w:before="438" w:after="0" w:line="392" w:lineRule="exact"/>
        <w:ind w:right="3538"/>
        <w:jc w:val="right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จิตรลดา วงษ์นันท์ </w:t>
      </w:r>
    </w:p>
    <w:p w14:paraId="1FF77691" w14:textId="77777777" w:rsidR="009D6BE2" w:rsidRDefault="00B55EDF">
      <w:pPr>
        <w:autoSpaceDE w:val="0"/>
        <w:autoSpaceDN w:val="0"/>
        <w:spacing w:before="246" w:after="0" w:line="394" w:lineRule="exact"/>
        <w:ind w:right="3514"/>
        <w:jc w:val="right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ขจรพัฒน์ สุมชาวง </w:t>
      </w:r>
    </w:p>
    <w:p w14:paraId="738C5DFB" w14:textId="77777777" w:rsidR="009D6BE2" w:rsidRDefault="00B55EDF">
      <w:pPr>
        <w:autoSpaceDE w:val="0"/>
        <w:autoSpaceDN w:val="0"/>
        <w:spacing w:before="3514" w:after="0" w:line="480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เสนอต่อมหาวิทยาลัยมหาสารคาม  เพื่อเป็นส่วนหนึ่งของการศึกษาตามหลักสูตร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ปริญญาวิทยาศาสตรบัณฑิต  สาขาวิชาวิทยาการคอมพิวเตอร์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ปีการศึกษา 2569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ลิขสิทธิ์เป็นของมหาวิทยาลัยมหาสารคาม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คณะวิทยาการสารสนเทศ มหาวิทยาลัยมหาสารคาม </w:t>
      </w:r>
    </w:p>
    <w:p w14:paraId="6AFE670F" w14:textId="77777777" w:rsidR="009D6BE2" w:rsidRDefault="009D6BE2">
      <w:pPr>
        <w:sectPr w:rsidR="009D6BE2">
          <w:pgSz w:w="11906" w:h="16838"/>
          <w:pgMar w:top="726" w:right="1440" w:bottom="828" w:left="1440" w:header="720" w:footer="720" w:gutter="0"/>
          <w:cols w:space="720"/>
          <w:docGrid w:linePitch="360"/>
        </w:sectPr>
      </w:pPr>
    </w:p>
    <w:p w14:paraId="3CC49479" w14:textId="77777777" w:rsidR="009D6BE2" w:rsidRDefault="009D6BE2">
      <w:pPr>
        <w:autoSpaceDE w:val="0"/>
        <w:autoSpaceDN w:val="0"/>
        <w:spacing w:after="500" w:line="220" w:lineRule="exact"/>
      </w:pPr>
    </w:p>
    <w:p w14:paraId="5C80C0B2" w14:textId="77777777" w:rsidR="009D6BE2" w:rsidRDefault="00B55EDF">
      <w:pPr>
        <w:autoSpaceDE w:val="0"/>
        <w:autoSpaceDN w:val="0"/>
        <w:spacing w:after="0" w:line="240" w:lineRule="auto"/>
        <w:ind w:right="3870"/>
        <w:jc w:val="right"/>
      </w:pPr>
      <w:r>
        <w:rPr>
          <w:noProof/>
        </w:rPr>
        <w:drawing>
          <wp:inline distT="0" distB="0" distL="0" distR="0" wp14:anchorId="3BA91AC6" wp14:editId="6174F97E">
            <wp:extent cx="933450" cy="92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453A" w14:textId="77777777" w:rsidR="009D6BE2" w:rsidRDefault="00B55EDF">
      <w:pPr>
        <w:autoSpaceDE w:val="0"/>
        <w:autoSpaceDN w:val="0"/>
        <w:spacing w:before="524" w:after="0" w:line="348" w:lineRule="exact"/>
        <w:ind w:left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คณะกรรมการสอบโครงงานปริญญานิพนธ์ได้พิจารณาปริญญานิพนธ์ของ นางสาวจิตรลดา วงษ์นันท์ </w:t>
      </w:r>
    </w:p>
    <w:p w14:paraId="4505B6BC" w14:textId="77777777" w:rsidR="009D6BE2" w:rsidRDefault="00B55EDF">
      <w:pPr>
        <w:autoSpaceDE w:val="0"/>
        <w:autoSpaceDN w:val="0"/>
        <w:spacing w:before="76" w:after="0" w:line="350" w:lineRule="exac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นายขจรพัฒน์ สุมชาวง แล้วเห็นสมควรรับเป็นส่วนหนึ่งของการศึกษาตามหลักสูตรปริญญาวิทยาศาสตร</w:t>
      </w:r>
    </w:p>
    <w:p w14:paraId="07401D06" w14:textId="77777777" w:rsidR="009D6BE2" w:rsidRDefault="00B55EDF">
      <w:pPr>
        <w:autoSpaceDE w:val="0"/>
        <w:autoSpaceDN w:val="0"/>
        <w:spacing w:before="80" w:after="0" w:line="350" w:lineRule="exac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บัณฑิต สาขาวิชาวิทยาการคอมพิวเตอร์ คณะวิทยาการสารสนเทศ ของมหาวิทยาลัยมหาสารคาม </w:t>
      </w:r>
    </w:p>
    <w:p w14:paraId="41A610AC" w14:textId="77777777" w:rsidR="009D6BE2" w:rsidRDefault="00B55EDF">
      <w:pPr>
        <w:autoSpaceDE w:val="0"/>
        <w:autoSpaceDN w:val="0"/>
        <w:spacing w:before="822" w:after="0" w:line="350" w:lineRule="exact"/>
        <w:ind w:left="99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คณะกรรมการสอบโครงงานปริญญานิพนธ์ </w:t>
      </w:r>
    </w:p>
    <w:p w14:paraId="1ADA77BE" w14:textId="77777777" w:rsidR="009D6BE2" w:rsidRDefault="00B55EDF">
      <w:pPr>
        <w:autoSpaceDE w:val="0"/>
        <w:autoSpaceDN w:val="0"/>
        <w:spacing w:before="822" w:after="0" w:line="348" w:lineRule="exact"/>
        <w:ind w:right="286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ประธานสอบ </w:t>
      </w:r>
    </w:p>
    <w:p w14:paraId="4A308505" w14:textId="77777777" w:rsidR="009D6BE2" w:rsidRDefault="00B55EDF">
      <w:pPr>
        <w:autoSpaceDE w:val="0"/>
        <w:autoSpaceDN w:val="0"/>
        <w:spacing w:before="236" w:after="0" w:line="350" w:lineRule="exact"/>
        <w:ind w:left="120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รองศาสตราจารย์ศศิธร แก้วมั่น) </w:t>
      </w:r>
    </w:p>
    <w:p w14:paraId="426BF838" w14:textId="77777777" w:rsidR="009D6BE2" w:rsidRDefault="00B55EDF">
      <w:pPr>
        <w:autoSpaceDE w:val="0"/>
        <w:autoSpaceDN w:val="0"/>
        <w:spacing w:before="678" w:after="0" w:line="350" w:lineRule="exact"/>
        <w:ind w:right="316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กรรมการ </w:t>
      </w:r>
    </w:p>
    <w:p w14:paraId="431E494C" w14:textId="77777777" w:rsidR="009D6BE2" w:rsidRDefault="00B55EDF">
      <w:pPr>
        <w:autoSpaceDE w:val="0"/>
        <w:autoSpaceDN w:val="0"/>
        <w:spacing w:before="236" w:after="0" w:line="350" w:lineRule="exact"/>
        <w:ind w:left="85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ผู้ช่วยศาสตราจารย์ ดร. ทิพวิมล ชมภูคำ) </w:t>
      </w:r>
    </w:p>
    <w:p w14:paraId="7BEEB0FD" w14:textId="77777777" w:rsidR="009D6BE2" w:rsidRDefault="00B55EDF">
      <w:pPr>
        <w:autoSpaceDE w:val="0"/>
        <w:autoSpaceDN w:val="0"/>
        <w:spacing w:before="674" w:after="0" w:line="350" w:lineRule="exact"/>
        <w:ind w:right="9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ที่ปรึกษาโครงงานปริญญานิพนธ์หลัก </w:t>
      </w:r>
    </w:p>
    <w:p w14:paraId="0F08C596" w14:textId="77777777" w:rsidR="009D6BE2" w:rsidRDefault="00B55EDF">
      <w:pPr>
        <w:autoSpaceDE w:val="0"/>
        <w:autoSpaceDN w:val="0"/>
        <w:spacing w:before="238" w:after="0" w:line="350" w:lineRule="exact"/>
        <w:ind w:left="85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ผู้ช่วยศาสตราจารย์พิมลรัตน์ อ้วนศรีเมือง) </w:t>
      </w:r>
    </w:p>
    <w:p w14:paraId="5E90BFB7" w14:textId="77777777" w:rsidR="009D6BE2" w:rsidRDefault="00B55EDF">
      <w:pPr>
        <w:autoSpaceDE w:val="0"/>
        <w:autoSpaceDN w:val="0"/>
        <w:spacing w:before="674" w:after="0" w:line="348" w:lineRule="exact"/>
        <w:ind w:left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หลักสูตรวิทยาการคอมพิวเตอร์อนุมัติให้รับโครงงานปริญญานิพนธ์ฉบับนี้  เป็นส่วนหนึ่งของ</w:t>
      </w:r>
    </w:p>
    <w:p w14:paraId="7217C078" w14:textId="77777777" w:rsidR="009D6BE2" w:rsidRDefault="00B55EDF">
      <w:pPr>
        <w:autoSpaceDE w:val="0"/>
        <w:autoSpaceDN w:val="0"/>
        <w:spacing w:before="78" w:after="0" w:line="350" w:lineRule="exac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การศึกษาตามหลักสูตรปริญญาวิทยาศาสตรบัณฑิต  สาขาวิชาวิทยาการคอมพิวเตอร์ คณะวิทยาการ</w:t>
      </w:r>
    </w:p>
    <w:p w14:paraId="143FB881" w14:textId="77777777" w:rsidR="009D6BE2" w:rsidRDefault="00B55EDF">
      <w:pPr>
        <w:autoSpaceDE w:val="0"/>
        <w:autoSpaceDN w:val="0"/>
        <w:spacing w:before="78" w:after="574" w:line="350" w:lineRule="exac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สารสนเทศ มหาวิทยาลัยมหาสารคาม </w:t>
      </w:r>
    </w:p>
    <w:p w14:paraId="6B95D88B" w14:textId="77777777" w:rsidR="009D6BE2" w:rsidRDefault="009D6BE2">
      <w:pPr>
        <w:sectPr w:rsidR="009D6BE2">
          <w:pgSz w:w="11906" w:h="16838"/>
          <w:pgMar w:top="720" w:right="1348" w:bottom="992" w:left="1440" w:header="720" w:footer="720" w:gutter="0"/>
          <w:cols w:space="720"/>
          <w:docGrid w:linePitch="360"/>
        </w:sectPr>
      </w:pPr>
    </w:p>
    <w:p w14:paraId="6EA148BA" w14:textId="77777777" w:rsidR="009D6BE2" w:rsidRDefault="00B55EDF">
      <w:pPr>
        <w:autoSpaceDE w:val="0"/>
        <w:autoSpaceDN w:val="0"/>
        <w:spacing w:after="0" w:line="388" w:lineRule="exact"/>
        <w:ind w:left="576" w:righ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_____________________________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อาจารย์ดร. พชระ พฤกษะศรี) </w:t>
      </w:r>
    </w:p>
    <w:p w14:paraId="3C6FE7B4" w14:textId="77777777" w:rsidR="009D6BE2" w:rsidRDefault="009D6BE2">
      <w:pPr>
        <w:sectPr w:rsidR="009D6BE2">
          <w:type w:val="continuous"/>
          <w:pgSz w:w="11906" w:h="16838"/>
          <w:pgMar w:top="720" w:right="1348" w:bottom="992" w:left="1440" w:header="720" w:footer="720" w:gutter="0"/>
          <w:cols w:num="2" w:space="720" w:equalWidth="0">
            <w:col w:w="4542" w:space="0"/>
            <w:col w:w="4575" w:space="0"/>
          </w:cols>
          <w:docGrid w:linePitch="360"/>
        </w:sectPr>
      </w:pPr>
    </w:p>
    <w:p w14:paraId="2C18C008" w14:textId="77777777" w:rsidR="009D6BE2" w:rsidRDefault="00B55EDF">
      <w:pPr>
        <w:autoSpaceDE w:val="0"/>
        <w:autoSpaceDN w:val="0"/>
        <w:spacing w:after="78" w:line="388" w:lineRule="exact"/>
        <w:ind w:left="576" w:righ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_____________________________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รองศาสตราจารย์ศศิธร แก้วมั่น) </w:t>
      </w:r>
    </w:p>
    <w:p w14:paraId="4C8BAC00" w14:textId="77777777" w:rsidR="009D6BE2" w:rsidRDefault="009D6BE2">
      <w:pPr>
        <w:sectPr w:rsidR="009D6BE2">
          <w:type w:val="nextColumn"/>
          <w:pgSz w:w="11906" w:h="16838"/>
          <w:pgMar w:top="720" w:right="1348" w:bottom="992" w:left="1440" w:header="720" w:footer="720" w:gutter="0"/>
          <w:cols w:num="2" w:space="720" w:equalWidth="0">
            <w:col w:w="4542" w:space="0"/>
            <w:col w:w="4575" w:space="0"/>
          </w:cols>
          <w:docGrid w:linePitch="360"/>
        </w:sectPr>
      </w:pPr>
    </w:p>
    <w:p w14:paraId="25526593" w14:textId="77777777" w:rsidR="009D6BE2" w:rsidRDefault="00B55EDF">
      <w:pPr>
        <w:autoSpaceDE w:val="0"/>
        <w:autoSpaceDN w:val="0"/>
        <w:spacing w:after="0" w:line="386" w:lineRule="exact"/>
        <w:ind w:left="2304" w:right="2448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อาจารย์ผู้ประสานงานวิชาโครงงานปริญญานิพนธ์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[ใช้วันที่สอบ]  เดือน[ชื่อเดือน]  พ.ศ. [ปี พ.ศ.] </w:t>
      </w:r>
    </w:p>
    <w:p w14:paraId="650F8F9E" w14:textId="77777777" w:rsidR="009D6BE2" w:rsidRDefault="009D6BE2">
      <w:pPr>
        <w:sectPr w:rsidR="009D6BE2">
          <w:type w:val="continuous"/>
          <w:pgSz w:w="11906" w:h="16838"/>
          <w:pgMar w:top="720" w:right="1348" w:bottom="992" w:left="1440" w:header="720" w:footer="720" w:gutter="0"/>
          <w:cols w:space="720"/>
          <w:docGrid w:linePitch="360"/>
        </w:sectPr>
      </w:pPr>
    </w:p>
    <w:p w14:paraId="21058AB9" w14:textId="77777777" w:rsidR="009D6BE2" w:rsidRDefault="009D6BE2">
      <w:pPr>
        <w:autoSpaceDE w:val="0"/>
        <w:autoSpaceDN w:val="0"/>
        <w:spacing w:after="778" w:line="220" w:lineRule="exact"/>
      </w:pPr>
    </w:p>
    <w:p w14:paraId="6CA7AB61" w14:textId="77777777" w:rsidR="009D6BE2" w:rsidRDefault="00B55EDF">
      <w:pPr>
        <w:autoSpaceDE w:val="0"/>
        <w:autoSpaceDN w:val="0"/>
        <w:spacing w:after="0" w:line="438" w:lineRule="exact"/>
        <w:ind w:right="3690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บทคัดย่อ </w:t>
      </w:r>
    </w:p>
    <w:p w14:paraId="77668FB6" w14:textId="77777777" w:rsidR="009D6BE2" w:rsidRDefault="00B55EDF">
      <w:pPr>
        <w:tabs>
          <w:tab w:val="left" w:pos="3380"/>
        </w:tabs>
        <w:autoSpaceDE w:val="0"/>
        <w:autoSpaceDN w:val="0"/>
        <w:spacing w:before="374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ชื่อเรื่อง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ระบบจองห้องพักและเรือสวนวลัยรุกขเวช สถาบันวิจัยวลัยรุกขเวช </w:t>
      </w:r>
    </w:p>
    <w:p w14:paraId="34A4337A" w14:textId="77777777" w:rsidR="009D6BE2" w:rsidRDefault="00B55EDF">
      <w:pPr>
        <w:tabs>
          <w:tab w:val="left" w:pos="3380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ผู้จัดทำ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66011212012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นางสาวจิตรลดา วงษ์นันท์ </w:t>
      </w:r>
    </w:p>
    <w:p w14:paraId="1A579AA0" w14:textId="77777777" w:rsidR="009D6BE2" w:rsidRDefault="00B55EDF">
      <w:pPr>
        <w:autoSpaceDE w:val="0"/>
        <w:autoSpaceDN w:val="0"/>
        <w:spacing w:before="236" w:after="0" w:line="348" w:lineRule="exact"/>
        <w:ind w:right="239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66011212078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นายขจรพัฒน์ สุมชาวง </w:t>
      </w:r>
    </w:p>
    <w:p w14:paraId="2DD3B4A8" w14:textId="77777777" w:rsidR="009D6BE2" w:rsidRDefault="00B55EDF">
      <w:pPr>
        <w:tabs>
          <w:tab w:val="left" w:pos="3380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อาจารย์ที่ปรึกษา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ผู้ช่วยศาสตราจารย์พิมลรัตน์ อ้วนศรีเมือง </w:t>
      </w:r>
    </w:p>
    <w:p w14:paraId="2DC66447" w14:textId="77777777" w:rsidR="009D6BE2" w:rsidRDefault="00B55EDF">
      <w:pPr>
        <w:tabs>
          <w:tab w:val="left" w:pos="3380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หลักสูตร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วิทยาศาสตรบัณฑิต (สาขาวิทยาการคอมพิวเตอร์) </w:t>
      </w:r>
    </w:p>
    <w:p w14:paraId="2F01CA11" w14:textId="77777777" w:rsidR="009D6BE2" w:rsidRDefault="00B55EDF">
      <w:pPr>
        <w:tabs>
          <w:tab w:val="left" w:pos="3380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คณะ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วิทยาการสารสนเทศ </w:t>
      </w:r>
    </w:p>
    <w:p w14:paraId="72B1B295" w14:textId="77777777" w:rsidR="009D6BE2" w:rsidRDefault="00B55EDF">
      <w:pPr>
        <w:tabs>
          <w:tab w:val="left" w:pos="3380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มหาวิทยาลัย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มหาวิทยาลัยมหาสารคาม </w:t>
      </w:r>
    </w:p>
    <w:p w14:paraId="261CF81D" w14:textId="77777777" w:rsidR="009D6BE2" w:rsidRDefault="00B55EDF">
      <w:pPr>
        <w:tabs>
          <w:tab w:val="left" w:pos="3380"/>
        </w:tabs>
        <w:autoSpaceDE w:val="0"/>
        <w:autoSpaceDN w:val="0"/>
        <w:spacing w:before="23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ปีที่พิมพ์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2569 </w:t>
      </w:r>
    </w:p>
    <w:p w14:paraId="40673F49" w14:textId="77777777" w:rsidR="009D6BE2" w:rsidRDefault="00B55EDF">
      <w:pPr>
        <w:autoSpaceDE w:val="0"/>
        <w:autoSpaceDN w:val="0"/>
        <w:spacing w:before="820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โครงงานนี้เป็นกรณีศึกษาของสวนวลัยรุกขเวช สถาบันวิจัยวลัยรุกขเวช มหาวิทยาลัย</w:t>
      </w:r>
    </w:p>
    <w:p w14:paraId="53F3A9B0" w14:textId="77777777" w:rsidR="009D6BE2" w:rsidRDefault="00B55EDF">
      <w:pPr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มหาสารคาม ซึ่งกำลังเปิดให้บริการห้องพักเพิ่มเติมควบคู่กับบริการเรือที่มีอยู่เดิมเพื่อรองรับการ</w:t>
      </w:r>
    </w:p>
    <w:p w14:paraId="45C19A6E" w14:textId="77777777" w:rsidR="009D6BE2" w:rsidRDefault="00B55EDF">
      <w:pPr>
        <w:autoSpaceDE w:val="0"/>
        <w:autoSpaceDN w:val="0"/>
        <w:spacing w:before="78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ท่องเที่ยวและกิจกรรมเชิงนันทนาการที่ได้รับความนิยมเพิ่มขึ้น อย่างไรก็ตาม การจองที่ต้องดำเนินการ</w:t>
      </w:r>
    </w:p>
    <w:p w14:paraId="2F4E5178" w14:textId="77777777" w:rsidR="009D6BE2" w:rsidRDefault="00B55EDF">
      <w:pPr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ผ่านหลายช่องทางในปัจจุบันส่งผลให้เกิดความยุ่งยากและไม่สามารถตรวจสอบข้อมูลได้แบบเรียลไทม์จึง</w:t>
      </w:r>
    </w:p>
    <w:p w14:paraId="6A982476" w14:textId="77777777" w:rsidR="009D6BE2" w:rsidRDefault="00B55EDF">
      <w:pPr>
        <w:autoSpaceDE w:val="0"/>
        <w:autoSpaceDN w:val="0"/>
        <w:spacing w:before="80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มีความจำเป็นต้องพัฒนาระบบเพื่อรองรับและยกระดับการให้บริการดังกล่าว </w:t>
      </w:r>
    </w:p>
    <w:p w14:paraId="69BBA1B9" w14:textId="77777777" w:rsidR="009D6BE2" w:rsidRDefault="00B55EDF">
      <w:pPr>
        <w:autoSpaceDE w:val="0"/>
        <w:autoSpaceDN w:val="0"/>
        <w:spacing w:before="234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โครงงานนี้จึงมีวัตถุประสงค์เพื่อออกแบบและพัฒนาระบบเว็บไซต์จองห้องพักและเรือออนไลน์</w:t>
      </w:r>
    </w:p>
    <w:p w14:paraId="5E3834C2" w14:textId="77777777" w:rsidR="009D6BE2" w:rsidRDefault="00B55EDF">
      <w:pPr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แบบเบ็ดเสร็จในระบบเดียว เพื่ออำนวยความสะดวกให้ผู้ใช้สามารถสมัครสมาชิก ค้นหา ตรวจสอบ</w:t>
      </w:r>
    </w:p>
    <w:p w14:paraId="2D4CEEAA" w14:textId="77777777" w:rsidR="009D6BE2" w:rsidRDefault="00B55EDF">
      <w:pPr>
        <w:autoSpaceDE w:val="0"/>
        <w:autoSpaceDN w:val="0"/>
        <w:spacing w:before="78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ข้อมูลห้องว่างและรอบเวลาเรือ ดูราคา ทำรายการจอง ชำระเงิน แนบสลิป ตรวจสอบสถานะ และรับ</w:t>
      </w:r>
    </w:p>
    <w:p w14:paraId="7B6CB0B8" w14:textId="77777777" w:rsidR="009D6BE2" w:rsidRDefault="00B55EDF">
      <w:pPr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การแจ้งเตือนผ่านอีเมลได้อย่างสะดวกและเรียลไทม์ ซึ่งช่วยเพิ่มประสิทธิภาพในการบริหารจัดการ ลด</w:t>
      </w:r>
    </w:p>
    <w:p w14:paraId="13C46F31" w14:textId="77777777" w:rsidR="009D6BE2" w:rsidRDefault="00B55EDF">
      <w:pPr>
        <w:autoSpaceDE w:val="0"/>
        <w:autoSpaceDN w:val="0"/>
        <w:spacing w:before="78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ความผิดพลาดจากการดำเนินงานแบบแมนนวล และทำให้การให้บริการของสวนวลัยรุกขเวชมีความเป็น</w:t>
      </w:r>
    </w:p>
    <w:p w14:paraId="71EA7773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ระบบและเข้าถึงได้ง่ายยิ่งขึ้น </w:t>
      </w:r>
    </w:p>
    <w:p w14:paraId="4AF57003" w14:textId="77777777" w:rsidR="009D6BE2" w:rsidRDefault="00B55EDF">
      <w:pPr>
        <w:autoSpaceDE w:val="0"/>
        <w:autoSpaceDN w:val="0"/>
        <w:spacing w:before="902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คำสำคัญ: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การท่องเที่ยว, ธรรมชาติ, เรือ, ห้องพัก </w:t>
      </w:r>
    </w:p>
    <w:p w14:paraId="44D6F908" w14:textId="77777777" w:rsidR="009D6BE2" w:rsidRDefault="00B55EDF">
      <w:pPr>
        <w:autoSpaceDE w:val="0"/>
        <w:autoSpaceDN w:val="0"/>
        <w:spacing w:before="1014" w:after="0" w:line="350" w:lineRule="exact"/>
        <w:ind w:right="414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 </w:t>
      </w:r>
    </w:p>
    <w:p w14:paraId="061C8EDD" w14:textId="77777777" w:rsidR="009D6BE2" w:rsidRDefault="009D6BE2">
      <w:pPr>
        <w:sectPr w:rsidR="009D6BE2">
          <w:pgSz w:w="11906" w:h="16838"/>
          <w:pgMar w:top="1000" w:right="1394" w:bottom="686" w:left="1440" w:header="720" w:footer="720" w:gutter="0"/>
          <w:cols w:space="720"/>
          <w:docGrid w:linePitch="360"/>
        </w:sectPr>
      </w:pPr>
    </w:p>
    <w:p w14:paraId="10A1576E" w14:textId="77777777" w:rsidR="009D6BE2" w:rsidRDefault="009D6BE2">
      <w:pPr>
        <w:autoSpaceDE w:val="0"/>
        <w:autoSpaceDN w:val="0"/>
        <w:spacing w:after="778" w:line="220" w:lineRule="exact"/>
      </w:pPr>
    </w:p>
    <w:p w14:paraId="18A3D1B5" w14:textId="77777777" w:rsidR="009D6BE2" w:rsidRDefault="00B55EDF">
      <w:pPr>
        <w:autoSpaceDE w:val="0"/>
        <w:autoSpaceDN w:val="0"/>
        <w:spacing w:after="0" w:line="438" w:lineRule="exact"/>
        <w:ind w:right="3266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กิตติกรรมประกาศ </w:t>
      </w:r>
    </w:p>
    <w:p w14:paraId="5FB0CFD0" w14:textId="77777777" w:rsidR="009D6BE2" w:rsidRDefault="00B55EDF">
      <w:pPr>
        <w:autoSpaceDE w:val="0"/>
        <w:autoSpaceDN w:val="0"/>
        <w:spacing w:before="294" w:after="0" w:line="426" w:lineRule="exact"/>
        <w:ind w:left="546" w:right="94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โครงงานปริญญานิพนธ์ฉบับนี้สำเร็จสมบูรณ์ได้ด้วยความกรุณาและความช่วยเหลืออย่างสูงยิ่ง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 ผู้ช่วยศาสตราจารย์พิมลรัตน์ อ้วนศรีเมือง อาจารย์ที่ปรึกษาโครงงานปริญญานิพนธ์ อาจารย์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ดอกเตอร์พชระ พฤกษะศรี และ รองศาสตราจารย์ศศิธร แก้วมั่น กรรมการควบคุมโครงงานปริญญา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นิพนธ์ รองศาสตราจารย์ศศิธร แก้วมั่น ประธานกรรมการสอบ และ ผู้ช่วยศาสตราจารย์ดอกเตอร์ทิพ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วิมล ชมภูคำ กรรมการสอบ </w:t>
      </w:r>
    </w:p>
    <w:p w14:paraId="1D214E35" w14:textId="77777777" w:rsidR="009D6BE2" w:rsidRDefault="00B55EDF">
      <w:pPr>
        <w:autoSpaceDE w:val="0"/>
        <w:autoSpaceDN w:val="0"/>
        <w:spacing w:before="158" w:after="0" w:line="428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ขอขอบพระคุณอาจารย์ทุกท่าน ในภาควิชาวิทยาการคอมพิวเตอร์ ที่มอบ ความรู้ความสามารถ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และแนะนําวิธีการแก้ปัญหาต่างๆ ที่ประสบให้ผ่านไปได้จนผู้จัดทําสามารถนํา ความรู้ความสามารถใน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หลายๆ ด้านมาใช้ในการทําโครงงานปริญญานิพนธ์ให้สําเร็จ </w:t>
      </w:r>
    </w:p>
    <w:p w14:paraId="21C21375" w14:textId="77777777" w:rsidR="009D6BE2" w:rsidRDefault="00B55EDF">
      <w:pPr>
        <w:autoSpaceDE w:val="0"/>
        <w:autoSpaceDN w:val="0"/>
        <w:spacing w:before="154" w:after="0" w:line="428" w:lineRule="exact"/>
        <w:ind w:left="546" w:right="104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ขอขอบพระคุณผู้ที่เกี่ยวข้องที่ไม่ได้กล่าวนามไว้ ณ ที่นี้ ที่ได้มีส่วนในการช่วยเหลือคณะผู้จัดทํา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มาโดยตลอด สุดท้ายนี้คณะผู้จัดทําหวังว่าโครงงานฉบับนี้จะมีประโยชน์แก่ผู้ที่สนใจไม่มากก็น้อย หาก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โครงงานปริญญานิพนธ์ฉบับนี้มีความผิดพลาดประการใด ต้องขออภัยมา ณ ที่นี้ </w:t>
      </w:r>
    </w:p>
    <w:p w14:paraId="2D713EEE" w14:textId="77777777" w:rsidR="009D6BE2" w:rsidRDefault="00B55EDF">
      <w:pPr>
        <w:autoSpaceDE w:val="0"/>
        <w:autoSpaceDN w:val="0"/>
        <w:spacing w:before="1408" w:after="0" w:line="348" w:lineRule="exact"/>
        <w:ind w:right="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จิตรลดา วงษ์นันท์ </w:t>
      </w:r>
    </w:p>
    <w:p w14:paraId="6C87F89D" w14:textId="77777777" w:rsidR="009D6BE2" w:rsidRDefault="00B55EDF">
      <w:pPr>
        <w:autoSpaceDE w:val="0"/>
        <w:autoSpaceDN w:val="0"/>
        <w:spacing w:before="236" w:after="0" w:line="350" w:lineRule="exact"/>
        <w:ind w:right="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ขจรพัฒน์ สุมชาวง </w:t>
      </w:r>
    </w:p>
    <w:p w14:paraId="37599C2B" w14:textId="77777777" w:rsidR="009D6BE2" w:rsidRDefault="00B55EDF">
      <w:pPr>
        <w:autoSpaceDE w:val="0"/>
        <w:autoSpaceDN w:val="0"/>
        <w:spacing w:before="5034" w:after="0" w:line="350" w:lineRule="exact"/>
        <w:ind w:right="421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 </w:t>
      </w:r>
    </w:p>
    <w:p w14:paraId="03C8DE4A" w14:textId="77777777" w:rsidR="009D6BE2" w:rsidRDefault="009D6BE2">
      <w:pPr>
        <w:sectPr w:rsidR="009D6BE2">
          <w:pgSz w:w="11906" w:h="16838"/>
          <w:pgMar w:top="1000" w:right="1328" w:bottom="686" w:left="1440" w:header="720" w:footer="720" w:gutter="0"/>
          <w:cols w:space="720"/>
          <w:docGrid w:linePitch="360"/>
        </w:sectPr>
      </w:pPr>
    </w:p>
    <w:p w14:paraId="4C0466FE" w14:textId="77777777" w:rsidR="009D6BE2" w:rsidRDefault="009D6BE2">
      <w:pPr>
        <w:autoSpaceDE w:val="0"/>
        <w:autoSpaceDN w:val="0"/>
        <w:spacing w:after="778" w:line="220" w:lineRule="exact"/>
      </w:pPr>
    </w:p>
    <w:p w14:paraId="5FEFFB42" w14:textId="77777777" w:rsidR="009D6BE2" w:rsidRDefault="00B55EDF">
      <w:pPr>
        <w:autoSpaceDE w:val="0"/>
        <w:autoSpaceDN w:val="0"/>
        <w:spacing w:after="0" w:line="438" w:lineRule="exact"/>
        <w:ind w:right="3840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สารบัญ </w:t>
      </w:r>
    </w:p>
    <w:p w14:paraId="1486FCC7" w14:textId="77777777" w:rsidR="009D6BE2" w:rsidRDefault="00B55EDF">
      <w:pPr>
        <w:autoSpaceDE w:val="0"/>
        <w:autoSpaceDN w:val="0"/>
        <w:spacing w:before="374" w:after="0" w:line="350" w:lineRule="exact"/>
        <w:ind w:right="2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หน้า </w:t>
      </w:r>
    </w:p>
    <w:p w14:paraId="199C240E" w14:textId="77777777" w:rsidR="009D6BE2" w:rsidRDefault="00B55EDF">
      <w:pPr>
        <w:autoSpaceDE w:val="0"/>
        <w:autoSpaceDN w:val="0"/>
        <w:spacing w:before="60" w:after="0" w:line="526" w:lineRule="exact"/>
        <w:ind w:left="432" w:right="1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บทคัดย่อ ............................................................................................................................................... 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กิตติกรรมประกาศ ................................................................................................................................. ข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สารบัญ .................................................................................................................................................. ค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สารบัญตาราง ........................................................................................................................................ 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สารบัญรูปภาพ ...................................................................................................................................... ซ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บทที่ 1 บทนำ ........................................................................................................................................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หลักการและเหตุผล ..................................................................................................................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วัตถุประสงค์ของโครงงาน ......................................................................................................... 2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ขอบเขตของโครงงาน ................................................................................................................ 2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ภาพรวมของระบบ .................................................................................................................. 15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ประโยชน์ที่คาดว่าจะได้รับ ...................................................................................................... 16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อุปกรณ์และเครื่องมือที่ใช้ในการดำเนินงาน ............................................................................ 16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1.7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แผนการดำเนินงาน ................................................................................................................. 17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ภาพรวมของเว็บไซต์ ............................................................................................................... 18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บทที่ 2 ทฤษฎีและระบบงานที่เกี่ยวข้อง .............................................................................................. 26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ทฤษฎีที่เกี่ยวข้อง .................................................................................................................... 26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ระบบงานที่เกี่ยวข้อง ............................................................................................................... 29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ตารางการเปรียบเทียบ ............................................................................................................ 32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บทที่ 3 ขั้นตอนการดำเนินงาน ............................................................................................................ 33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กรอบการดำเนินงาน ............................................................................................................... 33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การออกแบบระบบ ................................................................................................................. 36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พจนานุกรมข้อมูล (Data Dictionary) .................................................................................... 46</w:t>
      </w:r>
    </w:p>
    <w:p w14:paraId="161FE4B0" w14:textId="77777777" w:rsidR="009D6BE2" w:rsidRDefault="00B55EDF">
      <w:pPr>
        <w:autoSpaceDE w:val="0"/>
        <w:autoSpaceDN w:val="0"/>
        <w:spacing w:before="328" w:after="0" w:line="350" w:lineRule="exact"/>
        <w:ind w:right="421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 </w:t>
      </w:r>
    </w:p>
    <w:p w14:paraId="6094DEDF" w14:textId="77777777" w:rsidR="009D6BE2" w:rsidRDefault="009D6BE2">
      <w:pPr>
        <w:sectPr w:rsidR="009D6BE2">
          <w:pgSz w:w="11906" w:h="16838"/>
          <w:pgMar w:top="1000" w:right="1324" w:bottom="686" w:left="1440" w:header="720" w:footer="720" w:gutter="0"/>
          <w:cols w:space="720"/>
          <w:docGrid w:linePitch="360"/>
        </w:sectPr>
      </w:pPr>
    </w:p>
    <w:p w14:paraId="4A36EDEC" w14:textId="77777777" w:rsidR="009D6BE2" w:rsidRDefault="009D6BE2">
      <w:pPr>
        <w:autoSpaceDE w:val="0"/>
        <w:autoSpaceDN w:val="0"/>
        <w:spacing w:after="778" w:line="220" w:lineRule="exact"/>
      </w:pPr>
    </w:p>
    <w:p w14:paraId="38525991" w14:textId="77777777" w:rsidR="009D6BE2" w:rsidRDefault="00B55EDF">
      <w:pPr>
        <w:autoSpaceDE w:val="0"/>
        <w:autoSpaceDN w:val="0"/>
        <w:spacing w:after="0" w:line="516" w:lineRule="exact"/>
        <w:ind w:left="432" w:right="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ความสัมพันธ์ (Entity Relationship Diagram) ..................................................................... 83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การออกแบบฐานข้อมูล (Database Design) ......................................................................... 84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พัฒนาระบบ (System development) ................................................................................. 97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บทที่ 4 การทดสอบระบบ ................................................................................................................. 109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ผลการทดสอบระบบ ............................................................................................................ 109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การประเมินและวิเคราะห์ผลการประเมิน ............................................................................ 158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บทที่ 5 สรุปผลและข้อเสนอแนะ ...................................................................................................... 173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สรุปผล ................................................................................................................................. 173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ปัญหาและอุปสรรคในการดำเนินงาน ................................................................................... 174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ข้อเสนอแนะ ........................................................................................................................ 174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เอกสารอ้างอิง ................................................................................................................................... 176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ภาคผนวก ......................................................................................................................................... 177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ภาคผนวก ก คู่มือการใช้งานเว็บไซต์ ........................................................................................... 178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บทความวิจัย .................................................................................................................................... 213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โปสเตอร์โครงงาน ............................................................................................................................. 225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ประวัติย่อผู้จัดทำโครงงาน ................................................................................................................ 227</w:t>
      </w:r>
    </w:p>
    <w:p w14:paraId="4A42D98E" w14:textId="77777777" w:rsidR="009D6BE2" w:rsidRDefault="00B55EDF">
      <w:pPr>
        <w:autoSpaceDE w:val="0"/>
        <w:autoSpaceDN w:val="0"/>
        <w:spacing w:before="4880" w:after="0" w:line="350" w:lineRule="exact"/>
        <w:ind w:right="414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 </w:t>
      </w:r>
    </w:p>
    <w:p w14:paraId="01A0FA2D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17AA3ECE" w14:textId="77777777" w:rsidR="009D6BE2" w:rsidRDefault="009D6BE2">
      <w:pPr>
        <w:autoSpaceDE w:val="0"/>
        <w:autoSpaceDN w:val="0"/>
        <w:spacing w:after="778" w:line="220" w:lineRule="exact"/>
      </w:pPr>
    </w:p>
    <w:p w14:paraId="79382FFD" w14:textId="77777777" w:rsidR="009D6BE2" w:rsidRDefault="00B55EDF">
      <w:pPr>
        <w:autoSpaceDE w:val="0"/>
        <w:autoSpaceDN w:val="0"/>
        <w:spacing w:after="0" w:line="438" w:lineRule="exact"/>
        <w:ind w:right="3494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สารบัญตาราง </w:t>
      </w:r>
    </w:p>
    <w:p w14:paraId="7B95E95E" w14:textId="77777777" w:rsidR="009D6BE2" w:rsidRDefault="00B55EDF">
      <w:pPr>
        <w:autoSpaceDE w:val="0"/>
        <w:autoSpaceDN w:val="0"/>
        <w:spacing w:before="374" w:after="0" w:line="350" w:lineRule="exact"/>
        <w:ind w:right="2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หน้า </w:t>
      </w:r>
    </w:p>
    <w:p w14:paraId="4126A552" w14:textId="77777777" w:rsidR="009D6BE2" w:rsidRDefault="00B55EDF">
      <w:pPr>
        <w:tabs>
          <w:tab w:val="right" w:leader="dot" w:pos="9040"/>
        </w:tabs>
        <w:autoSpaceDE w:val="0"/>
        <w:autoSpaceDN w:val="0"/>
        <w:spacing w:before="156" w:after="0" w:line="426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1.1 แผนการดำเนินงาน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2.1 ตารางเปรียบเทียบระบบที่เกี่ยวข้อง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 External Entity Description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3.2 Data Flow Description and Data Structure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3.3 Data Store Description and Data Structure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72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3.4 ตารางข้อมูลสมาชิก (members)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3.5 ตารางข้อมูลพนักงาน (staff)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3.6 ตารางประเภทห้องพัก (room_types)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3.7 ตารางข้อมูลห้องพัก (rooms)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3.8 ตารางรูปภาพห้องพัก (room_images)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3.9 ตารางการจองห้องพัก (room_bookings)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3.10 ตารางประเภทเรือ (boat_types)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3.11 ตารางรูปภาพเรือ (boat_images)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3.12 ตารางรอบเรือ (boat_rounds)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3.13 ตารางการจองเรือ (boat_bookings)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3.14 ตารางรีวิว (reviews)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3.15 ตารางข้อมูลสถานที่ (resort_info)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3.16 ตารางสิ่งอำนวยความสะดวกสถานที่ (resort_facilities)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3.17 ตารางโปรโมชั่นส่วนลด (promotions)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3.18 ตารางสิ่งอำนวยความสะดวกห้องพัก (room_amenities)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3.19 ตารางรายการจองห้องพัก (booking_room)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 การทดสอบการสมัครสมาชิก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 การทดสอบการเข้าสู่ระบบ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 การทดสอบการกู้คืนรหัสผ่าน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4.4 การทดสอบการแก้ไขข้อมูลสมาชิก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4.5 การทดสอบการแก้ไขรหัสผ่านสมาชิก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4.6 การทดสอบการเก็บคูปอง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119</w:t>
      </w:r>
    </w:p>
    <w:p w14:paraId="02A12378" w14:textId="77777777" w:rsidR="009D6BE2" w:rsidRDefault="00B55EDF">
      <w:pPr>
        <w:autoSpaceDE w:val="0"/>
        <w:autoSpaceDN w:val="0"/>
        <w:spacing w:before="298" w:after="0" w:line="350" w:lineRule="exact"/>
        <w:ind w:right="421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 </w:t>
      </w:r>
    </w:p>
    <w:p w14:paraId="7ADA5C8D" w14:textId="77777777" w:rsidR="009D6BE2" w:rsidRDefault="009D6BE2">
      <w:pPr>
        <w:sectPr w:rsidR="009D6BE2">
          <w:pgSz w:w="11906" w:h="16838"/>
          <w:pgMar w:top="1000" w:right="1324" w:bottom="686" w:left="1440" w:header="720" w:footer="720" w:gutter="0"/>
          <w:cols w:space="720"/>
          <w:docGrid w:linePitch="360"/>
        </w:sectPr>
      </w:pPr>
    </w:p>
    <w:p w14:paraId="261D82A4" w14:textId="77777777" w:rsidR="009D6BE2" w:rsidRDefault="009D6BE2">
      <w:pPr>
        <w:autoSpaceDE w:val="0"/>
        <w:autoSpaceDN w:val="0"/>
        <w:spacing w:after="776" w:line="220" w:lineRule="exact"/>
      </w:pPr>
    </w:p>
    <w:p w14:paraId="552989E5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24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4.7 การทดสอบการค้นหาห้องพักและเลือกวันเข้าพัก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4.8 การจองห้องพักกรณีจอง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4.9 ทดสอบการยืนยันการจองห้องพักกรณีจอง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4.10 ทดสอบการจ่ายเงินจองห้องพักกรณีจอง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4.11 ทดสอบการจองห้องพักกรณีจองมากกว่า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4.12 ทดสอบการยืนยันการจองห้องพักกรณีจองมากกว่า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4.13 ทดสอบการจ่ายเงินจองห้องพักกรณีจองมากกว่า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4.14 การทดสอบทดสอบการรีวิวห้องพัก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4.15 การทดสอบการจองเรือ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4.16 การทดสอบการจ่ายเงินจองเรือ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4.17 ทดสอบการตั้งค่าข้อมูลสถานที่และการติดต่อ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4.18 ทดสอบการตั้งค่าจุดบริการห้องพักและล็อบบี้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4.19 ทดสอบการตั้งค่าจุดบริการเรือและท่าเรือ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4.20 ทดสอบการเพิ่มพนักงานใหม่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4.21 ทดสอบการแก้ไขข้อมูลพนักงาน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4.22 ทดสอบการเพิ่มโปรโมชั่น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4.23 ทดสอบการแก้ไขโปรโมชั่น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4.24 ทดสอบการเพิ่มประเภทห้องพักใหม่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4.25 ทดสอบการแก้ไขประเภทห้องพัก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4.26 ทดสอบการเพิ่มสิ่งอำนวยความสะดวก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4.27 ทดสอบการแก้ไขสิ่งอำนวยความสะดวก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4.28 ทดสอบการเพิ่มประเภทเรือใหม่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4.29 ทดสอบการแก้ไขประเภทเรือ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4.30 ทดสอบการเพิ่มรอบเวลา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4.31 ทดสอบการแก้ไขรอบเวลา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4.32 สรุปจำนวนร้อยละ จำแนกตามช่วงอายุ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4.33 สรุปจำนวนร้อยละ จำแนกตามเพศ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4.34 สรุปจำนวนร้อยละ จำแนกตามอุปกรณ์ที่ใช้ในการทดสอบ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4.35 สรุปจำนวนร้อยละ จำแนกตามเบราว์เซอร์ที่ใช้ในการทดสอบ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4.36 ประเมินความพึงพอใจด้านความสามารถในการทำงานของระบบ (Functionality)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165</w:t>
      </w:r>
    </w:p>
    <w:p w14:paraId="359BF880" w14:textId="77777777" w:rsidR="009D6BE2" w:rsidRDefault="00B55EDF">
      <w:pPr>
        <w:autoSpaceDE w:val="0"/>
        <w:autoSpaceDN w:val="0"/>
        <w:spacing w:before="418" w:after="0" w:line="350" w:lineRule="exact"/>
        <w:ind w:right="413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ฉ </w:t>
      </w:r>
    </w:p>
    <w:p w14:paraId="3B9905F7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7886A8CC" w14:textId="77777777" w:rsidR="009D6BE2" w:rsidRDefault="009D6BE2">
      <w:pPr>
        <w:autoSpaceDE w:val="0"/>
        <w:autoSpaceDN w:val="0"/>
        <w:spacing w:after="776" w:line="220" w:lineRule="exact"/>
      </w:pPr>
    </w:p>
    <w:p w14:paraId="610692AB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10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4.37 ประเมินความพึงพอใจด้านคุณภาพของเนื้อหา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4.38 ประเมินความพึงพอใจด้านการออกแบบและการจัดรูปแบบเว็บไซต์ (Design)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4.39 ประเมินความพึงพอใจด้านการใช้งานของผู้ใช้งานเว็บไซต์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4.40 ประเมินความพึงพอใจในระดับภาพรวม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170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ตารางที่ 4.41 สรุปผลการประเมินความพึงพอใจของผู้ใช้งานในแต่ละด้าน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171</w:t>
      </w:r>
    </w:p>
    <w:p w14:paraId="54358E00" w14:textId="77777777" w:rsidR="009D6BE2" w:rsidRDefault="00B55EDF">
      <w:pPr>
        <w:autoSpaceDE w:val="0"/>
        <w:autoSpaceDN w:val="0"/>
        <w:spacing w:before="11068" w:after="0" w:line="350" w:lineRule="exact"/>
        <w:ind w:right="41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 </w:t>
      </w:r>
    </w:p>
    <w:p w14:paraId="259574B6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71AB345E" w14:textId="77777777" w:rsidR="009D6BE2" w:rsidRDefault="009D6BE2">
      <w:pPr>
        <w:autoSpaceDE w:val="0"/>
        <w:autoSpaceDN w:val="0"/>
        <w:spacing w:after="778" w:line="220" w:lineRule="exact"/>
      </w:pPr>
    </w:p>
    <w:p w14:paraId="5004FA93" w14:textId="77777777" w:rsidR="009D6BE2" w:rsidRDefault="00B55EDF">
      <w:pPr>
        <w:autoSpaceDE w:val="0"/>
        <w:autoSpaceDN w:val="0"/>
        <w:spacing w:after="0" w:line="438" w:lineRule="exact"/>
        <w:ind w:right="3436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สารบัญรูปภาพ </w:t>
      </w:r>
    </w:p>
    <w:p w14:paraId="6A0DC020" w14:textId="77777777" w:rsidR="009D6BE2" w:rsidRDefault="00B55EDF">
      <w:pPr>
        <w:autoSpaceDE w:val="0"/>
        <w:autoSpaceDN w:val="0"/>
        <w:spacing w:before="374" w:after="0" w:line="350" w:lineRule="exact"/>
        <w:ind w:right="2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หน้า </w:t>
      </w:r>
    </w:p>
    <w:p w14:paraId="2C908CF4" w14:textId="77777777" w:rsidR="009D6BE2" w:rsidRDefault="00B55EDF">
      <w:pPr>
        <w:tabs>
          <w:tab w:val="right" w:leader="dot" w:pos="9040"/>
        </w:tabs>
        <w:autoSpaceDE w:val="0"/>
        <w:autoSpaceDN w:val="0"/>
        <w:spacing w:before="156" w:after="0" w:line="426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1.1 ภาพรวมระบบ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1.2 หน้าหลักของระบบ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1.3 หน้าเข้าสู่ระบบ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1.4 หน้าสมัครสมาชิก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1.5 หน้าค้นหาห้องพัก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1.6 หน้าแสดงรายละเอียดห้องพัก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1.7 หน้าคะแนนและความคิดเห็นของผู้ใช้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1.8 หน้าชำระเงินและยืนยันการชำระ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1.9 หน้าจองเรือ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1.10 หน้าจองเรือและชำระเงิน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1.11 หน้าข้อมูลส่วนตัว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1.12 หน้ายกเลิกการจอง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1.13 หน้าข้อมูลห้องพัก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1.14 หน้าเพิ่มประเภทห้องพัก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1.15 หน้าข้อมูลเรือ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1.16 หน้าเพิ่มประเภทเรือ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2.1 React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2.2 TypeScript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2.3 NodeJS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2.4 PostgreSQL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2.5 Firebase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2.6 Agoda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2.7 Traveloka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2.8 Booking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 กรอบพัฒนา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 Context Diagram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3.3 Data Flow Diagram Level 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37</w:t>
      </w:r>
    </w:p>
    <w:p w14:paraId="407C33BF" w14:textId="77777777" w:rsidR="009D6BE2" w:rsidRDefault="00B55EDF">
      <w:pPr>
        <w:autoSpaceDE w:val="0"/>
        <w:autoSpaceDN w:val="0"/>
        <w:spacing w:before="298" w:after="0" w:line="350" w:lineRule="exact"/>
        <w:ind w:right="421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ซ </w:t>
      </w:r>
    </w:p>
    <w:p w14:paraId="77DA0EAF" w14:textId="77777777" w:rsidR="009D6BE2" w:rsidRDefault="009D6BE2">
      <w:pPr>
        <w:sectPr w:rsidR="009D6BE2">
          <w:pgSz w:w="11906" w:h="16838"/>
          <w:pgMar w:top="1000" w:right="1324" w:bottom="686" w:left="1440" w:header="720" w:footer="720" w:gutter="0"/>
          <w:cols w:space="720"/>
          <w:docGrid w:linePitch="360"/>
        </w:sectPr>
      </w:pPr>
    </w:p>
    <w:p w14:paraId="037249C9" w14:textId="77777777" w:rsidR="009D6BE2" w:rsidRDefault="009D6BE2">
      <w:pPr>
        <w:autoSpaceDE w:val="0"/>
        <w:autoSpaceDN w:val="0"/>
        <w:spacing w:after="776" w:line="220" w:lineRule="exact"/>
      </w:pPr>
    </w:p>
    <w:p w14:paraId="52856163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24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3.4 Data Flow Diagram Level 2 Process 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3.5 Data Flow Diagram Level 2 Process 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39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3.6 Data Flow Diagram Level 2 Process 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3.7 Data Flow Diagram Level 2 Process 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3.8 Data Flow Diagram Level 2 Process 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3.9 Data Flow Diagram Level 2 Process 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3.10 Data Flow Diagram Level 2 Process 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3.11 Data Flow Diagram Level 2 Process 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3.12 Data Flow Diagram Level 2 Process 13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3.13 Data Flow Diagram Level 2 Process 14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45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3.15 Entity Relationship Diagram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83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3.16 หน้าต่างการจองห้องพัก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3.17 การส่งคำขอจองห้องพัก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3.18 ตัวอย่างการบันทึกข้อมูลการจองห้องพักลงฐานข้อมูล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3.19 ตัวอย่างข้อมูลที่บันทึกลง postgreSQL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3.20 หน้าต่างการจองเรือ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99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3.21 การส่งคำขอจองเรือ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3.22 ตัวอย่างการบันทึกข้อมูลการจองเรือลงฐานข้อมูล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3.23 ตัวอย่างข้อมูลที่บันทึกลง PostgreSQL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3.24 หน้าต่างการชำระเงิน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3.25 การโหลดข้อมูลรายการชำระเงิน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3.26 การแสดงข้อมูลชำระเงิน, ข้อมูลบัญชี และ QR Code ส่วนที่ 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3.27 การแสดงข้อมูลชำระเงิน, ข้อมูลบัญชี และ QR Code ส่วนที่ 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3.28 หน้าต่างการเข้าสู่ระบบผ่าน Google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3.30 การบันทึกข้อมูลสมาชิกใหม่จากการเข้าสู่ระบบด้วย Google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3.31 ปุ่ม Google ในหน้าสมัครสมาชิก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3.32 การบันทึกข้อมูลสมาชิกใหม่จากการเข้าสู่ระบบด้วย Google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 ทดสอบการสมัครสมาชิก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109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4.2 ทดสอบการเข้าสู่ระบบ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 ทดสอบการกู้คืนรหัสผ่าน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114</w:t>
      </w:r>
    </w:p>
    <w:p w14:paraId="61F5E3BC" w14:textId="77777777" w:rsidR="009D6BE2" w:rsidRDefault="00B55EDF">
      <w:pPr>
        <w:autoSpaceDE w:val="0"/>
        <w:autoSpaceDN w:val="0"/>
        <w:spacing w:before="418" w:after="0" w:line="350" w:lineRule="exact"/>
        <w:ind w:right="410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ฌ </w:t>
      </w:r>
    </w:p>
    <w:p w14:paraId="312E9C28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642983D8" w14:textId="77777777" w:rsidR="009D6BE2" w:rsidRDefault="009D6BE2">
      <w:pPr>
        <w:autoSpaceDE w:val="0"/>
        <w:autoSpaceDN w:val="0"/>
        <w:spacing w:after="776" w:line="220" w:lineRule="exact"/>
      </w:pPr>
    </w:p>
    <w:p w14:paraId="27B3E317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24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4.4 ทดสอบการแก้ไขข้อมูลสมาชิก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4.5 ทดสอบการแก้ไขรหัสผ่านสมาชิก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4.6 ทดสอบการเก็บคูปอง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118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4.7 ทดสอบการค้นหาห้องพักและเลือกวันเข้าพัก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4.8 การจองห้องพักกรณีจอง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4.9 ทดสอบการยืนยันการจองห้องพักกรณีจอง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4.10 ทดสอบการจ่ายเงินจองห้องพักกรณีจอง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4.11 ทดสอบการจองห้องพักกรณีจองมากกว่า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4.12 ทดสอบการยืนยันการจองห้องพักกรณีจองมากกว่า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128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4.13 ทดสอบการจ่ายเงินจองห้องพักกรณีจองมากกว่า 1 ประเภท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4.14 ทดสอบการรีวิวห้องพัก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4.15 ทดสอบการจองเรือ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4.16 ทดสอบการจ่ายเงินจองเรือ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4.17 ทดสอบการตั้งค่าข้อมูลสถานที่และการติดต่อ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4.18 ทดสอบการตั้งค่าจุดบริการห้องพักและล็อบบี้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138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4.19 ทดสอบการตั้งค่าจุดบริการเรือและท่าเรือ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4.20 ทดสอบการเพิ่มพนักงานใหม่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4.21 ทดสอบการแก้ไขข้อมูลพนักงาน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4.22 ทดสอบการเพิ่มโปรโมชั่น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4.23 ทดสอบการแก้ไขโปรโมชั่น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4.24 ทดสอบการเพิ่มประเภทห้องพักใหม่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4.25 ทดสอบการแก้ไขประเภทห้องพัก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149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4.26 ทดสอบการเพิ่มสิ่งอำนวยความสะดวก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4.27 ทดสอบการแก้ไขสิ่งอำนวยความสะดวก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4.28 ทดสอบการเพิ่มประเภทเรือใหม่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4.29 ทดสอบการแก้ไขประเภทเรือ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4.30 ทดสอบการเพิ่มรอบเวลา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4.31 ทดสอบการแก้ไขรอบเวลา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4.32 สรุปจำนวนร้อยละ จำแนกตามช่วงอายุ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159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4.33 สรุปจำนวนร้อยละ จำแนกตามเพศ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160</w:t>
      </w:r>
    </w:p>
    <w:p w14:paraId="3B1BB93B" w14:textId="77777777" w:rsidR="009D6BE2" w:rsidRDefault="00B55EDF">
      <w:pPr>
        <w:autoSpaceDE w:val="0"/>
        <w:autoSpaceDN w:val="0"/>
        <w:spacing w:before="418" w:after="0" w:line="350" w:lineRule="exact"/>
        <w:ind w:right="410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ญ </w:t>
      </w:r>
    </w:p>
    <w:p w14:paraId="319DD80A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0F75B5AD" w14:textId="77777777" w:rsidR="009D6BE2" w:rsidRDefault="009D6BE2">
      <w:pPr>
        <w:autoSpaceDE w:val="0"/>
        <w:autoSpaceDN w:val="0"/>
        <w:spacing w:after="776" w:line="220" w:lineRule="exact"/>
      </w:pPr>
    </w:p>
    <w:p w14:paraId="31C7709C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24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4.34 สรุปจำนวนร้อยละ จำแนกตามอุปกรณ์ที่ใช้ในการทดสอบ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4.35 สรุปจำนวนร้อยละ จำแนกตามเบราว์เซอร์ที่ใช้ในการทดสอบ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4.36 ความพึงพอใจด้านความสามารถในการทำงานของระบบ (Functionality)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4.37 ความพึงพอใจด้านคุณภาพของเนื้อหา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4.38 ความพึงพอใจด้านการออกแบบและการจัดรูปแบบเว็บไซต์ (Design)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4.39 ความพึงพอใจด้านการใช้งานของผู้ใช้งานเว็บไซต์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169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4.40 ความพึงพอใจในระดับภาพรวม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170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 หน้าแรกของเว็บไซต์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179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 หน้าค้นหาห้องพัก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 หน้าต่างกำหนดจำนวนผู้เข้าพัก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ก-4 ปฏิทินเลือกช่วงวันเข้าพัก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ก-5 หน้ารายละเอียดห้องพัก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ก-6 หน้าบริการเรือและรอบเวลา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ก-7 หน้ารายการโปรโมชั่น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ก-8 หน้าสมัครสมาชิก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ก-9 หน้าเข้าสู่ระบบสมาชิก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ก-10 หน้าขอรหัส OTP สำหรับกู้คืนรหัสผ่าน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ก-11 หน้าตั้งรหัสผ่านใหม่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189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ก-12 ผังห้องพักและรายการห้องที่เลือก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ก-13 หน้ากรอกรายละเอียดการจองห้องพัก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ก-14 ส่วนเลือกโปรโมชั่นและสรุปยอดห้องพัก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ก-15 ส่วนเลือกจำนวนลำและสรุปการจองเรือ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ก-16 หน้ารวมสิทธิ์เรือจากห้องพัก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ก-17 หน้าสิทธิ์เรือรายห้อง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ก-18 แบบฟอร์มเลือกเรือด้วยสิทธิ์ห้องพัก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ก-19 รายการรอบเรือจากโปรโมชั่นห้องพัก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ก-20 หน้าต่างยืนยันยกเลิกเรือเสริม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ก-21 หน้าชำระเงินการจองห้องพัก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199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ก-22 หน้าชำระเงินการจองเรือ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ก-23 หน้าอัปโหลดสลิปโอนเงิน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201</w:t>
      </w:r>
    </w:p>
    <w:p w14:paraId="4B37E471" w14:textId="77777777" w:rsidR="009D6BE2" w:rsidRDefault="00B55EDF">
      <w:pPr>
        <w:autoSpaceDE w:val="0"/>
        <w:autoSpaceDN w:val="0"/>
        <w:spacing w:before="418" w:after="0" w:line="350" w:lineRule="exact"/>
        <w:ind w:right="41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ฎ </w:t>
      </w:r>
    </w:p>
    <w:p w14:paraId="3A439FBD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4F53E396" w14:textId="77777777" w:rsidR="009D6BE2" w:rsidRDefault="009D6BE2">
      <w:pPr>
        <w:autoSpaceDE w:val="0"/>
        <w:autoSpaceDN w:val="0"/>
        <w:spacing w:after="776" w:line="220" w:lineRule="exact"/>
      </w:pPr>
    </w:p>
    <w:p w14:paraId="604EC7BC" w14:textId="77777777" w:rsidR="009D6BE2" w:rsidRDefault="00B55EDF">
      <w:pPr>
        <w:tabs>
          <w:tab w:val="right" w:leader="dot" w:pos="9040"/>
        </w:tabs>
        <w:autoSpaceDE w:val="0"/>
        <w:autoSpaceDN w:val="0"/>
        <w:spacing w:after="0" w:line="420" w:lineRule="exact"/>
        <w:ind w:left="54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ก-24 หน้าประวัติการจองของสมาชิก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ก-25 รายละเอียดห้องและสิทธิ์ในการจองของฉัน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ก-26 หน้าต่างยืนยันยกเลิกการจอง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ภาพประกอบที่ ก-27 หน้าข้อมูลส่วนตัวสมาชิก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ก-28 หน้ารหัสผ่านและความปลอดภัย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ก-29 แบบฟอร์มเขียนรีวิวห้องพัก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ก-30 หน้ารายการรีวิวที่ส่งแล้ว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ก-31 แบบฟอร์มแก้ไขรีวิว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ก-32 หน้าต่างยืนยันลบรีวิว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209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ก-33 หน้าโปรโมชั่นของฉัน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ก-34 หน้าต่างยืนยันลบบัญชีผู้ใช้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br/>
        <w:t>ภาพประกอบที่ ก-35 เมนูสมาชิกและการออกจากระบบ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ab/>
        <w:t>212</w:t>
      </w:r>
    </w:p>
    <w:p w14:paraId="495153C2" w14:textId="77777777" w:rsidR="009D6BE2" w:rsidRDefault="00B55EDF">
      <w:pPr>
        <w:autoSpaceDE w:val="0"/>
        <w:autoSpaceDN w:val="0"/>
        <w:spacing w:before="8088" w:after="0" w:line="350" w:lineRule="exact"/>
        <w:ind w:right="41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ฏ </w:t>
      </w:r>
    </w:p>
    <w:p w14:paraId="500718DC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3B519287" w14:textId="77777777" w:rsidR="009D6BE2" w:rsidRDefault="009D6BE2">
      <w:pPr>
        <w:autoSpaceDE w:val="0"/>
        <w:autoSpaceDN w:val="0"/>
        <w:spacing w:after="778" w:line="220" w:lineRule="exact"/>
      </w:pPr>
    </w:p>
    <w:p w14:paraId="436F2061" w14:textId="77777777" w:rsidR="009D6BE2" w:rsidRDefault="00B55EDF">
      <w:pPr>
        <w:autoSpaceDE w:val="0"/>
        <w:autoSpaceDN w:val="0"/>
        <w:spacing w:after="0" w:line="438" w:lineRule="exact"/>
        <w:ind w:left="4320" w:right="3744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บทที่ 1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บทนำ </w:t>
      </w:r>
    </w:p>
    <w:p w14:paraId="193A1331" w14:textId="77777777" w:rsidR="009D6BE2" w:rsidRDefault="00B55EDF">
      <w:pPr>
        <w:autoSpaceDE w:val="0"/>
        <w:autoSpaceDN w:val="0"/>
        <w:spacing w:before="950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1.1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หลักการและเหตุผล </w:t>
      </w:r>
    </w:p>
    <w:p w14:paraId="63FEEC21" w14:textId="77777777" w:rsidR="009D6BE2" w:rsidRDefault="00B55EDF">
      <w:pPr>
        <w:autoSpaceDE w:val="0"/>
        <w:autoSpaceDN w:val="0"/>
        <w:spacing w:before="34" w:after="0" w:line="428" w:lineRule="exact"/>
        <w:ind w:left="546" w:firstLine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ในปัจจุบัน สวนวลัยรุกขเวชกำลังจะเปิดให้บริการห้องพักเพื่อรองรับนักท่องเที่ยวเพิ่มเติมควบคู่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กับบริการเรือที่มีอยู่แล้ว ซึ่งจะช่วยส่งเสริมการท่องเที่ยวเชิงนิเวศและเพิ่มรายได้ให้กับพื้นที่ อย่างไรก็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ตาม การให้บริการทั้งสองรูปแบบยังไม่มีระบบออนไลน์รองรับ ผู้ที่สนใจต้องติดต่อสอบถามข้อมูลด้วย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ตนเองหรือเดินทางไปยังสถานที่จริง ทำให้เกิดความไม่สะดวก เสียเวลา และยากต่อการวางแผนการเข้า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พักหรือทำกิจกรรม </w:t>
      </w:r>
    </w:p>
    <w:p w14:paraId="45B5AA12" w14:textId="77777777" w:rsidR="009D6BE2" w:rsidRDefault="00B55EDF">
      <w:pPr>
        <w:autoSpaceDE w:val="0"/>
        <w:autoSpaceDN w:val="0"/>
        <w:spacing w:before="158" w:after="0" w:line="426" w:lineRule="exact"/>
        <w:ind w:left="546" w:firstLine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ปัญหาที่พบในปัจจุบันคือ ผู้ใช้ไม่สามารถตรวจสอบข้อมูลบริการเรือผ่านช่องทางออนไลน์ได้ จึง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ไม่ทราบว่าในแต่ละรอบเวลามีเรือว่างหรือไม่ มีจำนวนเท่าใด และมีค่าใช้จ่ายเท่าไร อีกทั้งยังไม่สามารถ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จองล่วงหน้าได้ ต้องโทรศัพท์สอบถามหรือจองหน้าสถานที่ ซึ่งอาจเกิดความล่าช้าและเสียโอกาสในการ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ใช้บริการ ส่วนในด้านของห้องพัก ข้อมูลต่าง ๆ เช่น ประเภทห้อง ราคา สิ่งอำนวยความสะดวก วันเข้า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พัก หรือห้องที่ว่าง ก็ยังไม่มีระบบออนไลน์ที่ครบถ้วน การชำระเงินในปัจจุบันต้องโอนผ่านบัญชีและ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แจ้งสลิปด้วยตนเอง ทำให้มีความเสี่ยงต่อความผิดพลาดและยากต่อการตรวจสอบย้อนหลัง </w:t>
      </w:r>
    </w:p>
    <w:p w14:paraId="654A4695" w14:textId="77777777" w:rsidR="009D6BE2" w:rsidRDefault="00B55EDF">
      <w:pPr>
        <w:autoSpaceDE w:val="0"/>
        <w:autoSpaceDN w:val="0"/>
        <w:spacing w:before="156" w:after="0" w:line="426" w:lineRule="exact"/>
        <w:ind w:left="546" w:right="48" w:firstLine="57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ดังนั้นจึงมีความจำเป็นในการพัฒนาระบบจองห้องพักและเรือออนไลน์ของสวนวลัยรุกข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เวชเพื่อแก้ไขปัญหาดังกล่าวและยกระดับการให้บริการให้มีความสะดวก รวดเร็ว และทันสมัย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มากยิ่งขึ้น ระบบนี้ถูกออกแบบให้รองรับผู้ใช้งานหลายประเภท ได้แก่ ผู้ใช้ทั่วไป สมาชิก ผู้ดูแล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 และผู้ดูแลเรือ โดยจะมีฟังก์ชันสำคัญ เช่น การสมัครสมาชิก การค้นหาและตรวจสอบ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ห้องพักหรือเรือที่ว่างตามประเภท ราคา และวันที่ต้องการ การแสดงข้อมูลรายละเอียดพร้อม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รูปภาพและคะแนนรีวิว การจองห้องพักหรือเรือออนไลน์ การชำระเงินและแนบสลิป รวมถึง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การตรวจสอบสถานะการจอง การยกเลิก และการแจ้งเตือนผ่านอีเมล </w:t>
      </w:r>
    </w:p>
    <w:p w14:paraId="6D82BE5C" w14:textId="77777777" w:rsidR="009D6BE2" w:rsidRDefault="00B55EDF">
      <w:pPr>
        <w:autoSpaceDE w:val="0"/>
        <w:autoSpaceDN w:val="0"/>
        <w:spacing w:before="158" w:after="0" w:line="426" w:lineRule="exact"/>
        <w:ind w:left="546" w:right="46" w:firstLine="57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การมีระบบจองห้องพักและเรือออนไลน์ของสวนวลัยรุกขเวชจะช่วยลดขั้นตอนการ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ทำงานที่มีความซ้ำซ้อนแบบแมนนวล เพิ่มประสิทธิภาพในการบริหารจัดการ ลดข้อผิดพลาด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ในการจองหรือชำระเงิน และช่วยให้ผู้ใช้สามารถเข้าถึงข้อมูลได้ทุกที่ทุกเวลา นอกจากนี้ยังช่วย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สร้างภาพลักษณ์ที่ทันสมัยให้กับสวนวลัยรุกขเวช ตอบสนองต่อพฤติกรรมของนักท่องเที่ยวยุค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ใหม่ที่นิยมใช้เทคโนโลยีในการวางแผนการเดินทาง ระบบจองห้องพักและเรือออนไลน์จึงเป็น</w:t>
      </w:r>
    </w:p>
    <w:p w14:paraId="4BCDAF68" w14:textId="77777777" w:rsidR="009D6BE2" w:rsidRDefault="009D6BE2">
      <w:pPr>
        <w:sectPr w:rsidR="009D6BE2">
          <w:pgSz w:w="11906" w:h="16838"/>
          <w:pgMar w:top="998" w:right="1398" w:bottom="1176" w:left="1440" w:header="720" w:footer="720" w:gutter="0"/>
          <w:cols w:space="720"/>
          <w:docGrid w:linePitch="360"/>
        </w:sectPr>
      </w:pPr>
    </w:p>
    <w:p w14:paraId="2CCEF67C" w14:textId="77777777" w:rsidR="009D6BE2" w:rsidRDefault="009D6BE2">
      <w:pPr>
        <w:autoSpaceDE w:val="0"/>
        <w:autoSpaceDN w:val="0"/>
        <w:spacing w:after="776" w:line="220" w:lineRule="exact"/>
      </w:pPr>
    </w:p>
    <w:p w14:paraId="1AD2B463" w14:textId="77777777" w:rsidR="009D6BE2" w:rsidRDefault="00B55EDF">
      <w:pPr>
        <w:tabs>
          <w:tab w:val="left" w:pos="942"/>
          <w:tab w:val="left" w:pos="1170"/>
          <w:tab w:val="left" w:pos="1266"/>
          <w:tab w:val="left" w:pos="1446"/>
          <w:tab w:val="left" w:pos="2644"/>
          <w:tab w:val="left" w:pos="4738"/>
        </w:tabs>
        <w:autoSpaceDE w:val="0"/>
        <w:autoSpaceDN w:val="0"/>
        <w:spacing w:after="0" w:line="51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แนวทางสำคัญในการยกระดับการท่องเที่ยวเชิงธรรมชาติของสวนวลัยรุกขเวชให้มีความ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น่าสนใจ ทันสมัย และเข้าถึงได้ง่ายมากยิ่งขึ้น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1.2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วัตถุประสงค์ของโครงงาน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เพื่อพัฒนาระบบจองห้องพักและเรือออนไลน์เพื่อเป็นกรณีศึกษาของสวนวลัยรุกขเวช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มหาวิทยาลัยมหาสารคาม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1.3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ขอบเขตของโครงงาน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ระบบนี้แบ่งกลุ่มผู้ใช้ออกเป็น 5 กลุ่มคือ ผู้ดูแลระบบ พนักงานดูแลห้องพัก พนักงานดูแลเรือ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ผู้ใช้งานทั่วไป สมาชิก โดยแบ่งตามการใช้งานของผู้ใช้ได้ดังนี้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ผู้ดูแลระบบ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สามารถเข้าสู่ระบบได้โดย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สามารถกู้คืนรหัสผ่านได้ด้วยการกรอกอีเมลของตนเอง โดยระบบจะส่งรหัสยืนยัน OTP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ทางอีเมล จากนั้นกรอกรหัสเพื่อยืนยัน เพื่อเปลี่ยนรหัสผ่านใหม่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สามารถแก้ไขข้อมูลส่วนตัวได้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 - นามสกุล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ข้อมูลพนักงานได้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ชื่อจริง - นามสกุล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(ไม่สามารถซ้ำได้)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 </w:t>
      </w:r>
    </w:p>
    <w:p w14:paraId="205EFC6E" w14:textId="77777777" w:rsidR="009D6BE2" w:rsidRDefault="009D6BE2">
      <w:pPr>
        <w:sectPr w:rsidR="009D6BE2">
          <w:pgSz w:w="11906" w:h="16838"/>
          <w:pgMar w:top="998" w:right="1326" w:bottom="686" w:left="1440" w:header="720" w:footer="720" w:gutter="0"/>
          <w:cols w:space="720"/>
          <w:docGrid w:linePitch="360"/>
        </w:sectPr>
      </w:pPr>
    </w:p>
    <w:p w14:paraId="7706BFDB" w14:textId="77777777" w:rsidR="009D6BE2" w:rsidRDefault="009D6BE2">
      <w:pPr>
        <w:autoSpaceDE w:val="0"/>
        <w:autoSpaceDN w:val="0"/>
        <w:spacing w:after="778" w:line="220" w:lineRule="exact"/>
      </w:pPr>
    </w:p>
    <w:p w14:paraId="58FB21BA" w14:textId="77777777" w:rsidR="009D6BE2" w:rsidRDefault="00B55EDF">
      <w:pPr>
        <w:tabs>
          <w:tab w:val="left" w:pos="2644"/>
        </w:tabs>
        <w:autoSpaceDE w:val="0"/>
        <w:autoSpaceDN w:val="0"/>
        <w:spacing w:after="0" w:line="554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สถานะการใช้งาน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ประเภทผู้ใช้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ลบ แก้ไข บัญชีธนาคาร (ลบได้ในกรณีที่ไม่ได้ใช้งาน)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สามารถแก้ไขสถานะการใช้งานของพนักงานห้องพักและพนักงานเรือได้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สามารถค้นหาข้อมูลสมาชิกจากสถานะการจอง หรือ ชื่อได้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 ข้อมูลสวนวลัยรุกขเวชได้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ชื่อสถานที่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(แบบไปรษณีย์)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พิกัดตำแหน่ง (สามารถปักหมุดบนแผนที่ได้)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วันเวลาทำการ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ข้อกำหนดเพิ่มเติม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ลบ แก้ไขประเภทห้องพักได้ (ลบได้ในกรณีที่ไม่ได้ใช้งาน) โดยมีข้อมูลดังนี้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รูปภาพห้องพัก (ไม่เกิน 5 รูป อัปโหลดไฟล์ .jpg หรือ .png)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</w:p>
    <w:p w14:paraId="3549CF70" w14:textId="77777777" w:rsidR="009D6BE2" w:rsidRDefault="00B55EDF">
      <w:pPr>
        <w:autoSpaceDE w:val="0"/>
        <w:autoSpaceDN w:val="0"/>
        <w:spacing w:before="358" w:after="0" w:line="350" w:lineRule="exact"/>
        <w:ind w:right="410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 </w:t>
      </w:r>
    </w:p>
    <w:p w14:paraId="6BA7C09F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1D9571CD" w14:textId="77777777" w:rsidR="009D6BE2" w:rsidRDefault="009D6BE2">
      <w:pPr>
        <w:autoSpaceDE w:val="0"/>
        <w:autoSpaceDN w:val="0"/>
        <w:spacing w:after="778" w:line="220" w:lineRule="exact"/>
      </w:pPr>
    </w:p>
    <w:p w14:paraId="093B7774" w14:textId="77777777" w:rsidR="009D6BE2" w:rsidRDefault="00B55EDF">
      <w:pPr>
        <w:tabs>
          <w:tab w:val="left" w:pos="2644"/>
          <w:tab w:val="left" w:pos="3404"/>
        </w:tabs>
        <w:autoSpaceDE w:val="0"/>
        <w:autoSpaceDN w:val="0"/>
        <w:spacing w:after="0" w:line="564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จำนวนคนเข้าพัก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สิ่งอำนวยความสะดวก ( เครื่องปรับอากาศ, ขนาดเตียง, จำนวนเตียง, ทีวี)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ลบ แก้ไข ข้อมูลห้องพักได้ (ลบได้ในกรณีที่ไม่ได้ใช้งาน) โดยมีข้อมูลดังนี้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1.3.1.11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สามารถแสดงรายงาน (ต่อวัน และ ต่อเดือน)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การยกเลิกจองห้องพัก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การชำระเงินจองห้องพัก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ยอดรายรับจากการจองห้องพัก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รายงานการใช้แพ็คเกจ โดยระบบจะแสดง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ชื่อแพ็คเกจ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จำนวนครั้งที่ถูกจอง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รายรับรวมจากแพ็คเกจ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ช่วงวันที่มีการจองเยอะที่สุด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การขำระเงินจองเรือ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ยอดรายรับจากการจองเรือ </w:t>
      </w:r>
    </w:p>
    <w:p w14:paraId="49625689" w14:textId="77777777" w:rsidR="009D6BE2" w:rsidRDefault="00B55EDF">
      <w:pPr>
        <w:autoSpaceDE w:val="0"/>
        <w:autoSpaceDN w:val="0"/>
        <w:spacing w:before="704" w:after="0" w:line="350" w:lineRule="exact"/>
        <w:ind w:right="410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 </w:t>
      </w:r>
    </w:p>
    <w:p w14:paraId="5C9EA4DA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4D272C4A" w14:textId="77777777" w:rsidR="009D6BE2" w:rsidRDefault="009D6BE2">
      <w:pPr>
        <w:autoSpaceDE w:val="0"/>
        <w:autoSpaceDN w:val="0"/>
        <w:spacing w:after="778" w:line="220" w:lineRule="exact"/>
      </w:pPr>
    </w:p>
    <w:p w14:paraId="72DAFEB4" w14:textId="77777777" w:rsidR="009D6BE2" w:rsidRDefault="00B55EDF">
      <w:pPr>
        <w:tabs>
          <w:tab w:val="left" w:pos="942"/>
          <w:tab w:val="left" w:pos="1170"/>
          <w:tab w:val="left" w:pos="2644"/>
          <w:tab w:val="left" w:pos="4738"/>
        </w:tabs>
        <w:autoSpaceDE w:val="0"/>
        <w:autoSpaceDN w:val="0"/>
        <w:spacing w:after="0" w:line="53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สามารถเข้าสู่ระบบได้โดย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สามารถกู้คืนรหัสผ่านได้ด้วยการกรอกอีเมลของตนเอง โดยระบบจะส่งรหัสยืนยัน OTP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ทางอีเมล จากนั้นกรอกรหัสเพื่อยืนยัน เพื่อเปลี่ยนรหัสผ่านใหม่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สามารถแก้ไขข้อมูลส่วนตัวได้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 - นามสกุล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 ข้อมูลสถานะการจองห้องพักได้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 เพิ่ม ลบ แก้ไขข้อมูลโปรโมชั่นของห้องพักพร้อมบัตรพายเรือได้ (ลบได้ใน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กรณีที่ไม่ได้ใช้งาน) โดยจะมีข้อมูลโปรโมชั่นของห้องพักดังนี้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ชื่อโปรโมชั่น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จํานวนห้อง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เปอร์เซ็นต์ส่วนลดราคาห้องพัก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วันที่เริ่มการใช้งานโปรโมชั่น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วันที่สิ้นสุดการใช้งานโปรโมชั่น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รายละเอียดโปรโมชั่น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 </w:t>
      </w:r>
    </w:p>
    <w:p w14:paraId="566A27D7" w14:textId="77777777" w:rsidR="009D6BE2" w:rsidRDefault="009D6BE2">
      <w:pPr>
        <w:sectPr w:rsidR="009D6BE2">
          <w:pgSz w:w="11906" w:h="16838"/>
          <w:pgMar w:top="998" w:right="1326" w:bottom="686" w:left="1440" w:header="720" w:footer="720" w:gutter="0"/>
          <w:cols w:space="720"/>
          <w:docGrid w:linePitch="360"/>
        </w:sectPr>
      </w:pPr>
    </w:p>
    <w:p w14:paraId="41874509" w14:textId="77777777" w:rsidR="009D6BE2" w:rsidRDefault="009D6BE2">
      <w:pPr>
        <w:autoSpaceDE w:val="0"/>
        <w:autoSpaceDN w:val="0"/>
        <w:spacing w:after="778" w:line="220" w:lineRule="exact"/>
      </w:pPr>
    </w:p>
    <w:p w14:paraId="7D70539E" w14:textId="77777777" w:rsidR="009D6BE2" w:rsidRDefault="00B55EDF">
      <w:pPr>
        <w:tabs>
          <w:tab w:val="left" w:pos="2644"/>
        </w:tabs>
        <w:autoSpaceDE w:val="0"/>
        <w:autoSpaceDN w:val="0"/>
        <w:spacing w:after="0" w:line="564" w:lineRule="exact"/>
        <w:ind w:left="1170" w:right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สามารถค้นหาข้อมูลการจองจากสถานะการจอง โดยระบบจะแสดงข้อมูลดังนี้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ชื่อผู้ใช้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จำนวนคนเข้าพัก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สลิปการโอนเงิน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in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out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สามารถแก้ไขข้อมูลติดต่อพนักงานห้องพัก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(แบบไปรษณีย์)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พิกัดตำแหน่ง (สามารถปักหมุดบนแผนที่ได้)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วันเวลาทำการ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ข้อกำหนดเพิ่มเติม </w:t>
      </w:r>
    </w:p>
    <w:p w14:paraId="5944BD12" w14:textId="77777777" w:rsidR="009D6BE2" w:rsidRDefault="00B55EDF">
      <w:pPr>
        <w:autoSpaceDE w:val="0"/>
        <w:autoSpaceDN w:val="0"/>
        <w:spacing w:before="704" w:after="0" w:line="350" w:lineRule="exact"/>
        <w:ind w:right="410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 </w:t>
      </w:r>
    </w:p>
    <w:p w14:paraId="3D16524D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1C6029FE" w14:textId="77777777" w:rsidR="009D6BE2" w:rsidRDefault="009D6BE2">
      <w:pPr>
        <w:autoSpaceDE w:val="0"/>
        <w:autoSpaceDN w:val="0"/>
        <w:spacing w:after="778" w:line="220" w:lineRule="exact"/>
      </w:pPr>
    </w:p>
    <w:p w14:paraId="3037BCD5" w14:textId="77777777" w:rsidR="009D6BE2" w:rsidRDefault="00B55EDF">
      <w:pPr>
        <w:tabs>
          <w:tab w:val="left" w:pos="1170"/>
          <w:tab w:val="left" w:pos="2644"/>
          <w:tab w:val="left" w:pos="3404"/>
        </w:tabs>
        <w:autoSpaceDE w:val="0"/>
        <w:autoSpaceDN w:val="0"/>
        <w:spacing w:after="0" w:line="554" w:lineRule="exact"/>
        <w:ind w:left="942" w:right="1152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สามารถดูคะแนนและการรีวิวของสมาชิกได้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สามารถค้นหาข้อมูลการจองจากสถานะจองและช่วงเวลาที่จองได้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1.3.2.10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สามารถแสดงรายงาน (ต่อวัน และ ต่อเดือน)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การยกเลิกจองห้องพัก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การชำระเงินจองห้องพัก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ยอดรายรับจากการจองห้องพัก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จำนวนห้องพักว่าง และจองแล้ว (ต่อวัน) โดยระบบจะแสดง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รอบเวลา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จำนวนเรือทั้งหมด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จำนวนที่ถูกจองแล้ว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จำนวนที่ยังว่าง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รายงานการใช้แพ็คเกจ โดยระบบจะแสดง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ชื่อแพ็คเกจ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จำนวนครั้งที่ถูกจอง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รายรับรวมจากแพ็คเกจ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ช่วงวันที่มีการจองเยอะที่สุด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สามารถเข้าสู่ระบบได้โดย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</w:p>
    <w:p w14:paraId="6553FCC3" w14:textId="77777777" w:rsidR="009D6BE2" w:rsidRDefault="00B55EDF">
      <w:pPr>
        <w:autoSpaceDE w:val="0"/>
        <w:autoSpaceDN w:val="0"/>
        <w:spacing w:before="358" w:after="0" w:line="350" w:lineRule="exact"/>
        <w:ind w:right="410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 </w:t>
      </w:r>
    </w:p>
    <w:p w14:paraId="6214A652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4D3D7DB1" w14:textId="77777777" w:rsidR="009D6BE2" w:rsidRDefault="009D6BE2">
      <w:pPr>
        <w:autoSpaceDE w:val="0"/>
        <w:autoSpaceDN w:val="0"/>
        <w:spacing w:after="776" w:line="220" w:lineRule="exact"/>
      </w:pPr>
    </w:p>
    <w:p w14:paraId="4B0BCA57" w14:textId="77777777" w:rsidR="009D6BE2" w:rsidRDefault="00B55EDF">
      <w:pPr>
        <w:tabs>
          <w:tab w:val="left" w:pos="1170"/>
          <w:tab w:val="left" w:pos="2644"/>
        </w:tabs>
        <w:autoSpaceDE w:val="0"/>
        <w:autoSpaceDN w:val="0"/>
        <w:spacing w:after="0" w:line="54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สามารถกู้คืนรหัสผ่านได้ด้วยการกรอกอีเมลของตนเอง โดยระบบจะส่งรหัสยืนยัน OTP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ทางอีเมล จากนั้นกรอกรหัสเพื่อยืนยัน เพื่อเปลี่ยนรหัสผ่านใหม่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สามารถแก้ไขข้อมูลส่วนตัวได้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 - นามสกุล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ลบ แก้ไข รอบเวลาให้บริการ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เวลาเริ่มต้น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เวลาสิ้นสุด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จำนวนการจองที่รับได้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ประเภทเรือที่ให้บริการ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สามารถเพิ่ม ลบ แก้ไข ประเภทเรือได้โดยมีข้อมูลดังนี้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ชื่อประเภทเรือ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จำนวนที่นั่ง (แยกตามประเภทเรือ)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รูปภาพเรือ (ไม่เกิน 2 รูปภาพ อัปโหลดไฟล์ .jpg หรือ .png)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เวลาต่อรอบ </w:t>
      </w:r>
    </w:p>
    <w:p w14:paraId="1E5E39AF" w14:textId="77777777" w:rsidR="009D6BE2" w:rsidRDefault="00B55EDF">
      <w:pPr>
        <w:autoSpaceDE w:val="0"/>
        <w:autoSpaceDN w:val="0"/>
        <w:spacing w:before="1064" w:after="0" w:line="350" w:lineRule="exact"/>
        <w:ind w:right="421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 </w:t>
      </w:r>
    </w:p>
    <w:p w14:paraId="1FD7AC64" w14:textId="77777777" w:rsidR="009D6BE2" w:rsidRDefault="009D6BE2">
      <w:pPr>
        <w:sectPr w:rsidR="009D6BE2">
          <w:pgSz w:w="11906" w:h="16838"/>
          <w:pgMar w:top="998" w:right="1326" w:bottom="686" w:left="1440" w:header="720" w:footer="720" w:gutter="0"/>
          <w:cols w:space="720"/>
          <w:docGrid w:linePitch="360"/>
        </w:sectPr>
      </w:pPr>
    </w:p>
    <w:p w14:paraId="2FFD4C8D" w14:textId="77777777" w:rsidR="009D6BE2" w:rsidRDefault="009D6BE2">
      <w:pPr>
        <w:autoSpaceDE w:val="0"/>
        <w:autoSpaceDN w:val="0"/>
        <w:spacing w:after="776" w:line="220" w:lineRule="exact"/>
      </w:pPr>
    </w:p>
    <w:p w14:paraId="236E76FF" w14:textId="77777777" w:rsidR="009D6BE2" w:rsidRDefault="00B55EDF">
      <w:pPr>
        <w:tabs>
          <w:tab w:val="left" w:pos="1170"/>
          <w:tab w:val="left" w:pos="2644"/>
        </w:tabs>
        <w:autoSpaceDE w:val="0"/>
        <w:autoSpaceDN w:val="0"/>
        <w:spacing w:after="0" w:line="55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สามารถค้นหาข้อมูลการจองจากสถานะจองและช่วงเวลาที่จอง โดยระบบจะ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แสดงข้อมูลดังนี้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ชื่อผู้ใช้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-Facebook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วันและเวลาที่จอง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สถานะจอง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สถานะการชำระเงิน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สลิปการโอนเงิน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สามารถแก้ไขข้อมูลติดต่อพนักงานเรือ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 (แบบไปรษณีย์)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พิกัดตำแหน่ง (สามารถปักหมุดบนแผนที่ได้)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Facebook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-Line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วันเวลาทำการ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ข้อกำหนดเพิ่มเติม </w:t>
      </w:r>
    </w:p>
    <w:p w14:paraId="5FD7C9D6" w14:textId="77777777" w:rsidR="009D6BE2" w:rsidRDefault="00B55EDF">
      <w:pPr>
        <w:autoSpaceDE w:val="0"/>
        <w:autoSpaceDN w:val="0"/>
        <w:spacing w:before="280" w:after="0" w:line="350" w:lineRule="exact"/>
        <w:ind w:right="413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 </w:t>
      </w:r>
    </w:p>
    <w:p w14:paraId="7466EF3B" w14:textId="77777777" w:rsidR="009D6BE2" w:rsidRDefault="009D6BE2">
      <w:pPr>
        <w:sectPr w:rsidR="009D6BE2">
          <w:pgSz w:w="11906" w:h="16838"/>
          <w:pgMar w:top="998" w:right="1408" w:bottom="686" w:left="1440" w:header="720" w:footer="720" w:gutter="0"/>
          <w:cols w:space="720"/>
          <w:docGrid w:linePitch="360"/>
        </w:sectPr>
      </w:pPr>
    </w:p>
    <w:p w14:paraId="2BF49821" w14:textId="77777777" w:rsidR="009D6BE2" w:rsidRDefault="009D6BE2">
      <w:pPr>
        <w:autoSpaceDE w:val="0"/>
        <w:autoSpaceDN w:val="0"/>
        <w:spacing w:after="778" w:line="220" w:lineRule="exact"/>
      </w:pPr>
    </w:p>
    <w:p w14:paraId="617D00D4" w14:textId="77777777" w:rsidR="009D6BE2" w:rsidRDefault="00B55EDF">
      <w:pPr>
        <w:tabs>
          <w:tab w:val="left" w:pos="1170"/>
          <w:tab w:val="left" w:pos="2644"/>
          <w:tab w:val="left" w:pos="3404"/>
        </w:tabs>
        <w:autoSpaceDE w:val="0"/>
        <w:autoSpaceDN w:val="0"/>
        <w:spacing w:after="0" w:line="560" w:lineRule="exact"/>
        <w:ind w:left="942" w:right="129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1.3.3.8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สามารถแสดงรายงาน (ต่อวัน และ ต่อเดือน)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การยกเลิกจองเรือ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การขำระเงินจองเรือ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ยอดรายรับจากการจองเรือ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จำนวนเรือว่างตามรอบเวลา (ต่อวัน) โดยระบบจะแสดง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รอบเวลา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จำนวนเรือทั้งหมด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จำนวนที่ถูกจองแล้ว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จำนวนที่ยังว่าง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ผู้ใช้ทั่วไป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1.3.4.1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สามารถสมัครสมาชิกได้โดย Google Account หรือ กรอกข้อมูล ดังนี้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รูปโปรไฟล์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ชื่อจริง – นามสกุล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(ไม่สามารถซ้ำได้)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(ไม่สามารถซ้ำได้)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-Line ID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ไม่บังคับ)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-Facebook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ไม่บังคับ) </w:t>
      </w:r>
    </w:p>
    <w:p w14:paraId="1395B2DD" w14:textId="77777777" w:rsidR="009D6BE2" w:rsidRDefault="00B55EDF">
      <w:pPr>
        <w:autoSpaceDE w:val="0"/>
        <w:autoSpaceDN w:val="0"/>
        <w:spacing w:before="1372" w:after="0" w:line="350" w:lineRule="exact"/>
        <w:ind w:right="40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 </w:t>
      </w:r>
    </w:p>
    <w:p w14:paraId="70FB86B3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7C6B66A0" w14:textId="77777777" w:rsidR="009D6BE2" w:rsidRDefault="009D6BE2">
      <w:pPr>
        <w:autoSpaceDE w:val="0"/>
        <w:autoSpaceDN w:val="0"/>
        <w:spacing w:after="778" w:line="220" w:lineRule="exact"/>
      </w:pPr>
    </w:p>
    <w:p w14:paraId="3F4D1404" w14:textId="77777777" w:rsidR="009D6BE2" w:rsidRDefault="00B55EDF">
      <w:pPr>
        <w:tabs>
          <w:tab w:val="left" w:pos="942"/>
          <w:tab w:val="left" w:pos="1170"/>
          <w:tab w:val="left" w:pos="2644"/>
          <w:tab w:val="left" w:pos="4680"/>
        </w:tabs>
        <w:autoSpaceDE w:val="0"/>
        <w:autoSpaceDN w:val="0"/>
        <w:spacing w:after="0" w:line="538" w:lineRule="exact"/>
        <w:ind w:left="546"/>
      </w:pP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1.3.4.2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สามารถดูพิกัดสถานที่ผ่าน Google Map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1.3.4.3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สามารถค้นหาห้องพักได้จากประเภทห้องพัก วันที่ Check in โดยระบบจะแสดง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หรือ ราคาแพ็คเกจ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สิ่งอำนวยความสะดวก ( เครื่องปรับอากาศ, ขนาดเตียง, จำนวนเตียง, ทีวี)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คะแนนและความคิดเห็นต่อห้องพัก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1.3.4.4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สามารถค้นหาเรือได้จากประเภทเรือ โดยระบบจะแสดง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รูปภาพเรือ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จำนวนคนที่รองรับ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เวลาต่อรอบ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สามารถเข้าสู่ระบบได้โดย Google Account หรือ เข้าสู่ระบบโดยกรอก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สามารถกู้คืนรหัสผ่านได้ด้วยการกรอกอีเมลของตนเอง โดยระบบจะส่งรหัสยืนยัน OTP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ทางอีเมล จากนั้นกรอกรหัสเพื่อยืนยัน เพื่อเปลี่ยนรหัสผ่านใหม่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สามารถแก้ไข  ข้อมูลส่วนตัวได้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รูปโปรไฟล์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เบอร์โทร (ไม่สามารถซ้ำได้)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 </w:t>
      </w:r>
    </w:p>
    <w:p w14:paraId="0B05BC17" w14:textId="77777777" w:rsidR="009D6BE2" w:rsidRDefault="009D6BE2">
      <w:pPr>
        <w:sectPr w:rsidR="009D6BE2">
          <w:pgSz w:w="11906" w:h="16838"/>
          <w:pgMar w:top="998" w:right="1326" w:bottom="686" w:left="1440" w:header="720" w:footer="720" w:gutter="0"/>
          <w:cols w:space="720"/>
          <w:docGrid w:linePitch="360"/>
        </w:sectPr>
      </w:pPr>
    </w:p>
    <w:p w14:paraId="760D81A3" w14:textId="77777777" w:rsidR="009D6BE2" w:rsidRDefault="009D6BE2">
      <w:pPr>
        <w:autoSpaceDE w:val="0"/>
        <w:autoSpaceDN w:val="0"/>
        <w:spacing w:after="778" w:line="220" w:lineRule="exact"/>
      </w:pPr>
    </w:p>
    <w:p w14:paraId="7F334EC2" w14:textId="77777777" w:rsidR="009D6BE2" w:rsidRDefault="00B55EDF">
      <w:pPr>
        <w:tabs>
          <w:tab w:val="left" w:pos="2644"/>
        </w:tabs>
        <w:autoSpaceDE w:val="0"/>
        <w:autoSpaceDN w:val="0"/>
        <w:spacing w:after="0" w:line="558" w:lineRule="exact"/>
        <w:ind w:left="1170" w:right="43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-Line ID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ไม่บังคับ)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-Facebook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ไม่บังคับ)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สามารถค้นหาห้องพักได้จากประเภทห้องพัก วันที่ Check in โดยระบบจะแสดง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หรือราคาแพ็คเกจ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รายละเอียด( เครื่องปรับอากาศ, ขนาดเตียง, จำนวนเตียง, ทีวี)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คะแนนและความคิดเห็นต่อประเภทห้องพัก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วันที่สามารถจองได้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สามารถจองห้องพักได้โดยเลือก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in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out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ราคาปกติ หรือราคาแพ็คเกจพร้อมบัตรพายเรือ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จำนวนผู้เข้าพัก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สามารถชำระเงินได้โดยระบบจะแสดง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ราคารวม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-QR Code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ไม่กำหนดจำนวนเงิน) </w:t>
      </w:r>
    </w:p>
    <w:p w14:paraId="6E61751D" w14:textId="77777777" w:rsidR="009D6BE2" w:rsidRDefault="00B55EDF">
      <w:pPr>
        <w:autoSpaceDE w:val="0"/>
        <w:autoSpaceDN w:val="0"/>
        <w:spacing w:before="824" w:after="0" w:line="350" w:lineRule="exact"/>
        <w:ind w:right="40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 </w:t>
      </w:r>
    </w:p>
    <w:p w14:paraId="2BD6D77E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6C15BD49" w14:textId="77777777" w:rsidR="009D6BE2" w:rsidRDefault="009D6BE2">
      <w:pPr>
        <w:autoSpaceDE w:val="0"/>
        <w:autoSpaceDN w:val="0"/>
        <w:spacing w:after="778" w:line="220" w:lineRule="exact"/>
      </w:pPr>
    </w:p>
    <w:p w14:paraId="190B826C" w14:textId="77777777" w:rsidR="009D6BE2" w:rsidRDefault="00B55EDF">
      <w:pPr>
        <w:tabs>
          <w:tab w:val="left" w:pos="1170"/>
          <w:tab w:val="left" w:pos="2644"/>
          <w:tab w:val="left" w:pos="4680"/>
        </w:tabs>
        <w:autoSpaceDE w:val="0"/>
        <w:autoSpaceDN w:val="0"/>
        <w:spacing w:after="0" w:line="53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สามารถแจ้งชำระเงินได้โดยกรอกข้อมูลดังนี้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แนบสลิปการโอน  (อัปโหลดไฟล์ .jpg หรือ .png)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สามารถดูรายละเอียดการจองได้ โดยระบบจะแสดง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ชื่อผู้ใช้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วันที่ทำการจอง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in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Check out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สถานะการจอง (รอชำระเงิน, ยืนยันแล้ว, ยกเลิก)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สามารถยกเลิกการจองห้องพักได้ (กรณียังไม่ชำระเงิน)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สามารถให้คะแนนและแสดงความคิดเห็นห้องพักพักได้ (เฉพาะกรณีที่เข้าพักแล้ว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เท่านั้น โดยจะส่งการแจ้งเตือนผ่านอีเมล) โดยกรอก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คะแนนรีวิว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ความคิดเห็น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สามารถค้นหาเรือได้จากประเภทเรือ โดยระบบจะแสดง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รูปภาพเรือ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จำนวนคนที่รองรับ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เวลาต่อรอบ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สามารถจองเรือได้โดยเลือก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วันที่ต้องการจอง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 </w:t>
      </w:r>
    </w:p>
    <w:p w14:paraId="69972819" w14:textId="77777777" w:rsidR="009D6BE2" w:rsidRDefault="009D6BE2">
      <w:pPr>
        <w:sectPr w:rsidR="009D6BE2">
          <w:pgSz w:w="11906" w:h="16838"/>
          <w:pgMar w:top="998" w:right="1428" w:bottom="686" w:left="1440" w:header="720" w:footer="720" w:gutter="0"/>
          <w:cols w:space="720"/>
          <w:docGrid w:linePitch="360"/>
        </w:sectPr>
      </w:pPr>
    </w:p>
    <w:p w14:paraId="66EA3021" w14:textId="77777777" w:rsidR="009D6BE2" w:rsidRDefault="009D6BE2">
      <w:pPr>
        <w:autoSpaceDE w:val="0"/>
        <w:autoSpaceDN w:val="0"/>
        <w:spacing w:after="778" w:line="220" w:lineRule="exact"/>
      </w:pPr>
    </w:p>
    <w:p w14:paraId="41455527" w14:textId="77777777" w:rsidR="009D6BE2" w:rsidRDefault="00B55EDF">
      <w:pPr>
        <w:tabs>
          <w:tab w:val="left" w:pos="2644"/>
        </w:tabs>
        <w:autoSpaceDE w:val="0"/>
        <w:autoSpaceDN w:val="0"/>
        <w:spacing w:after="0" w:line="546" w:lineRule="exact"/>
        <w:ind w:left="1170" w:right="201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รอบเวลาให้บริการเรือ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จำนวนคน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สามารถชำระเงินได้โดยได้ระบบจะแสดง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ราคารวม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-QR Code (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ไม่กำหนดจำนวนเงิน)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สามารถแจ้งชำระเงินได้โดยกรอกข้อมูลดังนี้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แนบสลิปการโอน  (อัปโหลดไฟล์ .jpg หรือ .png)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สามารถดูรายละเอียดการจองได้โดยระบบจะแสดง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ชื่อผู้ใช้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วันและเวลาที่ทำการจองเรือ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ราคาจองเรือ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สถานะการจอง (รอชำระเงิน, ยืนยัน, ยกเลิก)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1.3.5.16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สามารถยกเลิกการจองเรือได้ </w:t>
      </w:r>
    </w:p>
    <w:p w14:paraId="1BE099FA" w14:textId="77777777" w:rsidR="009D6BE2" w:rsidRDefault="00B55EDF">
      <w:pPr>
        <w:autoSpaceDE w:val="0"/>
        <w:autoSpaceDN w:val="0"/>
        <w:spacing w:before="4926" w:after="0" w:line="350" w:lineRule="exact"/>
        <w:ind w:right="40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 </w:t>
      </w:r>
    </w:p>
    <w:p w14:paraId="127FD960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4DC2EB46" w14:textId="77777777" w:rsidR="009D6BE2" w:rsidRDefault="009D6BE2">
      <w:pPr>
        <w:autoSpaceDE w:val="0"/>
        <w:autoSpaceDN w:val="0"/>
        <w:spacing w:after="778" w:line="220" w:lineRule="exact"/>
      </w:pPr>
    </w:p>
    <w:p w14:paraId="49C8CD7F" w14:textId="77777777" w:rsidR="009D6BE2" w:rsidRDefault="00B55EDF">
      <w:pPr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1.4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ภาพรวมของระบบ </w:t>
      </w:r>
    </w:p>
    <w:p w14:paraId="37805EA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F942F43" wp14:editId="52E60B09">
            <wp:extent cx="5400040" cy="370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D428" w14:textId="77777777" w:rsidR="009D6BE2" w:rsidRDefault="00B55EDF">
      <w:pPr>
        <w:autoSpaceDE w:val="0"/>
        <w:autoSpaceDN w:val="0"/>
        <w:spacing w:before="182" w:after="0" w:line="350" w:lineRule="exact"/>
        <w:ind w:right="270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 ภาพรวมระบบ </w:t>
      </w:r>
    </w:p>
    <w:p w14:paraId="0AC6D1CF" w14:textId="77777777" w:rsidR="009D6BE2" w:rsidRDefault="00B55EDF">
      <w:pPr>
        <w:tabs>
          <w:tab w:val="left" w:pos="1356"/>
        </w:tabs>
        <w:autoSpaceDE w:val="0"/>
        <w:autoSpaceDN w:val="0"/>
        <w:spacing w:before="194" w:after="0" w:line="43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ภาพรวมของระบบแบ่งได้เป็น 5 กลุ่ม ได้แก่ ผู้ใช้ทั่วไป, สมาชิก, แอดมิน, พนักงาน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ห้องพัก, และ พนักงานเรือ ซึ่งมีการใช้งานดังต่อไปนี้ </w:t>
      </w:r>
    </w:p>
    <w:p w14:paraId="086BAC6C" w14:textId="77777777" w:rsidR="009D6BE2" w:rsidRDefault="00B55EDF">
      <w:pPr>
        <w:autoSpaceDE w:val="0"/>
        <w:autoSpaceDN w:val="0"/>
        <w:spacing w:before="154" w:after="0" w:line="428" w:lineRule="exact"/>
        <w:ind w:left="720" w:right="288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ผู้ใช้ทั่วไป สามารถค้นหาห้องพักและเรือได้ ดูตำแหน่งที่พักผ่าน Google Map และสามารถสมัคร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สมาชิกเพื่อใช้งานระบบได้ </w:t>
      </w:r>
    </w:p>
    <w:p w14:paraId="25C263E2" w14:textId="77777777" w:rsidR="009D6BE2" w:rsidRDefault="00B55EDF">
      <w:pPr>
        <w:tabs>
          <w:tab w:val="left" w:pos="3056"/>
        </w:tabs>
        <w:autoSpaceDE w:val="0"/>
        <w:autoSpaceDN w:val="0"/>
        <w:spacing w:before="116" w:after="0" w:line="428" w:lineRule="exact"/>
        <w:ind w:left="794" w:right="14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 เมื่อเข้าสู่ระบบแล้วสามารถแก้ไขข้อมูลส่วนตัวของตนเอง จองห้องพักหรือเรือ ชำระเงิน ดู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ประวัติการจอง รีวิว และยกเลิกการจองได้ </w:t>
      </w:r>
    </w:p>
    <w:p w14:paraId="2D7E94DE" w14:textId="77777777" w:rsidR="009D6BE2" w:rsidRDefault="00B55EDF">
      <w:pPr>
        <w:autoSpaceDE w:val="0"/>
        <w:autoSpaceDN w:val="0"/>
        <w:spacing w:before="116" w:after="0" w:line="428" w:lineRule="exact"/>
        <w:ind w:lef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แอดมิน สามารถเพิ่ม ลบ และแก้ไขข้อมูลผู้ใช้ พนักงานห้องพัก และพนักงานเรือ จัดการข้อมูลห้องพัก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รวมถึงจัดการข้อมูลระบบทั้งหมดได้ </w:t>
      </w:r>
    </w:p>
    <w:p w14:paraId="6C21D23A" w14:textId="77777777" w:rsidR="009D6BE2" w:rsidRDefault="00B55EDF">
      <w:pPr>
        <w:tabs>
          <w:tab w:val="left" w:pos="4696"/>
        </w:tabs>
        <w:autoSpaceDE w:val="0"/>
        <w:autoSpaceDN w:val="0"/>
        <w:spacing w:before="120" w:after="0" w:line="426" w:lineRule="exact"/>
        <w:ind w:left="58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พนักงานห้องพัก สามารถตรวจสอบการจอง ยืนยันการชำระเงิน และดูรายละเอียดสมาชิกที่ทำการจอง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 </w:t>
      </w:r>
    </w:p>
    <w:p w14:paraId="688AE325" w14:textId="77777777" w:rsidR="009D6BE2" w:rsidRDefault="00B55EDF">
      <w:pPr>
        <w:autoSpaceDE w:val="0"/>
        <w:autoSpaceDN w:val="0"/>
        <w:spacing w:before="120" w:after="0" w:line="426" w:lineRule="exact"/>
        <w:ind w:lef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พนักงานเรือ สามารถจัดการข้อมูลเรือ รอบการปล่อยเรือ การจอง และตรวจสอบสถานะการชำระเงิน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ของลูกค้าได้ </w:t>
      </w:r>
    </w:p>
    <w:p w14:paraId="3338E7D2" w14:textId="77777777" w:rsidR="009D6BE2" w:rsidRDefault="00B55EDF">
      <w:pPr>
        <w:autoSpaceDE w:val="0"/>
        <w:autoSpaceDN w:val="0"/>
        <w:spacing w:before="342" w:after="0" w:line="350" w:lineRule="exact"/>
        <w:ind w:right="408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 </w:t>
      </w:r>
    </w:p>
    <w:p w14:paraId="292233EA" w14:textId="77777777" w:rsidR="009D6BE2" w:rsidRDefault="009D6BE2">
      <w:pPr>
        <w:sectPr w:rsidR="009D6BE2">
          <w:pgSz w:w="11906" w:h="16838"/>
          <w:pgMar w:top="998" w:right="1398" w:bottom="686" w:left="1440" w:header="720" w:footer="720" w:gutter="0"/>
          <w:cols w:space="720"/>
          <w:docGrid w:linePitch="360"/>
        </w:sectPr>
      </w:pPr>
    </w:p>
    <w:p w14:paraId="202E5C92" w14:textId="77777777" w:rsidR="009D6BE2" w:rsidRDefault="009D6BE2">
      <w:pPr>
        <w:autoSpaceDE w:val="0"/>
        <w:autoSpaceDN w:val="0"/>
        <w:spacing w:after="778" w:line="220" w:lineRule="exact"/>
      </w:pPr>
    </w:p>
    <w:p w14:paraId="2DA2083C" w14:textId="77777777" w:rsidR="009D6BE2" w:rsidRDefault="00B55EDF">
      <w:pPr>
        <w:tabs>
          <w:tab w:val="left" w:pos="942"/>
          <w:tab w:val="left" w:pos="1452"/>
        </w:tabs>
        <w:autoSpaceDE w:val="0"/>
        <w:autoSpaceDN w:val="0"/>
        <w:spacing w:after="0" w:line="48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1.5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ประโยชน์ที่คาดว่าจะได้รับ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1.5.1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สามารถค้นหาห้องพักและเรือ ตรวจสอบความว่าง วันเวลา ราคา และสิ่งอำนวยความสะดวก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ได้อย่างสะดวกและรวดเร็ว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1.5.2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สามารถจองและชำระเงินออนไลน์ผ่าน QR Code พร้อมแนบสลิปการโอนเงิน ลด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ความยุ่งยากและเวลาในการจองแบบแมนนวล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1.5.3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สามารถติดตามสถานะการจอง การยกเลิก และได้รับแจ้งเตือนผ่าน Email ทำให้วางแผนการ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เข้าพักและทำกิจกรรมได้อย่างมีประสิทธิภาพ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1.5.4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พัฒนาการท่องเที่ยวเชิงธรรมชาติให้ทันสมัยและเข้าถึงง่าย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1.6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อุปกรณ์และเครื่องมือที่ใช้ในการดำเนินงาน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1.6.1Hardware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เครื่องคอมพิวเตอร์ 2 เครื่องที่มีคุณสมบัติดังต่อไปนี้ </w:t>
      </w:r>
    </w:p>
    <w:p w14:paraId="3C22AC4E" w14:textId="77777777" w:rsidR="009D6BE2" w:rsidRDefault="00B55EDF">
      <w:pPr>
        <w:tabs>
          <w:tab w:val="left" w:pos="2302"/>
          <w:tab w:val="left" w:pos="4146"/>
        </w:tabs>
        <w:autoSpaceDE w:val="0"/>
        <w:autoSpaceDN w:val="0"/>
        <w:spacing w:before="100" w:after="0" w:line="488" w:lineRule="exact"/>
        <w:ind w:left="1170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1.6.1.1Lenovo IdaePad Slim 3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-Processor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Intel Core i5-1135G7 with Intel Iris Xe Graphics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-Ram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8.0 GB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-System type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Window 11 Home </w:t>
      </w:r>
    </w:p>
    <w:p w14:paraId="19390341" w14:textId="77777777" w:rsidR="009D6BE2" w:rsidRDefault="00B55EDF">
      <w:pPr>
        <w:tabs>
          <w:tab w:val="left" w:pos="2302"/>
          <w:tab w:val="left" w:pos="4146"/>
        </w:tabs>
        <w:autoSpaceDE w:val="0"/>
        <w:autoSpaceDN w:val="0"/>
        <w:spacing w:before="146" w:after="158" w:line="506" w:lineRule="exact"/>
        <w:ind w:left="1170" w:right="18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1.6.1.2Asus TUF gaming f15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-Processor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intel core i7-12700h 2.30 GHz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-Ram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 GB </w:t>
      </w:r>
    </w:p>
    <w:p w14:paraId="3B3EA310" w14:textId="77777777" w:rsidR="009D6BE2" w:rsidRDefault="009D6BE2">
      <w:pPr>
        <w:sectPr w:rsidR="009D6BE2">
          <w:pgSz w:w="11906" w:h="16838"/>
          <w:pgMar w:top="998" w:right="1398" w:bottom="686" w:left="1440" w:header="720" w:footer="720" w:gutter="0"/>
          <w:cols w:space="720"/>
          <w:docGrid w:linePitch="360"/>
        </w:sectPr>
      </w:pPr>
    </w:p>
    <w:p w14:paraId="6D027D78" w14:textId="77777777" w:rsidR="009D6BE2" w:rsidRDefault="00B55EDF">
      <w:pPr>
        <w:tabs>
          <w:tab w:val="left" w:pos="2302"/>
        </w:tabs>
        <w:autoSpaceDE w:val="0"/>
        <w:autoSpaceDN w:val="0"/>
        <w:spacing w:after="0" w:line="448" w:lineRule="exact"/>
        <w:ind w:left="942" w:right="144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-System type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1.6.2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ซอฟต์แวร์ </w:t>
      </w:r>
    </w:p>
    <w:p w14:paraId="13944A93" w14:textId="77777777" w:rsidR="009D6BE2" w:rsidRDefault="009D6BE2">
      <w:pPr>
        <w:sectPr w:rsidR="009D6BE2">
          <w:type w:val="continuous"/>
          <w:pgSz w:w="11906" w:h="16838"/>
          <w:pgMar w:top="998" w:right="1398" w:bottom="686" w:left="1440" w:header="720" w:footer="720" w:gutter="0"/>
          <w:cols w:num="2" w:space="720" w:equalWidth="0">
            <w:col w:w="3940" w:space="0"/>
            <w:col w:w="5128" w:space="0"/>
          </w:cols>
          <w:docGrid w:linePitch="360"/>
        </w:sectPr>
      </w:pPr>
    </w:p>
    <w:p w14:paraId="3AFDA51F" w14:textId="77777777" w:rsidR="009D6BE2" w:rsidRDefault="00B55EDF">
      <w:pPr>
        <w:autoSpaceDE w:val="0"/>
        <w:autoSpaceDN w:val="0"/>
        <w:spacing w:after="702" w:line="350" w:lineRule="exact"/>
        <w:ind w:left="20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windows 11 home single language </w:t>
      </w:r>
    </w:p>
    <w:p w14:paraId="2FB46730" w14:textId="77777777" w:rsidR="009D6BE2" w:rsidRDefault="009D6BE2">
      <w:pPr>
        <w:sectPr w:rsidR="009D6BE2">
          <w:type w:val="nextColumn"/>
          <w:pgSz w:w="11906" w:h="16838"/>
          <w:pgMar w:top="998" w:right="1398" w:bottom="686" w:left="1440" w:header="720" w:footer="720" w:gutter="0"/>
          <w:cols w:num="2" w:space="720" w:equalWidth="0">
            <w:col w:w="3940" w:space="0"/>
            <w:col w:w="5128" w:space="0"/>
          </w:cols>
          <w:docGrid w:linePitch="360"/>
        </w:sectPr>
      </w:pPr>
    </w:p>
    <w:p w14:paraId="36E75682" w14:textId="77777777" w:rsidR="009D6BE2" w:rsidRDefault="00B55EDF">
      <w:pPr>
        <w:tabs>
          <w:tab w:val="left" w:pos="2302"/>
        </w:tabs>
        <w:autoSpaceDE w:val="0"/>
        <w:autoSpaceDN w:val="0"/>
        <w:spacing w:after="0" w:line="456" w:lineRule="exact"/>
        <w:ind w:left="1170" w:right="360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1.6.2.1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โปรแกรมสำหรับเขียนโค้ด (Code editor)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-Visual Studio Code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1.6.2.2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เฟรมเวิร์ค (Framework)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-React </w:t>
      </w:r>
    </w:p>
    <w:p w14:paraId="63EE8A4C" w14:textId="77777777" w:rsidR="009D6BE2" w:rsidRDefault="00B55EDF">
      <w:pPr>
        <w:autoSpaceDE w:val="0"/>
        <w:autoSpaceDN w:val="0"/>
        <w:spacing w:before="996" w:after="0" w:line="350" w:lineRule="exact"/>
        <w:ind w:right="408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 </w:t>
      </w:r>
    </w:p>
    <w:p w14:paraId="513C73FA" w14:textId="77777777" w:rsidR="009D6BE2" w:rsidRDefault="009D6BE2">
      <w:pPr>
        <w:sectPr w:rsidR="009D6BE2">
          <w:type w:val="continuous"/>
          <w:pgSz w:w="11906" w:h="16838"/>
          <w:pgMar w:top="998" w:right="1398" w:bottom="686" w:left="1440" w:header="720" w:footer="720" w:gutter="0"/>
          <w:cols w:space="720"/>
          <w:docGrid w:linePitch="360"/>
        </w:sectPr>
      </w:pPr>
    </w:p>
    <w:p w14:paraId="173A2D04" w14:textId="77777777" w:rsidR="009D6BE2" w:rsidRDefault="009D6BE2">
      <w:pPr>
        <w:autoSpaceDE w:val="0"/>
        <w:autoSpaceDN w:val="0"/>
        <w:spacing w:after="778" w:line="220" w:lineRule="exact"/>
      </w:pPr>
    </w:p>
    <w:p w14:paraId="2DDDBB36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1.6.2.3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ภาษาโปรแกรม </w:t>
      </w:r>
    </w:p>
    <w:p w14:paraId="2E63C868" w14:textId="77777777" w:rsidR="009D6BE2" w:rsidRDefault="00B55EDF">
      <w:pPr>
        <w:autoSpaceDE w:val="0"/>
        <w:autoSpaceDN w:val="0"/>
        <w:spacing w:before="34" w:after="0" w:line="428" w:lineRule="exact"/>
        <w:ind w:left="2302" w:right="54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-TypeScript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-Node.js </w:t>
      </w:r>
    </w:p>
    <w:p w14:paraId="450C03B0" w14:textId="77777777" w:rsidR="009D6BE2" w:rsidRDefault="00B55EDF">
      <w:pPr>
        <w:autoSpaceDE w:val="0"/>
        <w:autoSpaceDN w:val="0"/>
        <w:spacing w:before="15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1.6.2.4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ฐานข้อมูล </w:t>
      </w:r>
    </w:p>
    <w:p w14:paraId="78F662D5" w14:textId="77777777" w:rsidR="009D6BE2" w:rsidRDefault="00B55EDF">
      <w:pPr>
        <w:autoSpaceDE w:val="0"/>
        <w:autoSpaceDN w:val="0"/>
        <w:spacing w:before="42" w:after="0" w:line="424" w:lineRule="exact"/>
        <w:ind w:left="2302" w:right="54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-PostgreSQl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-Firebase </w:t>
      </w:r>
    </w:p>
    <w:p w14:paraId="1F3A74CD" w14:textId="77777777" w:rsidR="009D6BE2" w:rsidRDefault="00B55EDF">
      <w:pPr>
        <w:autoSpaceDE w:val="0"/>
        <w:autoSpaceDN w:val="0"/>
        <w:spacing w:before="202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1.7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แผนการดำเนินงาน </w:t>
      </w:r>
    </w:p>
    <w:p w14:paraId="209F93D9" w14:textId="77777777" w:rsidR="009D6BE2" w:rsidRDefault="00B55EDF">
      <w:pPr>
        <w:tabs>
          <w:tab w:val="left" w:pos="1266"/>
        </w:tabs>
        <w:autoSpaceDE w:val="0"/>
        <w:autoSpaceDN w:val="0"/>
        <w:spacing w:before="36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โครงงานปริญญานิพนธ์ฉบับนี้ ดำเนินงาน ณ คณะวิทยาการสารสนเทศ มหาวิทยาลัย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มหาสารคามระหว่างเดือน ตุลาคม 2568 ถึง ตุลาคม 2569 </w:t>
      </w:r>
    </w:p>
    <w:p w14:paraId="24F7A83A" w14:textId="77777777" w:rsidR="009D6BE2" w:rsidRDefault="00B55EDF">
      <w:pPr>
        <w:autoSpaceDE w:val="0"/>
        <w:autoSpaceDN w:val="0"/>
        <w:spacing w:before="236" w:after="262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1.1 แผนการดำเนินงาน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418"/>
        <w:gridCol w:w="584"/>
        <w:gridCol w:w="604"/>
        <w:gridCol w:w="570"/>
        <w:gridCol w:w="592"/>
        <w:gridCol w:w="604"/>
        <w:gridCol w:w="590"/>
        <w:gridCol w:w="650"/>
        <w:gridCol w:w="610"/>
        <w:gridCol w:w="584"/>
        <w:gridCol w:w="582"/>
        <w:gridCol w:w="580"/>
        <w:gridCol w:w="578"/>
      </w:tblGrid>
      <w:tr w:rsidR="009D6BE2" w14:paraId="0E0F5847" w14:textId="77777777">
        <w:trPr>
          <w:trHeight w:hRule="exact" w:val="638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FD7BFB" w14:textId="77777777" w:rsidR="009D6BE2" w:rsidRDefault="00B55EDF">
            <w:pPr>
              <w:autoSpaceDE w:val="0"/>
              <w:autoSpaceDN w:val="0"/>
              <w:spacing w:before="334" w:after="0" w:line="348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กิจกรรม </w:t>
            </w:r>
          </w:p>
        </w:tc>
        <w:tc>
          <w:tcPr>
            <w:tcW w:w="71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8A2DE4" w14:textId="77777777" w:rsidR="009D6BE2" w:rsidRDefault="00B55EDF">
            <w:pPr>
              <w:autoSpaceDE w:val="0"/>
              <w:autoSpaceDN w:val="0"/>
              <w:spacing w:before="14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เดือน </w:t>
            </w:r>
          </w:p>
        </w:tc>
      </w:tr>
      <w:tr w:rsidR="009D6BE2" w14:paraId="6CFF6EAD" w14:textId="77777777">
        <w:trPr>
          <w:trHeight w:hRule="exact" w:val="636"/>
        </w:trPr>
        <w:tc>
          <w:tcPr>
            <w:tcW w:w="702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DBA441A" w14:textId="77777777" w:rsidR="009D6BE2" w:rsidRDefault="009D6BE2"/>
        </w:tc>
        <w:tc>
          <w:tcPr>
            <w:tcW w:w="5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D38F01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ต.ค. </w:t>
            </w:r>
          </w:p>
        </w:tc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822196A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พ.ย. </w:t>
            </w:r>
          </w:p>
        </w:tc>
        <w:tc>
          <w:tcPr>
            <w:tcW w:w="5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35E1AD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ธ.ค. </w:t>
            </w:r>
          </w:p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11FB8CF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ม.ค. </w:t>
            </w:r>
          </w:p>
        </w:tc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01CCEB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ก.พ. </w:t>
            </w:r>
          </w:p>
        </w:tc>
        <w:tc>
          <w:tcPr>
            <w:tcW w:w="59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1F268A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มี.ค. </w:t>
            </w:r>
          </w:p>
        </w:tc>
        <w:tc>
          <w:tcPr>
            <w:tcW w:w="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166DCC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เม.ย. </w:t>
            </w:r>
          </w:p>
        </w:tc>
        <w:tc>
          <w:tcPr>
            <w:tcW w:w="61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7F1A01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พ.ค. 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1156B9C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มิ.ย. </w:t>
            </w:r>
          </w:p>
        </w:tc>
        <w:tc>
          <w:tcPr>
            <w:tcW w:w="58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CE11F2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ก.ค. </w:t>
            </w:r>
          </w:p>
        </w:tc>
        <w:tc>
          <w:tcPr>
            <w:tcW w:w="5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933553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ส.ค. </w:t>
            </w:r>
          </w:p>
        </w:tc>
        <w:tc>
          <w:tcPr>
            <w:tcW w:w="5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184C6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b/>
                <w:bCs/>
                <w:color w:val="000000"/>
                <w:sz w:val="32"/>
                <w:szCs w:val="32"/>
                <w:lang w:val="th-TH" w:eastAsia="th-TH" w:bidi="th-TH"/>
              </w:rPr>
              <w:t xml:space="preserve">ก.ย. </w:t>
            </w:r>
          </w:p>
        </w:tc>
      </w:tr>
      <w:tr w:rsidR="009D6BE2" w14:paraId="726D44ED" w14:textId="77777777">
        <w:trPr>
          <w:trHeight w:hRule="exact" w:val="86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45DF62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ศึกษาและ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รวบรวมข้อมูล 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799761E1" w14:textId="77777777" w:rsidR="009D6BE2" w:rsidRDefault="009D6BE2"/>
        </w:tc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92E62E" w14:textId="77777777" w:rsidR="009D6BE2" w:rsidRDefault="009D6BE2"/>
        </w:tc>
        <w:tc>
          <w:tcPr>
            <w:tcW w:w="5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1954CDB" w14:textId="77777777" w:rsidR="009D6BE2" w:rsidRDefault="009D6BE2"/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B20E60" w14:textId="77777777" w:rsidR="009D6BE2" w:rsidRDefault="009D6BE2"/>
        </w:tc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DE6825" w14:textId="77777777" w:rsidR="009D6BE2" w:rsidRDefault="009D6BE2"/>
        </w:tc>
        <w:tc>
          <w:tcPr>
            <w:tcW w:w="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4E2EA1" w14:textId="77777777" w:rsidR="009D6BE2" w:rsidRDefault="009D6BE2"/>
        </w:tc>
        <w:tc>
          <w:tcPr>
            <w:tcW w:w="65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5FB280" w14:textId="77777777" w:rsidR="009D6BE2" w:rsidRDefault="009D6BE2"/>
        </w:tc>
        <w:tc>
          <w:tcPr>
            <w:tcW w:w="6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4FB470" w14:textId="77777777" w:rsidR="009D6BE2" w:rsidRDefault="009D6BE2"/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CA01A8" w14:textId="77777777" w:rsidR="009D6BE2" w:rsidRDefault="009D6BE2"/>
        </w:tc>
        <w:tc>
          <w:tcPr>
            <w:tcW w:w="5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AE6320" w14:textId="77777777" w:rsidR="009D6BE2" w:rsidRDefault="009D6BE2"/>
        </w:tc>
        <w:tc>
          <w:tcPr>
            <w:tcW w:w="5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1D74FA" w14:textId="77777777" w:rsidR="009D6BE2" w:rsidRDefault="009D6BE2"/>
        </w:tc>
        <w:tc>
          <w:tcPr>
            <w:tcW w:w="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1D770E" w14:textId="77777777" w:rsidR="009D6BE2" w:rsidRDefault="009D6BE2"/>
        </w:tc>
      </w:tr>
      <w:tr w:rsidR="009D6BE2" w14:paraId="0F9F94F8" w14:textId="77777777">
        <w:trPr>
          <w:trHeight w:hRule="exact" w:val="1290"/>
        </w:trPr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FA271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วิเคราะห์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และกำหนด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ขอบเขต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6BB99176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0E5759" w14:textId="77777777" w:rsidR="009D6BE2" w:rsidRDefault="009D6BE2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39D85C" w14:textId="77777777" w:rsidR="009D6BE2" w:rsidRDefault="009D6BE2"/>
        </w:tc>
        <w:tc>
          <w:tcPr>
            <w:tcW w:w="5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2E11E5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715B2D" w14:textId="77777777" w:rsidR="009D6BE2" w:rsidRDefault="009D6BE2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5C3B726" w14:textId="77777777" w:rsidR="009D6BE2" w:rsidRDefault="009D6BE2"/>
        </w:tc>
        <w:tc>
          <w:tcPr>
            <w:tcW w:w="6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55F290" w14:textId="77777777" w:rsidR="009D6BE2" w:rsidRDefault="009D6BE2"/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C475C45" w14:textId="77777777" w:rsidR="009D6BE2" w:rsidRDefault="009D6BE2"/>
        </w:tc>
        <w:tc>
          <w:tcPr>
            <w:tcW w:w="5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ABBABA" w14:textId="77777777" w:rsidR="009D6BE2" w:rsidRDefault="009D6BE2"/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274E7C" w14:textId="77777777" w:rsidR="009D6BE2" w:rsidRDefault="009D6BE2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FAA784" w14:textId="77777777" w:rsidR="009D6BE2" w:rsidRDefault="009D6BE2"/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F93CD5" w14:textId="77777777" w:rsidR="009D6BE2" w:rsidRDefault="009D6BE2"/>
        </w:tc>
      </w:tr>
      <w:tr w:rsidR="009D6BE2" w14:paraId="2194AD33" w14:textId="77777777">
        <w:trPr>
          <w:trHeight w:hRule="exact" w:val="864"/>
        </w:trPr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229C8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ออกแบบ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62DC9860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CE7BE8" w14:textId="77777777" w:rsidR="009D6BE2" w:rsidRDefault="009D6BE2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7455BC" w14:textId="77777777" w:rsidR="009D6BE2" w:rsidRDefault="009D6BE2"/>
        </w:tc>
        <w:tc>
          <w:tcPr>
            <w:tcW w:w="5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0A0111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78EA3" w14:textId="77777777" w:rsidR="009D6BE2" w:rsidRDefault="009D6BE2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87FC87" w14:textId="77777777" w:rsidR="009D6BE2" w:rsidRDefault="009D6BE2"/>
        </w:tc>
        <w:tc>
          <w:tcPr>
            <w:tcW w:w="6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EF890E" w14:textId="77777777" w:rsidR="009D6BE2" w:rsidRDefault="009D6BE2"/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69B8E7" w14:textId="77777777" w:rsidR="009D6BE2" w:rsidRDefault="009D6BE2"/>
        </w:tc>
        <w:tc>
          <w:tcPr>
            <w:tcW w:w="5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E72F17" w14:textId="77777777" w:rsidR="009D6BE2" w:rsidRDefault="009D6BE2"/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064F89" w14:textId="77777777" w:rsidR="009D6BE2" w:rsidRDefault="009D6BE2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260DDE" w14:textId="77777777" w:rsidR="009D6BE2" w:rsidRDefault="009D6BE2"/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EEC1FC" w14:textId="77777777" w:rsidR="009D6BE2" w:rsidRDefault="009D6BE2"/>
        </w:tc>
      </w:tr>
      <w:tr w:rsidR="009D6BE2" w14:paraId="72D8D8A0" w14:textId="77777777">
        <w:trPr>
          <w:trHeight w:hRule="exact" w:val="860"/>
        </w:trPr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C5506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พัฒนา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โปรแกรม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2FAA2ED9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2ED413D9" w14:textId="77777777" w:rsidR="009D6BE2" w:rsidRDefault="009D6BE2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190A3D95" w14:textId="77777777" w:rsidR="009D6BE2" w:rsidRDefault="009D6BE2"/>
        </w:tc>
        <w:tc>
          <w:tcPr>
            <w:tcW w:w="5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38E93720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F490BA" w14:textId="77777777" w:rsidR="009D6BE2" w:rsidRDefault="009D6BE2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261220F" w14:textId="77777777" w:rsidR="009D6BE2" w:rsidRDefault="009D6BE2"/>
        </w:tc>
        <w:tc>
          <w:tcPr>
            <w:tcW w:w="6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648845" w14:textId="77777777" w:rsidR="009D6BE2" w:rsidRDefault="009D6BE2"/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2CC8B6C" w14:textId="77777777" w:rsidR="009D6BE2" w:rsidRDefault="009D6BE2"/>
        </w:tc>
        <w:tc>
          <w:tcPr>
            <w:tcW w:w="5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0D653B" w14:textId="77777777" w:rsidR="009D6BE2" w:rsidRDefault="009D6BE2"/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F16EB6" w14:textId="77777777" w:rsidR="009D6BE2" w:rsidRDefault="009D6BE2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3113A3" w14:textId="77777777" w:rsidR="009D6BE2" w:rsidRDefault="009D6BE2"/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CB0DAF" w14:textId="77777777" w:rsidR="009D6BE2" w:rsidRDefault="009D6BE2"/>
        </w:tc>
      </w:tr>
      <w:tr w:rsidR="009D6BE2" w14:paraId="182095C9" w14:textId="77777777">
        <w:trPr>
          <w:trHeight w:hRule="exact" w:val="862"/>
        </w:trPr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FB5B4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5.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ทดสอบ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CE87A18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A0CE5F" w14:textId="77777777" w:rsidR="009D6BE2" w:rsidRDefault="009D6BE2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1A02AD" w14:textId="77777777" w:rsidR="009D6BE2" w:rsidRDefault="009D6BE2"/>
        </w:tc>
        <w:tc>
          <w:tcPr>
            <w:tcW w:w="59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E5A3D3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29CAD4F5" w14:textId="77777777" w:rsidR="009D6BE2" w:rsidRDefault="009D6BE2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655885C8" w14:textId="77777777" w:rsidR="009D6BE2" w:rsidRDefault="009D6BE2"/>
        </w:tc>
        <w:tc>
          <w:tcPr>
            <w:tcW w:w="65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10112E23" w14:textId="77777777" w:rsidR="009D6BE2" w:rsidRDefault="009D6BE2"/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7E23BE71" w14:textId="77777777" w:rsidR="009D6BE2" w:rsidRDefault="009D6BE2"/>
        </w:tc>
        <w:tc>
          <w:tcPr>
            <w:tcW w:w="58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4DEB10" w14:textId="77777777" w:rsidR="009D6BE2" w:rsidRDefault="009D6BE2"/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3FA1F4" w14:textId="77777777" w:rsidR="009D6BE2" w:rsidRDefault="009D6BE2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34B8A6" w14:textId="77777777" w:rsidR="009D6BE2" w:rsidRDefault="009D6BE2"/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9C9C2F" w14:textId="77777777" w:rsidR="009D6BE2" w:rsidRDefault="009D6BE2"/>
        </w:tc>
      </w:tr>
      <w:tr w:rsidR="009D6BE2" w14:paraId="7326054A" w14:textId="77777777">
        <w:trPr>
          <w:trHeight w:hRule="exact" w:val="862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1F0A4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6.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ทำรายงาน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สรุป 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2D9F97F" w14:textId="77777777" w:rsidR="009D6BE2" w:rsidRDefault="009D6BE2"/>
        </w:tc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453D59" w14:textId="77777777" w:rsidR="009D6BE2" w:rsidRDefault="009D6BE2"/>
        </w:tc>
        <w:tc>
          <w:tcPr>
            <w:tcW w:w="5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E4F72BA" w14:textId="77777777" w:rsidR="009D6BE2" w:rsidRDefault="009D6BE2"/>
        </w:tc>
        <w:tc>
          <w:tcPr>
            <w:tcW w:w="59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F109A2" w14:textId="77777777" w:rsidR="009D6BE2" w:rsidRDefault="009D6BE2"/>
        </w:tc>
        <w:tc>
          <w:tcPr>
            <w:tcW w:w="6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0B714F" w14:textId="77777777" w:rsidR="009D6BE2" w:rsidRDefault="009D6BE2"/>
        </w:tc>
        <w:tc>
          <w:tcPr>
            <w:tcW w:w="59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0694EE" w14:textId="77777777" w:rsidR="009D6BE2" w:rsidRDefault="009D6BE2"/>
        </w:tc>
        <w:tc>
          <w:tcPr>
            <w:tcW w:w="65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8C2EE6" w14:textId="77777777" w:rsidR="009D6BE2" w:rsidRDefault="009D6BE2"/>
        </w:tc>
        <w:tc>
          <w:tcPr>
            <w:tcW w:w="61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F0267A" w14:textId="77777777" w:rsidR="009D6BE2" w:rsidRDefault="009D6BE2"/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0F010DD6" w14:textId="77777777" w:rsidR="009D6BE2" w:rsidRDefault="009D6BE2"/>
        </w:tc>
        <w:tc>
          <w:tcPr>
            <w:tcW w:w="58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367C735B" w14:textId="77777777" w:rsidR="009D6BE2" w:rsidRDefault="009D6BE2"/>
        </w:tc>
        <w:tc>
          <w:tcPr>
            <w:tcW w:w="5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5F622EC4" w14:textId="77777777" w:rsidR="009D6BE2" w:rsidRDefault="009D6BE2"/>
        </w:tc>
        <w:tc>
          <w:tcPr>
            <w:tcW w:w="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A904B2" w14:textId="77777777" w:rsidR="009D6BE2" w:rsidRDefault="009D6BE2"/>
        </w:tc>
      </w:tr>
      <w:tr w:rsidR="009D6BE2" w14:paraId="11A63182" w14:textId="77777777">
        <w:trPr>
          <w:trHeight w:hRule="exact" w:val="860"/>
        </w:trPr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A5E5EA" w14:textId="77777777" w:rsidR="009D6BE2" w:rsidRDefault="00B55EDF">
            <w:pPr>
              <w:autoSpaceDE w:val="0"/>
              <w:autoSpaceDN w:val="0"/>
              <w:spacing w:after="0" w:line="392" w:lineRule="exact"/>
              <w:ind w:right="432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7.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นำเสนอ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โครงงาน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720991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E5C510" w14:textId="77777777" w:rsidR="009D6BE2" w:rsidRDefault="009D6BE2"/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C5B1EF" w14:textId="77777777" w:rsidR="009D6BE2" w:rsidRDefault="009D6BE2"/>
        </w:tc>
        <w:tc>
          <w:tcPr>
            <w:tcW w:w="59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47DD5E" w14:textId="77777777" w:rsidR="009D6BE2" w:rsidRDefault="009D6BE2"/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0413D4" w14:textId="77777777" w:rsidR="009D6BE2" w:rsidRDefault="009D6BE2"/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7953BA" w14:textId="77777777" w:rsidR="009D6BE2" w:rsidRDefault="009D6BE2"/>
        </w:tc>
        <w:tc>
          <w:tcPr>
            <w:tcW w:w="6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8DEAC0" w14:textId="77777777" w:rsidR="009D6BE2" w:rsidRDefault="009D6BE2"/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73A9D6" w14:textId="77777777" w:rsidR="009D6BE2" w:rsidRDefault="009D6BE2"/>
        </w:tc>
        <w:tc>
          <w:tcPr>
            <w:tcW w:w="58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47214D" w14:textId="77777777" w:rsidR="009D6BE2" w:rsidRDefault="009D6BE2"/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56767" w14:textId="77777777" w:rsidR="009D6BE2" w:rsidRDefault="009D6BE2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ECD1DB" w14:textId="77777777" w:rsidR="009D6BE2" w:rsidRDefault="009D6BE2"/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8EB"/>
            <w:tcMar>
              <w:left w:w="0" w:type="dxa"/>
              <w:right w:w="0" w:type="dxa"/>
            </w:tcMar>
          </w:tcPr>
          <w:p w14:paraId="073B8692" w14:textId="77777777" w:rsidR="009D6BE2" w:rsidRDefault="009D6BE2"/>
        </w:tc>
      </w:tr>
    </w:tbl>
    <w:p w14:paraId="2FC610FC" w14:textId="77777777" w:rsidR="009D6BE2" w:rsidRDefault="00B55EDF">
      <w:pPr>
        <w:autoSpaceDE w:val="0"/>
        <w:autoSpaceDN w:val="0"/>
        <w:spacing w:before="450" w:after="0" w:line="350" w:lineRule="exact"/>
        <w:ind w:right="413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 </w:t>
      </w:r>
    </w:p>
    <w:p w14:paraId="5C865555" w14:textId="77777777" w:rsidR="009D6BE2" w:rsidRDefault="009D6BE2">
      <w:pPr>
        <w:sectPr w:rsidR="009D6BE2">
          <w:pgSz w:w="11906" w:h="16838"/>
          <w:pgMar w:top="998" w:right="1346" w:bottom="686" w:left="1440" w:header="720" w:footer="720" w:gutter="0"/>
          <w:cols w:space="720"/>
          <w:docGrid w:linePitch="360"/>
        </w:sectPr>
      </w:pPr>
    </w:p>
    <w:p w14:paraId="28848A27" w14:textId="77777777" w:rsidR="009D6BE2" w:rsidRDefault="009D6BE2">
      <w:pPr>
        <w:autoSpaceDE w:val="0"/>
        <w:autoSpaceDN w:val="0"/>
        <w:spacing w:after="778" w:line="220" w:lineRule="exact"/>
      </w:pPr>
    </w:p>
    <w:p w14:paraId="7FB4BFB3" w14:textId="77777777" w:rsidR="009D6BE2" w:rsidRDefault="00B55EDF">
      <w:pPr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1.8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ภาพรวมของเว็บไซต์ </w:t>
      </w:r>
    </w:p>
    <w:p w14:paraId="542B2572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E422F1C" wp14:editId="2C163305">
            <wp:extent cx="5400040" cy="2847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6427" w14:textId="77777777" w:rsidR="009D6BE2" w:rsidRDefault="00B55EDF">
      <w:pPr>
        <w:tabs>
          <w:tab w:val="left" w:pos="1266"/>
          <w:tab w:val="left" w:pos="3114"/>
        </w:tabs>
        <w:autoSpaceDE w:val="0"/>
        <w:autoSpaceDN w:val="0"/>
        <w:spacing w:after="0" w:line="524" w:lineRule="exact"/>
        <w:ind w:left="546"/>
      </w:pP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1.2 หน้าหลักของระบบ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หน้าหลักหน้านี้ผู้ใช้สามารถเลือกห้องพักหรือเรือเพื่อเข้าสู่หน้าค้นหาและจองได้และสามารถกด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เข้าสู่ระบบและสมัครสมาชิกได้ ดังภาพประกอบที่ 1.2 </w:t>
      </w:r>
    </w:p>
    <w:p w14:paraId="7236E88F" w14:textId="77777777" w:rsidR="009D6BE2" w:rsidRDefault="00B55EDF">
      <w:pPr>
        <w:autoSpaceDE w:val="0"/>
        <w:autoSpaceDN w:val="0"/>
        <w:spacing w:before="224" w:after="0" w:line="240" w:lineRule="auto"/>
        <w:ind w:left="1586"/>
      </w:pPr>
      <w:r>
        <w:rPr>
          <w:noProof/>
        </w:rPr>
        <w:drawing>
          <wp:inline distT="0" distB="0" distL="0" distR="0" wp14:anchorId="6AB0053B" wp14:editId="7DC58E08">
            <wp:extent cx="4069079" cy="28803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79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9F39" w14:textId="77777777" w:rsidR="009D6BE2" w:rsidRDefault="00B55EDF">
      <w:pPr>
        <w:tabs>
          <w:tab w:val="left" w:pos="1266"/>
          <w:tab w:val="left" w:pos="3278"/>
          <w:tab w:val="left" w:pos="4680"/>
        </w:tabs>
        <w:autoSpaceDE w:val="0"/>
        <w:autoSpaceDN w:val="0"/>
        <w:spacing w:after="0" w:line="550" w:lineRule="exact"/>
        <w:ind w:left="546"/>
      </w:pPr>
      <w:r>
        <w:tab/>
      </w: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1.3 หน้าเข้าสู่ระบบ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เมื่อผู้ใช้ที่กดมาที่หน้าเข้าสู่ระบบ ผู้ใช้สามารถที่จะล็อคอินได้ 2 รูปแบบ คือ 1.กรอกอีแมลและ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 2.เข้าสู่ระบบด้วย Google ดังภาพประกอบที่ 1.3 </w:t>
      </w:r>
      <w:r>
        <w:br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 </w:t>
      </w:r>
    </w:p>
    <w:p w14:paraId="5DDD2F7D" w14:textId="77777777" w:rsidR="009D6BE2" w:rsidRDefault="009D6BE2">
      <w:pPr>
        <w:sectPr w:rsidR="009D6BE2">
          <w:pgSz w:w="11906" w:h="16838"/>
          <w:pgMar w:top="998" w:right="1334" w:bottom="686" w:left="1440" w:header="720" w:footer="720" w:gutter="0"/>
          <w:cols w:space="720"/>
          <w:docGrid w:linePitch="360"/>
        </w:sectPr>
      </w:pPr>
    </w:p>
    <w:p w14:paraId="0973A9D4" w14:textId="77777777" w:rsidR="009D6BE2" w:rsidRDefault="009D6BE2">
      <w:pPr>
        <w:autoSpaceDE w:val="0"/>
        <w:autoSpaceDN w:val="0"/>
        <w:spacing w:after="772" w:line="220" w:lineRule="exact"/>
      </w:pPr>
    </w:p>
    <w:p w14:paraId="3546CE35" w14:textId="77777777" w:rsidR="009D6BE2" w:rsidRDefault="00B55EDF">
      <w:pPr>
        <w:autoSpaceDE w:val="0"/>
        <w:autoSpaceDN w:val="0"/>
        <w:spacing w:after="0" w:line="240" w:lineRule="auto"/>
        <w:ind w:left="1538"/>
      </w:pPr>
      <w:r>
        <w:rPr>
          <w:noProof/>
        </w:rPr>
        <w:drawing>
          <wp:inline distT="0" distB="0" distL="0" distR="0" wp14:anchorId="1EE6D4CD" wp14:editId="187E74BF">
            <wp:extent cx="4138929" cy="3545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929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6D3" w14:textId="77777777" w:rsidR="009D6BE2" w:rsidRDefault="00B55EDF">
      <w:pPr>
        <w:autoSpaceDE w:val="0"/>
        <w:autoSpaceDN w:val="0"/>
        <w:spacing w:before="132" w:after="0" w:line="348" w:lineRule="exact"/>
        <w:ind w:right="264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1.4 หน้าสมัครสมาชิก </w:t>
      </w:r>
    </w:p>
    <w:p w14:paraId="52E4191B" w14:textId="77777777" w:rsidR="009D6BE2" w:rsidRDefault="00B55EDF">
      <w:pPr>
        <w:tabs>
          <w:tab w:val="left" w:pos="1266"/>
        </w:tabs>
        <w:autoSpaceDE w:val="0"/>
        <w:autoSpaceDN w:val="0"/>
        <w:spacing w:before="194" w:after="0" w:line="43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เมื่อผู้ใช้ที่กดมาที่หน้าสมัครสมาชิก จะไปยังหน้าสมัครสมาชิก จากนั้นกรอกข้อมูลให้ครบ ดัง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ภาพประกอบที่ 1.4 </w:t>
      </w:r>
    </w:p>
    <w:p w14:paraId="13A415C6" w14:textId="77777777" w:rsidR="009D6BE2" w:rsidRDefault="00B55EDF">
      <w:pPr>
        <w:autoSpaceDE w:val="0"/>
        <w:autoSpaceDN w:val="0"/>
        <w:spacing w:before="224" w:after="0" w:line="240" w:lineRule="auto"/>
        <w:ind w:left="896"/>
      </w:pPr>
      <w:r>
        <w:rPr>
          <w:noProof/>
        </w:rPr>
        <w:drawing>
          <wp:inline distT="0" distB="0" distL="0" distR="0" wp14:anchorId="465186AC" wp14:editId="40A852AB">
            <wp:extent cx="4954270" cy="25907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59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152A" w14:textId="77777777" w:rsidR="009D6BE2" w:rsidRDefault="00B55EDF">
      <w:pPr>
        <w:autoSpaceDE w:val="0"/>
        <w:autoSpaceDN w:val="0"/>
        <w:spacing w:before="172" w:after="0" w:line="350" w:lineRule="exact"/>
        <w:ind w:right="262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1.5 หน้าค้นหาห้องพัก </w:t>
      </w:r>
    </w:p>
    <w:p w14:paraId="010CA3A2" w14:textId="77777777" w:rsidR="009D6BE2" w:rsidRDefault="00B55EDF">
      <w:pPr>
        <w:tabs>
          <w:tab w:val="left" w:pos="1266"/>
          <w:tab w:val="left" w:pos="4680"/>
        </w:tabs>
        <w:autoSpaceDE w:val="0"/>
        <w:autoSpaceDN w:val="0"/>
        <w:spacing w:before="168" w:after="0" w:line="45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เมื่อผู้ใช้ที่กดมาที่ห้องพัก จะไปยังหน้าค้นหาห้องพัก จากนั้นหรอกข้อมูลให้ครบถ้วนเพื่อค้นหา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ดังภาพประกอบที่ 1.5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 </w:t>
      </w:r>
    </w:p>
    <w:p w14:paraId="5CEE3A3E" w14:textId="77777777" w:rsidR="009D6BE2" w:rsidRDefault="009D6BE2">
      <w:pPr>
        <w:sectPr w:rsidR="009D6BE2">
          <w:pgSz w:w="11906" w:h="16838"/>
          <w:pgMar w:top="992" w:right="1334" w:bottom="686" w:left="1440" w:header="720" w:footer="720" w:gutter="0"/>
          <w:cols w:space="720"/>
          <w:docGrid w:linePitch="360"/>
        </w:sectPr>
      </w:pPr>
    </w:p>
    <w:p w14:paraId="3A3D45CD" w14:textId="77777777" w:rsidR="009D6BE2" w:rsidRDefault="009D6BE2">
      <w:pPr>
        <w:autoSpaceDE w:val="0"/>
        <w:autoSpaceDN w:val="0"/>
        <w:spacing w:after="772" w:line="220" w:lineRule="exact"/>
      </w:pPr>
    </w:p>
    <w:p w14:paraId="5BAB9047" w14:textId="77777777" w:rsidR="009D6BE2" w:rsidRDefault="00B55EDF">
      <w:pPr>
        <w:autoSpaceDE w:val="0"/>
        <w:autoSpaceDN w:val="0"/>
        <w:spacing w:after="0" w:line="240" w:lineRule="auto"/>
        <w:ind w:left="548"/>
      </w:pPr>
      <w:r>
        <w:rPr>
          <w:noProof/>
        </w:rPr>
        <w:drawing>
          <wp:inline distT="0" distB="0" distL="0" distR="0" wp14:anchorId="14785054" wp14:editId="66AE50B3">
            <wp:extent cx="5394960" cy="2880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E695" w14:textId="77777777" w:rsidR="009D6BE2" w:rsidRDefault="00B55EDF">
      <w:pPr>
        <w:autoSpaceDE w:val="0"/>
        <w:autoSpaceDN w:val="0"/>
        <w:spacing w:before="172" w:after="0" w:line="348" w:lineRule="exact"/>
        <w:ind w:right="207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1.6 หน้าแสดงรายละเอียดห้องพัก </w:t>
      </w:r>
    </w:p>
    <w:p w14:paraId="05FCC676" w14:textId="77777777" w:rsidR="009D6BE2" w:rsidRDefault="00B55EDF">
      <w:pPr>
        <w:tabs>
          <w:tab w:val="left" w:pos="1266"/>
        </w:tabs>
        <w:autoSpaceDE w:val="0"/>
        <w:autoSpaceDN w:val="0"/>
        <w:spacing w:before="194" w:after="224" w:line="43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ผู้ใช้สามารถจองที่พักได้โดยกดรายละเอียดเพิ่มเติม ดังภาพประกอบที่ 1.6 และจะพาผู้ใช้มา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หน้าจองห้องพัก ผู้ใช้สามารถดูและกรอกข้อมูลให้ครบถ้วนเพื่อจองห้องพักได้ </w:t>
      </w:r>
    </w:p>
    <w:p w14:paraId="4D5658A9" w14:textId="77777777" w:rsidR="009D6BE2" w:rsidRDefault="009D6BE2">
      <w:pPr>
        <w:sectPr w:rsidR="009D6BE2">
          <w:pgSz w:w="11906" w:h="16838"/>
          <w:pgMar w:top="992" w:right="1384" w:bottom="686" w:left="1440" w:header="720" w:footer="720" w:gutter="0"/>
          <w:cols w:space="720"/>
          <w:docGrid w:linePitch="360"/>
        </w:sectPr>
      </w:pPr>
    </w:p>
    <w:p w14:paraId="0494234A" w14:textId="77777777" w:rsidR="009D6BE2" w:rsidRDefault="00B55EDF">
      <w:pPr>
        <w:autoSpaceDE w:val="0"/>
        <w:autoSpaceDN w:val="0"/>
        <w:spacing w:after="0" w:line="240" w:lineRule="auto"/>
        <w:ind w:left="672"/>
      </w:pPr>
      <w:r>
        <w:rPr>
          <w:noProof/>
        </w:rPr>
        <w:drawing>
          <wp:inline distT="0" distB="0" distL="0" distR="0" wp14:anchorId="485AC6FB" wp14:editId="5D9070DC">
            <wp:extent cx="3387090" cy="24117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41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83D5" w14:textId="77777777" w:rsidR="009D6BE2" w:rsidRDefault="009D6BE2">
      <w:pPr>
        <w:sectPr w:rsidR="009D6BE2">
          <w:type w:val="continuous"/>
          <w:pgSz w:w="11906" w:h="16838"/>
          <w:pgMar w:top="992" w:right="1384" w:bottom="686" w:left="1440" w:header="720" w:footer="720" w:gutter="0"/>
          <w:cols w:num="2" w:space="720" w:equalWidth="0">
            <w:col w:w="6010" w:space="0"/>
            <w:col w:w="3072" w:space="0"/>
          </w:cols>
          <w:docGrid w:linePitch="360"/>
        </w:sectPr>
      </w:pPr>
    </w:p>
    <w:p w14:paraId="0E4053D4" w14:textId="77777777" w:rsidR="009D6BE2" w:rsidRDefault="00B55EDF">
      <w:pPr>
        <w:autoSpaceDE w:val="0"/>
        <w:autoSpaceDN w:val="0"/>
        <w:spacing w:after="0" w:line="240" w:lineRule="auto"/>
        <w:ind w:left="2"/>
      </w:pPr>
      <w:r>
        <w:rPr>
          <w:noProof/>
        </w:rPr>
        <w:drawing>
          <wp:inline distT="0" distB="0" distL="0" distR="0" wp14:anchorId="0946946C" wp14:editId="73B8A74F">
            <wp:extent cx="1838959" cy="15481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959" cy="15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080" w14:textId="77777777" w:rsidR="009D6BE2" w:rsidRDefault="009D6BE2">
      <w:pPr>
        <w:spacing w:after="174"/>
        <w:sectPr w:rsidR="009D6BE2">
          <w:type w:val="nextColumn"/>
          <w:pgSz w:w="11906" w:h="16838"/>
          <w:pgMar w:top="992" w:right="1384" w:bottom="686" w:left="1440" w:header="720" w:footer="720" w:gutter="0"/>
          <w:cols w:num="2" w:space="720" w:equalWidth="0">
            <w:col w:w="6010" w:space="0"/>
            <w:col w:w="3072" w:space="0"/>
          </w:cols>
          <w:docGrid w:linePitch="360"/>
        </w:sectPr>
      </w:pPr>
    </w:p>
    <w:p w14:paraId="316BF917" w14:textId="77777777" w:rsidR="009D6BE2" w:rsidRDefault="00B55EDF">
      <w:pPr>
        <w:tabs>
          <w:tab w:val="left" w:pos="1266"/>
          <w:tab w:val="left" w:pos="2338"/>
        </w:tabs>
        <w:autoSpaceDE w:val="0"/>
        <w:autoSpaceDN w:val="0"/>
        <w:spacing w:after="0" w:line="466" w:lineRule="exact"/>
        <w:ind w:left="546"/>
      </w:pPr>
      <w:r>
        <w:tab/>
      </w: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1.7 หน้าคะแนนและความคิดเห็นของผู้ใช้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ผู้ใช้สามารถดูรีวิวห้องพักได้ และให้คะแนนและความคิดเห็นได้เมื่อเคยเข้าพักแล้วเท่านั้น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ในการแสดงความคิดเห็นจะสามารถเลือกเกณฑ์คะแนนและกรอกความคิดเห็นได้ดังภาพประกอบที่ 1.7 </w:t>
      </w:r>
    </w:p>
    <w:p w14:paraId="163FB1FD" w14:textId="77777777" w:rsidR="009D6BE2" w:rsidRDefault="00B55EDF">
      <w:pPr>
        <w:autoSpaceDE w:val="0"/>
        <w:autoSpaceDN w:val="0"/>
        <w:spacing w:before="1414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 </w:t>
      </w:r>
    </w:p>
    <w:p w14:paraId="249BE717" w14:textId="77777777" w:rsidR="009D6BE2" w:rsidRDefault="009D6BE2">
      <w:pPr>
        <w:sectPr w:rsidR="009D6BE2">
          <w:type w:val="continuous"/>
          <w:pgSz w:w="11906" w:h="16838"/>
          <w:pgMar w:top="992" w:right="1384" w:bottom="686" w:left="1440" w:header="720" w:footer="720" w:gutter="0"/>
          <w:cols w:space="720"/>
          <w:docGrid w:linePitch="360"/>
        </w:sectPr>
      </w:pPr>
    </w:p>
    <w:p w14:paraId="0BFD2F55" w14:textId="77777777" w:rsidR="009D6BE2" w:rsidRDefault="009D6BE2">
      <w:pPr>
        <w:autoSpaceDE w:val="0"/>
        <w:autoSpaceDN w:val="0"/>
        <w:spacing w:after="774" w:line="220" w:lineRule="exact"/>
      </w:pPr>
    </w:p>
    <w:p w14:paraId="0B0D786B" w14:textId="77777777" w:rsidR="009D6BE2" w:rsidRDefault="00B55EDF">
      <w:pPr>
        <w:autoSpaceDE w:val="0"/>
        <w:autoSpaceDN w:val="0"/>
        <w:spacing w:after="0" w:line="240" w:lineRule="auto"/>
        <w:ind w:right="3080"/>
        <w:jc w:val="right"/>
      </w:pPr>
      <w:r>
        <w:rPr>
          <w:noProof/>
        </w:rPr>
        <w:drawing>
          <wp:inline distT="0" distB="0" distL="0" distR="0" wp14:anchorId="0DF764C2" wp14:editId="66E11F0C">
            <wp:extent cx="1610359" cy="17995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0359" cy="17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5E9D" w14:textId="77777777" w:rsidR="009D6BE2" w:rsidRDefault="00B55EDF">
      <w:pPr>
        <w:autoSpaceDE w:val="0"/>
        <w:autoSpaceDN w:val="0"/>
        <w:spacing w:before="172" w:after="0" w:line="350" w:lineRule="exact"/>
        <w:ind w:right="19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1.8 หน้าชำระเงินและยืนยันการชำระ </w:t>
      </w:r>
    </w:p>
    <w:p w14:paraId="61277A49" w14:textId="77777777" w:rsidR="009D6BE2" w:rsidRDefault="00B55EDF">
      <w:pPr>
        <w:tabs>
          <w:tab w:val="left" w:pos="1266"/>
        </w:tabs>
        <w:autoSpaceDE w:val="0"/>
        <w:autoSpaceDN w:val="0"/>
        <w:spacing w:before="194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ผู้ใช้สามารถชำระเงินและยืนยันการชำระได้ โดยสแกน QR code และแนบสลิป ดัง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ภาพประกอบที่ 1.8 </w:t>
      </w:r>
    </w:p>
    <w:p w14:paraId="428B26C6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6570EE84" wp14:editId="387B3205">
            <wp:extent cx="5400040" cy="2875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551D" w14:textId="77777777" w:rsidR="009D6BE2" w:rsidRDefault="00B55EDF">
      <w:pPr>
        <w:autoSpaceDE w:val="0"/>
        <w:autoSpaceDN w:val="0"/>
        <w:spacing w:before="176" w:after="0" w:line="348" w:lineRule="exact"/>
        <w:ind w:right="28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1.9 หน้าจองเรือ </w:t>
      </w:r>
    </w:p>
    <w:p w14:paraId="1DDD3BEA" w14:textId="77777777" w:rsidR="009D6BE2" w:rsidRDefault="00B55EDF">
      <w:pPr>
        <w:tabs>
          <w:tab w:val="left" w:pos="1266"/>
        </w:tabs>
        <w:autoSpaceDE w:val="0"/>
        <w:autoSpaceDN w:val="0"/>
        <w:spacing w:before="196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ผู้ใช้สามารถจองเรือได้โดยเลือกช่วงเวลา จำนวนเรือที่จะจองและจำนวนคน ดังภาพประกอบที่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1.9 </w:t>
      </w:r>
    </w:p>
    <w:p w14:paraId="4B503595" w14:textId="77777777" w:rsidR="009D6BE2" w:rsidRDefault="00B55EDF">
      <w:pPr>
        <w:autoSpaceDE w:val="0"/>
        <w:autoSpaceDN w:val="0"/>
        <w:spacing w:before="2396" w:after="0" w:line="350" w:lineRule="exact"/>
        <w:ind w:right="41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 </w:t>
      </w:r>
    </w:p>
    <w:p w14:paraId="5F246A19" w14:textId="77777777" w:rsidR="009D6BE2" w:rsidRDefault="009D6BE2">
      <w:pPr>
        <w:sectPr w:rsidR="009D6BE2">
          <w:pgSz w:w="11906" w:h="16838"/>
          <w:pgMar w:top="992" w:right="1328" w:bottom="686" w:left="1440" w:header="720" w:footer="720" w:gutter="0"/>
          <w:cols w:space="720"/>
          <w:docGrid w:linePitch="360"/>
        </w:sectPr>
      </w:pPr>
    </w:p>
    <w:p w14:paraId="13071A2D" w14:textId="77777777" w:rsidR="009D6BE2" w:rsidRDefault="009D6BE2">
      <w:pPr>
        <w:autoSpaceDE w:val="0"/>
        <w:autoSpaceDN w:val="0"/>
        <w:spacing w:after="772" w:line="220" w:lineRule="exact"/>
      </w:pPr>
    </w:p>
    <w:p w14:paraId="1283E2B4" w14:textId="77777777" w:rsidR="009D6BE2" w:rsidRDefault="00B55EDF">
      <w:pPr>
        <w:autoSpaceDE w:val="0"/>
        <w:autoSpaceDN w:val="0"/>
        <w:spacing w:after="0" w:line="240" w:lineRule="auto"/>
        <w:ind w:left="1752"/>
      </w:pPr>
      <w:r>
        <w:rPr>
          <w:noProof/>
        </w:rPr>
        <w:drawing>
          <wp:inline distT="0" distB="0" distL="0" distR="0" wp14:anchorId="693AAB27" wp14:editId="0AC4DFFF">
            <wp:extent cx="1932940" cy="21602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1F189" wp14:editId="3A2BDB94">
            <wp:extent cx="1932939" cy="21602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2939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C943" w14:textId="77777777" w:rsidR="009D6BE2" w:rsidRDefault="00B55EDF">
      <w:pPr>
        <w:autoSpaceDE w:val="0"/>
        <w:autoSpaceDN w:val="0"/>
        <w:spacing w:before="172" w:after="0" w:line="350" w:lineRule="exact"/>
        <w:ind w:right="219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1.10 หน้าจองเรือและชำระเงิน </w:t>
      </w:r>
    </w:p>
    <w:p w14:paraId="61E2002E" w14:textId="77777777" w:rsidR="009D6BE2" w:rsidRDefault="00B55EDF">
      <w:pPr>
        <w:autoSpaceDE w:val="0"/>
        <w:autoSpaceDN w:val="0"/>
        <w:spacing w:before="278" w:after="0" w:line="348" w:lineRule="exact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ผู้ใช้สามารถกรอกข้อมูลให้ครบเพื่อจองและชำระเงินได้ ดังภาพประกอบที่ 1.10 </w:t>
      </w:r>
    </w:p>
    <w:p w14:paraId="362DD3AE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3F938931" wp14:editId="1A030122">
            <wp:extent cx="5400040" cy="28752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946D" w14:textId="77777777" w:rsidR="009D6BE2" w:rsidRDefault="00B55EDF">
      <w:pPr>
        <w:autoSpaceDE w:val="0"/>
        <w:autoSpaceDN w:val="0"/>
        <w:spacing w:before="174" w:after="0" w:line="350" w:lineRule="exact"/>
        <w:ind w:right="250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1.11 หน้าข้อมูลส่วนตัว </w:t>
      </w:r>
    </w:p>
    <w:p w14:paraId="0B30E7C0" w14:textId="77777777" w:rsidR="009D6BE2" w:rsidRDefault="00B55EDF">
      <w:pPr>
        <w:autoSpaceDE w:val="0"/>
        <w:autoSpaceDN w:val="0"/>
        <w:spacing w:before="276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ผู้ใช้สามารถดูประวัติการจองของตนเอง ยกเลิกการจองได้ โดยกดสถานะการจองและสามารถ</w:t>
      </w:r>
    </w:p>
    <w:p w14:paraId="6E377588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แก้ไขข้อมูลส่วนตัวได้ ดังภาพประกอบที่ 1.11 </w:t>
      </w:r>
    </w:p>
    <w:p w14:paraId="60A4D8DE" w14:textId="77777777" w:rsidR="009D6BE2" w:rsidRDefault="00B55EDF">
      <w:pPr>
        <w:autoSpaceDE w:val="0"/>
        <w:autoSpaceDN w:val="0"/>
        <w:spacing w:before="2254" w:after="0" w:line="350" w:lineRule="exact"/>
        <w:ind w:right="408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 </w:t>
      </w:r>
    </w:p>
    <w:p w14:paraId="2F209D3B" w14:textId="77777777" w:rsidR="009D6BE2" w:rsidRDefault="009D6BE2">
      <w:pPr>
        <w:sectPr w:rsidR="009D6BE2">
          <w:pgSz w:w="11906" w:h="16838"/>
          <w:pgMar w:top="992" w:right="1398" w:bottom="686" w:left="1440" w:header="720" w:footer="720" w:gutter="0"/>
          <w:cols w:space="720"/>
          <w:docGrid w:linePitch="360"/>
        </w:sectPr>
      </w:pPr>
    </w:p>
    <w:p w14:paraId="113CBF72" w14:textId="77777777" w:rsidR="009D6BE2" w:rsidRDefault="009D6BE2">
      <w:pPr>
        <w:autoSpaceDE w:val="0"/>
        <w:autoSpaceDN w:val="0"/>
        <w:spacing w:after="772" w:line="220" w:lineRule="exact"/>
      </w:pPr>
    </w:p>
    <w:p w14:paraId="6289382D" w14:textId="77777777" w:rsidR="009D6BE2" w:rsidRDefault="00B55EDF">
      <w:pPr>
        <w:autoSpaceDE w:val="0"/>
        <w:autoSpaceDN w:val="0"/>
        <w:spacing w:after="0" w:line="240" w:lineRule="auto"/>
        <w:ind w:right="2282"/>
        <w:jc w:val="right"/>
      </w:pPr>
      <w:r>
        <w:rPr>
          <w:noProof/>
        </w:rPr>
        <w:drawing>
          <wp:inline distT="0" distB="0" distL="0" distR="0" wp14:anchorId="004F3126" wp14:editId="791D3054">
            <wp:extent cx="2565400" cy="2160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064A" w14:textId="77777777" w:rsidR="009D6BE2" w:rsidRDefault="00B55EDF">
      <w:pPr>
        <w:tabs>
          <w:tab w:val="left" w:pos="3048"/>
        </w:tabs>
        <w:autoSpaceDE w:val="0"/>
        <w:autoSpaceDN w:val="0"/>
        <w:spacing w:after="0" w:line="574" w:lineRule="exact"/>
        <w:ind w:left="1266" w:right="1152"/>
      </w:pP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1.12 หน้ายกเลิกการจอง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ผู้ใช้สามารถขอยกเลิกการจองได้โดยกรอกข้อมูลให้ครบ ดังภาพประกอบที่ 1.12 </w:t>
      </w:r>
    </w:p>
    <w:p w14:paraId="51272CF5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6FD40930" wp14:editId="34717CA3">
            <wp:extent cx="5416550" cy="28790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984E" w14:textId="77777777" w:rsidR="009D6BE2" w:rsidRDefault="00B55EDF">
      <w:pPr>
        <w:tabs>
          <w:tab w:val="left" w:pos="3094"/>
        </w:tabs>
        <w:autoSpaceDE w:val="0"/>
        <w:autoSpaceDN w:val="0"/>
        <w:spacing w:before="480" w:after="0" w:line="628" w:lineRule="exact"/>
        <w:ind w:left="12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1.13 หน้าข้อมูลห้องพัก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พนักงานห้องพักสามารถดูข้อมูลห้องพัก เพิ่ม แก้ไข และลบห้องพักได้ ดังภาพประกอบที่ 1.13 </w:t>
      </w:r>
    </w:p>
    <w:p w14:paraId="5083D85A" w14:textId="77777777" w:rsidR="009D6BE2" w:rsidRDefault="00B55EDF">
      <w:pPr>
        <w:autoSpaceDE w:val="0"/>
        <w:autoSpaceDN w:val="0"/>
        <w:spacing w:before="2088" w:after="0" w:line="350" w:lineRule="exact"/>
        <w:ind w:right="411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23 </w:t>
      </w:r>
    </w:p>
    <w:p w14:paraId="6D0FE3BD" w14:textId="77777777" w:rsidR="009D6BE2" w:rsidRDefault="009D6BE2">
      <w:pPr>
        <w:sectPr w:rsidR="009D6BE2">
          <w:pgSz w:w="11906" w:h="16838"/>
          <w:pgMar w:top="992" w:right="1372" w:bottom="686" w:left="1440" w:header="720" w:footer="720" w:gutter="0"/>
          <w:cols w:space="720"/>
          <w:docGrid w:linePitch="360"/>
        </w:sectPr>
      </w:pPr>
    </w:p>
    <w:p w14:paraId="15A0AAD8" w14:textId="77777777" w:rsidR="009D6BE2" w:rsidRDefault="009D6BE2">
      <w:pPr>
        <w:autoSpaceDE w:val="0"/>
        <w:autoSpaceDN w:val="0"/>
        <w:spacing w:after="772" w:line="220" w:lineRule="exact"/>
      </w:pPr>
    </w:p>
    <w:p w14:paraId="4FC6EA92" w14:textId="77777777" w:rsidR="009D6BE2" w:rsidRDefault="00B55EDF">
      <w:pPr>
        <w:autoSpaceDE w:val="0"/>
        <w:autoSpaceDN w:val="0"/>
        <w:spacing w:after="0" w:line="240" w:lineRule="auto"/>
        <w:ind w:right="2030"/>
        <w:jc w:val="right"/>
      </w:pPr>
      <w:r>
        <w:rPr>
          <w:noProof/>
        </w:rPr>
        <w:drawing>
          <wp:inline distT="0" distB="0" distL="0" distR="0" wp14:anchorId="00C738FC" wp14:editId="75E1BEC3">
            <wp:extent cx="2880360" cy="29032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D588" w14:textId="77777777" w:rsidR="009D6BE2" w:rsidRDefault="00B55EDF">
      <w:pPr>
        <w:autoSpaceDE w:val="0"/>
        <w:autoSpaceDN w:val="0"/>
        <w:spacing w:before="172" w:after="0" w:line="348" w:lineRule="exact"/>
        <w:ind w:right="225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1.14 หน้าเพิ่มประเภทห้องพัก </w:t>
      </w:r>
    </w:p>
    <w:p w14:paraId="36098ADD" w14:textId="77777777" w:rsidR="009D6BE2" w:rsidRDefault="00B55EDF">
      <w:pPr>
        <w:autoSpaceDE w:val="0"/>
        <w:autoSpaceDN w:val="0"/>
        <w:spacing w:before="278"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พนักงานห้องพักสามารถเพิ่มข้อมูลห้องพักได้โดยกรอกข้อมูลให้ครบ ดังภาพประกอบที่ 1.14 </w:t>
      </w:r>
    </w:p>
    <w:p w14:paraId="27210C90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706026EA" wp14:editId="33C1CFED">
            <wp:extent cx="5416550" cy="2879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C6B5" w14:textId="77777777" w:rsidR="009D6BE2" w:rsidRDefault="00B55EDF">
      <w:pPr>
        <w:autoSpaceDE w:val="0"/>
        <w:autoSpaceDN w:val="0"/>
        <w:spacing w:before="176" w:after="0" w:line="348" w:lineRule="exact"/>
        <w:ind w:right="270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1.15 หน้าข้อมูลเรือ </w:t>
      </w:r>
    </w:p>
    <w:p w14:paraId="2532D1CA" w14:textId="77777777" w:rsidR="009D6BE2" w:rsidRDefault="00B55EDF">
      <w:pPr>
        <w:autoSpaceDE w:val="0"/>
        <w:autoSpaceDN w:val="0"/>
        <w:spacing w:before="276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พนักงานเรือสามารถดูข้อมูลเรือ เพิ่ม ลบ และแก้ไขเรือได้ ดังภาพประกอบที่ 1.15 </w:t>
      </w:r>
    </w:p>
    <w:p w14:paraId="29A70987" w14:textId="77777777" w:rsidR="009D6BE2" w:rsidRDefault="00B55EDF">
      <w:pPr>
        <w:autoSpaceDE w:val="0"/>
        <w:autoSpaceDN w:val="0"/>
        <w:spacing w:before="1506" w:after="0" w:line="350" w:lineRule="exact"/>
        <w:ind w:right="411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24 </w:t>
      </w:r>
    </w:p>
    <w:p w14:paraId="08253D0A" w14:textId="77777777" w:rsidR="009D6BE2" w:rsidRDefault="009D6BE2">
      <w:pPr>
        <w:sectPr w:rsidR="009D6BE2">
          <w:pgSz w:w="11906" w:h="16838"/>
          <w:pgMar w:top="992" w:right="1372" w:bottom="686" w:left="1440" w:header="720" w:footer="720" w:gutter="0"/>
          <w:cols w:space="720"/>
          <w:docGrid w:linePitch="360"/>
        </w:sectPr>
      </w:pPr>
    </w:p>
    <w:p w14:paraId="17A35691" w14:textId="77777777" w:rsidR="009D6BE2" w:rsidRDefault="009D6BE2">
      <w:pPr>
        <w:autoSpaceDE w:val="0"/>
        <w:autoSpaceDN w:val="0"/>
        <w:spacing w:after="772" w:line="220" w:lineRule="exact"/>
      </w:pPr>
    </w:p>
    <w:p w14:paraId="703CB969" w14:textId="77777777" w:rsidR="009D6BE2" w:rsidRDefault="00B55EDF">
      <w:pPr>
        <w:autoSpaceDE w:val="0"/>
        <w:autoSpaceDN w:val="0"/>
        <w:spacing w:after="0" w:line="240" w:lineRule="auto"/>
        <w:ind w:right="1962"/>
        <w:jc w:val="right"/>
      </w:pPr>
      <w:r>
        <w:rPr>
          <w:noProof/>
        </w:rPr>
        <w:drawing>
          <wp:inline distT="0" distB="0" distL="0" distR="0" wp14:anchorId="2D5286BF" wp14:editId="52082A72">
            <wp:extent cx="2880360" cy="2903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EEF2" w14:textId="77777777" w:rsidR="009D6BE2" w:rsidRDefault="00B55EDF">
      <w:pPr>
        <w:autoSpaceDE w:val="0"/>
        <w:autoSpaceDN w:val="0"/>
        <w:spacing w:before="172" w:after="0" w:line="348" w:lineRule="exact"/>
        <w:ind w:right="236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1.16 หน้าเพิ่มประเภทเรือ </w:t>
      </w:r>
    </w:p>
    <w:p w14:paraId="3358B938" w14:textId="77777777" w:rsidR="009D6BE2" w:rsidRDefault="00B55EDF">
      <w:pPr>
        <w:autoSpaceDE w:val="0"/>
        <w:autoSpaceDN w:val="0"/>
        <w:spacing w:before="278"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พนักงานเรือสามารถเพิ่มข้อมูลประเภทเรือได้โดยกรอกข้อมูลให้ครบ ดังภาพประกอบที่ 1.16 </w:t>
      </w:r>
    </w:p>
    <w:p w14:paraId="6DC6641F" w14:textId="77777777" w:rsidR="009D6BE2" w:rsidRDefault="00B55EDF">
      <w:pPr>
        <w:autoSpaceDE w:val="0"/>
        <w:autoSpaceDN w:val="0"/>
        <w:spacing w:before="7412" w:after="0" w:line="350" w:lineRule="exact"/>
        <w:ind w:right="40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25 </w:t>
      </w:r>
    </w:p>
    <w:p w14:paraId="6EFBDDBD" w14:textId="77777777" w:rsidR="009D6BE2" w:rsidRDefault="009D6BE2">
      <w:pPr>
        <w:sectPr w:rsidR="009D6BE2">
          <w:pgSz w:w="11906" w:h="16838"/>
          <w:pgMar w:top="992" w:right="1440" w:bottom="686" w:left="1440" w:header="720" w:footer="720" w:gutter="0"/>
          <w:cols w:space="720"/>
          <w:docGrid w:linePitch="360"/>
        </w:sectPr>
      </w:pPr>
    </w:p>
    <w:p w14:paraId="4F768BD4" w14:textId="77777777" w:rsidR="009D6BE2" w:rsidRDefault="009D6BE2">
      <w:pPr>
        <w:autoSpaceDE w:val="0"/>
        <w:autoSpaceDN w:val="0"/>
        <w:spacing w:after="778" w:line="220" w:lineRule="exact"/>
      </w:pPr>
    </w:p>
    <w:p w14:paraId="11DF1AB6" w14:textId="77777777" w:rsidR="009D6BE2" w:rsidRDefault="00B55EDF">
      <w:pPr>
        <w:autoSpaceDE w:val="0"/>
        <w:autoSpaceDN w:val="0"/>
        <w:spacing w:after="0" w:line="438" w:lineRule="exact"/>
        <w:ind w:left="3168" w:right="2736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บทที่ 2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ทฤษฎีและระบบงานที่เกี่ยวข้อง </w:t>
      </w:r>
    </w:p>
    <w:p w14:paraId="371071AA" w14:textId="77777777" w:rsidR="009D6BE2" w:rsidRDefault="00B55EDF">
      <w:pPr>
        <w:autoSpaceDE w:val="0"/>
        <w:autoSpaceDN w:val="0"/>
        <w:spacing w:before="36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2.1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ทฤษฎีที่เกี่ยวข้อง </w:t>
      </w:r>
    </w:p>
    <w:p w14:paraId="0CE54D6B" w14:textId="77777777" w:rsidR="009D6BE2" w:rsidRDefault="00B55EDF">
      <w:pPr>
        <w:autoSpaceDE w:val="0"/>
        <w:autoSpaceDN w:val="0"/>
        <w:spacing w:before="196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2.1.1React [1] </w:t>
      </w:r>
    </w:p>
    <w:p w14:paraId="53D7C05C" w14:textId="77777777" w:rsidR="009D6BE2" w:rsidRDefault="00B55EDF">
      <w:pPr>
        <w:tabs>
          <w:tab w:val="left" w:pos="574"/>
          <w:tab w:val="left" w:pos="698"/>
          <w:tab w:val="left" w:pos="786"/>
          <w:tab w:val="left" w:pos="1556"/>
        </w:tabs>
        <w:autoSpaceDE w:val="0"/>
        <w:autoSpaceDN w:val="0"/>
        <w:spacing w:before="40" w:after="0" w:line="426" w:lineRule="exact"/>
        <w:ind w:left="55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 JavaScript library ที่ใช้สําหรับสร้าง user interface (UI) ให้กับเว็บไซต์และแอปพลิเคชัน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 React ช่วยให้เราสามารถเขียนโค้ดในการสร้าง UI ที่มีความซับซ้อนแบ่งเป็นส่วนเล็กๆ ออกจากกัน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 ซึ่งแต่ละส่วนสามารถแยกการทํางานออกจากกันได้อย่างอิสระ และทําให้สามารถนําชิ้นส่วน UI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เหล่านั้นไปใช้ซ้ำได้อีก React เป็น JavaScript library ที่ได้รับความนิยมอย่างมากในการพัฒนาเว็บไซต์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และแอปพลิเคชันในปัจจุบัน หากผู้พัฒนาต้องการสร้างเว็บไซต์หรือแอปพลิเคชันที่มี UI ที่สวยงาม มี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ประสิทธิภาพ และสามารถนําไปรีไซเคิลได้ React ก็เป็นตัวเลือกที่น่าสนใจ </w:t>
      </w:r>
    </w:p>
    <w:p w14:paraId="16FB75FF" w14:textId="77777777" w:rsidR="009D6BE2" w:rsidRDefault="00B55EDF">
      <w:pPr>
        <w:autoSpaceDE w:val="0"/>
        <w:autoSpaceDN w:val="0"/>
        <w:spacing w:before="184" w:after="0" w:line="240" w:lineRule="auto"/>
        <w:ind w:left="1432"/>
      </w:pPr>
      <w:r>
        <w:rPr>
          <w:noProof/>
        </w:rPr>
        <w:drawing>
          <wp:inline distT="0" distB="0" distL="0" distR="0" wp14:anchorId="1E51482F" wp14:editId="2F4AF4B6">
            <wp:extent cx="4273550" cy="12598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2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72AE" w14:textId="77777777" w:rsidR="009D6BE2" w:rsidRDefault="00B55EDF">
      <w:pPr>
        <w:autoSpaceDE w:val="0"/>
        <w:autoSpaceDN w:val="0"/>
        <w:spacing w:before="174" w:after="0" w:line="350" w:lineRule="exact"/>
        <w:ind w:right="311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2.1 React </w:t>
      </w:r>
    </w:p>
    <w:p w14:paraId="083E5C26" w14:textId="77777777" w:rsidR="009D6BE2" w:rsidRDefault="00B55EDF">
      <w:pPr>
        <w:autoSpaceDE w:val="0"/>
        <w:autoSpaceDN w:val="0"/>
        <w:spacing w:before="276" w:after="0" w:line="350" w:lineRule="exact"/>
        <w:ind w:left="15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ที่มา:</w:t>
      </w:r>
      <w:hyperlink r:id="rId28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https://www.borntodev.com/2024/05/13/</w:t>
        </w:r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ทำความรู้จักกับ-react/ </w:t>
        </w:r>
      </w:hyperlink>
    </w:p>
    <w:p w14:paraId="5B61D699" w14:textId="77777777" w:rsidR="009D6BE2" w:rsidRDefault="00B55EDF">
      <w:pPr>
        <w:autoSpaceDE w:val="0"/>
        <w:autoSpaceDN w:val="0"/>
        <w:spacing w:before="23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2.1.2TypeScript [2] </w:t>
      </w:r>
    </w:p>
    <w:p w14:paraId="53729FA5" w14:textId="77777777" w:rsidR="009D6BE2" w:rsidRDefault="00B55EDF">
      <w:pPr>
        <w:autoSpaceDE w:val="0"/>
        <w:autoSpaceDN w:val="0"/>
        <w:spacing w:before="36" w:after="0" w:line="426" w:lineRule="exact"/>
        <w:ind w:left="432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ภาษา TypeScript สามารถใช้สําหรับพัฒนาแอพพลิเคชันของภาษา JavaScript ที่ทํางานทั้งที่ฝั่ง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Client-side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Server-side โดยเราสามารถใช้มันเพื่อพัฒนาโปรแกรมบน Node.js, Denoหรือบน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เว็บเบราว์เซอร์ได้ ซึ่งในท้ายที่สุดแล้วโค้ดที่เขียนในภาษา TypeScript จะถูกแปลงเป็นภาษาJavaScript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เพื่อรันและใช้งาน และในการแปลงโค้ดของภาษา TypeScript ให้เป็นภาษา JavaScriptนั้น เรายัง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สามารถใช้เครื่องมืออย่าง Babel ในการกําหนดวิธีการคอมไพล์ของโปรแกรมได้ </w:t>
      </w:r>
    </w:p>
    <w:p w14:paraId="6F6364A4" w14:textId="77777777" w:rsidR="009D6BE2" w:rsidRDefault="00B55EDF">
      <w:pPr>
        <w:autoSpaceDE w:val="0"/>
        <w:autoSpaceDN w:val="0"/>
        <w:spacing w:before="116" w:after="0" w:line="426" w:lineRule="exact"/>
        <w:ind w:left="432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ภาษา TypeScript เป็นภาษาเขียนโปรแกรมที่พัฒนาโดย Microsoft มันเป็นภาษาที่มีไวยากรณ์การ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เขียนที่เข้มงวดในเรื่องของประเภทข้อมูลซึ่งช่วยควบคุมการใช้งานประเภทข้อมูลในโปรแกรม ภาษา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TypeScript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ถูกออกแบบมาเพื่อทําให้การเขียนโปรแกรมในภาษา JavaScript มีประเภทข้อมูล ซึ่งนี่มี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ประโยชน์มากในการพัฒนาระบบและแอพพลิเคชันขนาดใหญ่ เนื่องจากมันสามารถช่วยตรวจสอบความ</w:t>
      </w:r>
    </w:p>
    <w:p w14:paraId="5318D067" w14:textId="77777777" w:rsidR="009D6BE2" w:rsidRDefault="009D6BE2">
      <w:pPr>
        <w:sectPr w:rsidR="009D6BE2">
          <w:pgSz w:w="11906" w:h="16838"/>
          <w:pgMar w:top="998" w:right="1332" w:bottom="1110" w:left="1440" w:header="720" w:footer="720" w:gutter="0"/>
          <w:cols w:space="720"/>
          <w:docGrid w:linePitch="360"/>
        </w:sectPr>
      </w:pPr>
    </w:p>
    <w:p w14:paraId="79FFDDC0" w14:textId="77777777" w:rsidR="009D6BE2" w:rsidRDefault="009D6BE2">
      <w:pPr>
        <w:autoSpaceDE w:val="0"/>
        <w:autoSpaceDN w:val="0"/>
        <w:spacing w:after="776" w:line="220" w:lineRule="exact"/>
      </w:pPr>
    </w:p>
    <w:p w14:paraId="67EB02E3" w14:textId="77777777" w:rsidR="009D6BE2" w:rsidRDefault="00B55EDF">
      <w:pPr>
        <w:autoSpaceDE w:val="0"/>
        <w:autoSpaceDN w:val="0"/>
        <w:spacing w:after="0" w:line="388" w:lineRule="exact"/>
        <w:ind w:left="576" w:right="144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ผิดพลาดก่อนที่โปรแกรมจะทํางานได้ ซึ่งในภาษา JavaScript นั้นเราจะต้องรันโปรแกรมก่อนที่จะพบ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กับข้อผิดพลาดในเรื่องการใช้งานประเภทข้อมูล </w:t>
      </w:r>
    </w:p>
    <w:p w14:paraId="3DDAAD49" w14:textId="77777777" w:rsidR="009D6BE2" w:rsidRDefault="00B55EDF">
      <w:pPr>
        <w:autoSpaceDE w:val="0"/>
        <w:autoSpaceDN w:val="0"/>
        <w:spacing w:before="184" w:after="0" w:line="240" w:lineRule="auto"/>
        <w:ind w:left="1016"/>
      </w:pPr>
      <w:r>
        <w:rPr>
          <w:noProof/>
        </w:rPr>
        <w:drawing>
          <wp:inline distT="0" distB="0" distL="0" distR="0" wp14:anchorId="699AC873" wp14:editId="7208D7EA">
            <wp:extent cx="4795520" cy="12598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12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95CD" w14:textId="77777777" w:rsidR="009D6BE2" w:rsidRDefault="00B55EDF">
      <w:pPr>
        <w:autoSpaceDE w:val="0"/>
        <w:autoSpaceDN w:val="0"/>
        <w:spacing w:before="134" w:after="0" w:line="350" w:lineRule="exact"/>
        <w:ind w:right="285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2.2 TypeScript </w:t>
      </w:r>
    </w:p>
    <w:p w14:paraId="0E1D8981" w14:textId="77777777" w:rsidR="009D6BE2" w:rsidRDefault="00B55EDF">
      <w:pPr>
        <w:autoSpaceDE w:val="0"/>
        <w:autoSpaceDN w:val="0"/>
        <w:spacing w:before="274" w:after="0" w:line="350" w:lineRule="exact"/>
        <w:ind w:right="250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ที่มา: https://www.typescriptlang.org/ </w:t>
      </w:r>
    </w:p>
    <w:p w14:paraId="1E30DDE7" w14:textId="77777777" w:rsidR="009D6BE2" w:rsidRDefault="00B55EDF">
      <w:pPr>
        <w:autoSpaceDE w:val="0"/>
        <w:autoSpaceDN w:val="0"/>
        <w:spacing w:before="238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2.1.3NodeJS [3] </w:t>
      </w:r>
    </w:p>
    <w:p w14:paraId="53BD97B2" w14:textId="77777777" w:rsidR="009D6BE2" w:rsidRDefault="00B55EDF">
      <w:pPr>
        <w:autoSpaceDE w:val="0"/>
        <w:autoSpaceDN w:val="0"/>
        <w:spacing w:before="36" w:after="0" w:line="426" w:lineRule="exact"/>
        <w:ind w:left="432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NodeJS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 Cross Platform Runtime Environment สําหรับฝั่ง Server เป็น Open Source และ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Library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ที่ใช้สําหรับพัฒนาเว็บแอปพลิเคชันต่าง ๆ ด้วยภาษา JavaScript เหมาะสําหรับการสร้างแอป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พลิเคชันที่ต้องการใช้ข้อมูลจํานวนมาก และนิยมใช้ในการพัฒนาแอปพลิเคชันที่ใช้ข้อมูลแบบ Realtime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สามารถทํางานได้ทุกระบบปฏิบัติการ โดยถูกนํามาเป็น Web Server, IoT, Webkit, TVOS, OS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อื่น ๆ เป็นต้น </w:t>
      </w:r>
    </w:p>
    <w:p w14:paraId="2B716B05" w14:textId="77777777" w:rsidR="009D6BE2" w:rsidRDefault="00B55EDF">
      <w:pPr>
        <w:autoSpaceDE w:val="0"/>
        <w:autoSpaceDN w:val="0"/>
        <w:spacing w:before="184" w:after="0" w:line="240" w:lineRule="auto"/>
        <w:ind w:right="2718"/>
        <w:jc w:val="right"/>
      </w:pPr>
      <w:r>
        <w:rPr>
          <w:noProof/>
        </w:rPr>
        <w:drawing>
          <wp:inline distT="0" distB="0" distL="0" distR="0" wp14:anchorId="58501AAD" wp14:editId="141C43A1">
            <wp:extent cx="2057400" cy="1259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731D" w14:textId="77777777" w:rsidR="009D6BE2" w:rsidRDefault="00B55EDF">
      <w:pPr>
        <w:autoSpaceDE w:val="0"/>
        <w:autoSpaceDN w:val="0"/>
        <w:spacing w:before="134" w:after="0" w:line="348" w:lineRule="exact"/>
        <w:ind w:right="302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2.3 NodeJS </w:t>
      </w:r>
    </w:p>
    <w:p w14:paraId="2003E047" w14:textId="77777777" w:rsidR="009D6BE2" w:rsidRDefault="00B55EDF">
      <w:pPr>
        <w:autoSpaceDE w:val="0"/>
        <w:autoSpaceDN w:val="0"/>
        <w:spacing w:before="27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ที่มา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:</w:t>
      </w:r>
      <w:hyperlink r:id="rId31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https://www.borntodev.com/2024/04/10/</w:t>
        </w:r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การเริ่มต้นกับ-node-js-สร้าง-web-server/ </w:t>
        </w:r>
      </w:hyperlink>
    </w:p>
    <w:p w14:paraId="4FBFB4DF" w14:textId="77777777" w:rsidR="009D6BE2" w:rsidRDefault="00B55EDF">
      <w:pPr>
        <w:autoSpaceDE w:val="0"/>
        <w:autoSpaceDN w:val="0"/>
        <w:spacing w:before="23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2.1.4MySQL PostgreSQL [4] </w:t>
      </w:r>
    </w:p>
    <w:p w14:paraId="088AA7E1" w14:textId="77777777" w:rsidR="009D6BE2" w:rsidRDefault="00B55EDF">
      <w:pPr>
        <w:autoSpaceDE w:val="0"/>
        <w:autoSpaceDN w:val="0"/>
        <w:spacing w:before="34" w:after="0" w:line="428" w:lineRule="exact"/>
        <w:ind w:left="576" w:right="144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MySQL 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เป็นระบบฐานข้อมูลเชิงสัมพันธ์แบบโอเพนซอร์สระดับธุรกิจที่มีความแข็งแกร่ง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และให้สิทธิ์ให้ผู้ใช้ใช้งานและสอบถามข้อมูลด้วยภาษา SQL ทั้งเชิงสัมพันธ์และ JSON ไม่เชิงสัมพันธ์ </w:t>
      </w:r>
    </w:p>
    <w:p w14:paraId="4A57268C" w14:textId="77777777" w:rsidR="009D6BE2" w:rsidRDefault="00B55EDF">
      <w:pPr>
        <w:autoSpaceDE w:val="0"/>
        <w:autoSpaceDN w:val="0"/>
        <w:spacing w:before="198" w:after="0" w:line="348" w:lineRule="exact"/>
        <w:ind w:left="114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มีชุมชนที่มีความแข็งแกร่งเป็นอันดับแรก และเป็นระบบจัดการฐานข้อมูลที่ </w:t>
      </w:r>
    </w:p>
    <w:p w14:paraId="0C6EB176" w14:textId="77777777" w:rsidR="009D6BE2" w:rsidRDefault="00B55EDF">
      <w:pPr>
        <w:autoSpaceDE w:val="0"/>
        <w:autoSpaceDN w:val="0"/>
        <w:spacing w:before="1012" w:after="0" w:line="350" w:lineRule="exact"/>
        <w:ind w:right="415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27 </w:t>
      </w:r>
    </w:p>
    <w:p w14:paraId="0D9AC53A" w14:textId="77777777" w:rsidR="009D6BE2" w:rsidRDefault="009D6BE2">
      <w:pPr>
        <w:sectPr w:rsidR="009D6BE2">
          <w:pgSz w:w="11906" w:h="16838"/>
          <w:pgMar w:top="998" w:right="1332" w:bottom="686" w:left="1440" w:header="720" w:footer="720" w:gutter="0"/>
          <w:cols w:space="720"/>
          <w:docGrid w:linePitch="360"/>
        </w:sectPr>
      </w:pPr>
    </w:p>
    <w:p w14:paraId="058CEEE2" w14:textId="77777777" w:rsidR="009D6BE2" w:rsidRDefault="009D6BE2">
      <w:pPr>
        <w:autoSpaceDE w:val="0"/>
        <w:autoSpaceDN w:val="0"/>
        <w:spacing w:after="776" w:line="220" w:lineRule="exact"/>
      </w:pPr>
    </w:p>
    <w:p w14:paraId="0AB4F90B" w14:textId="77777777" w:rsidR="009D6BE2" w:rsidRDefault="00B55EDF">
      <w:pPr>
        <w:autoSpaceDE w:val="0"/>
        <w:autoSpaceDN w:val="0"/>
        <w:spacing w:after="0" w:line="412" w:lineRule="exact"/>
        <w:ind w:lef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เชื่อถือได้มาก มีการสนับสนุนความปลอดภัยและความแม่นยําในระดับดีเยี่ยม หลายๆโทรศัพท์มือถือ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และแอปพลิเคชันเว็บใช้ PostgreSQL เป็นฐานข้อมูลหลัก โดยเฉพาะในโซลูชันเชิงพื้นที่และการ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วิเคราะห์ข้อมูลจํานวนมาก ส่วน PostgreSQL ยังรองรับประเภทข้อมูลที่ซับซ้อน ในความเป็นจริง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ได้รับการสร้างขึ้นโดยคํานึงถึงการจัดการข้อมูลที่ซับซ้อน ประสิทธิภาพของระบบ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ฐานข้อมูลนี้ใกล้เคียงกับคู่แข่งอย่าง Oracle และ SQL Server AWS ยังให้บริการฐานข้อมูลที่ได้รับการ </w:t>
      </w:r>
    </w:p>
    <w:p w14:paraId="5BC2E386" w14:textId="77777777" w:rsidR="009D6BE2" w:rsidRDefault="00B55EDF">
      <w:pPr>
        <w:autoSpaceDE w:val="0"/>
        <w:autoSpaceDN w:val="0"/>
        <w:spacing w:before="196" w:after="0" w:line="348" w:lineRule="exact"/>
        <w:ind w:left="76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ดูแลรักษาอย่างครบถ้วนสําหรับ PostgreSQL อีกด้วย ซึ่งยังใช้ในการสร้าง Amazon Aurora ด้วย </w:t>
      </w:r>
    </w:p>
    <w:p w14:paraId="5E9F8549" w14:textId="77777777" w:rsidR="009D6BE2" w:rsidRDefault="00B55EDF">
      <w:pPr>
        <w:autoSpaceDE w:val="0"/>
        <w:autoSpaceDN w:val="0"/>
        <w:spacing w:before="186" w:after="0" w:line="240" w:lineRule="auto"/>
        <w:ind w:right="3166"/>
        <w:jc w:val="right"/>
      </w:pPr>
      <w:r>
        <w:rPr>
          <w:noProof/>
        </w:rPr>
        <w:drawing>
          <wp:inline distT="0" distB="0" distL="0" distR="0" wp14:anchorId="1B5B36BB" wp14:editId="154F631A">
            <wp:extent cx="1437639" cy="144017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763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3A28" w14:textId="77777777" w:rsidR="009D6BE2" w:rsidRDefault="00B55EDF">
      <w:pPr>
        <w:autoSpaceDE w:val="0"/>
        <w:autoSpaceDN w:val="0"/>
        <w:spacing w:before="130" w:after="0" w:line="350" w:lineRule="exact"/>
        <w:ind w:right="278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2.4 PostgreSQL </w:t>
      </w:r>
    </w:p>
    <w:p w14:paraId="4AC8D4F1" w14:textId="77777777" w:rsidR="009D6BE2" w:rsidRDefault="00B55EDF">
      <w:pPr>
        <w:autoSpaceDE w:val="0"/>
        <w:autoSpaceDN w:val="0"/>
        <w:spacing w:before="278" w:after="0" w:line="348" w:lineRule="exact"/>
        <w:ind w:left="12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ที่มา: https://www.aviator.co/blog/acid-transactions-postgresql-database/#</w:t>
      </w:r>
    </w:p>
    <w:p w14:paraId="159DF52C" w14:textId="77777777" w:rsidR="009D6BE2" w:rsidRDefault="00B55EDF">
      <w:pPr>
        <w:autoSpaceDE w:val="0"/>
        <w:autoSpaceDN w:val="0"/>
        <w:spacing w:before="23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2.1.5Firebase [5] </w:t>
      </w:r>
    </w:p>
    <w:p w14:paraId="67D367BB" w14:textId="77777777" w:rsidR="009D6BE2" w:rsidRDefault="00B55EDF">
      <w:pPr>
        <w:autoSpaceDE w:val="0"/>
        <w:autoSpaceDN w:val="0"/>
        <w:spacing w:before="40" w:after="0" w:line="426" w:lineRule="exact"/>
        <w:ind w:left="432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Firebase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 Platform ของ Google ที่รวบรวมเครื่องมือต่างๆ สำหรับการจัดการในส่วนของ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Backend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 Server side ซึ่งทำให้สามารถ Build Mobile Application ได้อย่างมีประสิทธิภาพ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และยังลดเวลาและค่าใช้จ่ายของการทำ Server side หรือการวิเคราะห์ข้อมูล และเพื่อช่วยให้นักพัฒนา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สามารถสร้างแอปพลิเคชันแบบ Real-time ได้อย่างง่ายดายและรวดเร็ว บริการหลักของ Firebase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ประกอบด้วย Realtime Database, Firestore, Storage, Authentication, Hosting, Functions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Analytics ซึ่งนักพัฒนาสามารถนำไปใช้งานเพื่อพัฒนาแอปพลิเคชันต่างๆ ได้ง่ายดายและไม่ต้องใช้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เวลานานในการจัดการ Server และ Infrastructure ของแอปพลิเคชันด้วยตัวเอง </w:t>
      </w:r>
    </w:p>
    <w:p w14:paraId="343F6D77" w14:textId="77777777" w:rsidR="009D6BE2" w:rsidRDefault="00B55EDF">
      <w:pPr>
        <w:autoSpaceDE w:val="0"/>
        <w:autoSpaceDN w:val="0"/>
        <w:spacing w:before="118" w:after="0" w:line="426" w:lineRule="exact"/>
        <w:ind w:lef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Firebase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ทำงานโดยใช้โครงสร้าง Cloud Platform ของ Google ที่มีเซิร์ฟเวอร์และโปรแกรม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คอมพิวเตอร์หลายตัวที่ทำงานร่วมกันเพื่อให้บริการต่างๆ ให้กับผู้ใช้งาน โดย Firebase มีหลากหลาย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ฟีเจอร์สำหรับการใช้งาน และยังมีข้อดีในการใช้งาน คือ Realtime Database เพื่อตอบโจทย์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Application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ที่ต้องการข้อมูลแบบ Realtime รองรับการ Scale แบบอัตโนมัติ (Firebase เป็น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Serverless)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สามารถเลือกวิธีการ Authentication ได้หลายแบบ มี Crashlytics ที่ช่วยแจ้งเตือนเมื่อ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Service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ของเราไม่ทำงาน </w:t>
      </w:r>
    </w:p>
    <w:p w14:paraId="005743BA" w14:textId="77777777" w:rsidR="009D6BE2" w:rsidRDefault="00B55EDF">
      <w:pPr>
        <w:autoSpaceDE w:val="0"/>
        <w:autoSpaceDN w:val="0"/>
        <w:spacing w:before="678" w:after="0" w:line="350" w:lineRule="exact"/>
        <w:ind w:right="411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28 </w:t>
      </w:r>
    </w:p>
    <w:p w14:paraId="2ECDF3B7" w14:textId="77777777" w:rsidR="009D6BE2" w:rsidRDefault="009D6BE2">
      <w:pPr>
        <w:sectPr w:rsidR="009D6BE2">
          <w:pgSz w:w="11906" w:h="16838"/>
          <w:pgMar w:top="998" w:right="1372" w:bottom="686" w:left="1440" w:header="720" w:footer="720" w:gutter="0"/>
          <w:cols w:space="720"/>
          <w:docGrid w:linePitch="360"/>
        </w:sectPr>
      </w:pPr>
    </w:p>
    <w:p w14:paraId="2E0B6F5A" w14:textId="77777777" w:rsidR="009D6BE2" w:rsidRDefault="009D6BE2">
      <w:pPr>
        <w:autoSpaceDE w:val="0"/>
        <w:autoSpaceDN w:val="0"/>
        <w:spacing w:after="774" w:line="220" w:lineRule="exact"/>
      </w:pPr>
    </w:p>
    <w:p w14:paraId="07BB9695" w14:textId="77777777" w:rsidR="009D6BE2" w:rsidRDefault="00B55EDF">
      <w:pPr>
        <w:autoSpaceDE w:val="0"/>
        <w:autoSpaceDN w:val="0"/>
        <w:spacing w:after="0" w:line="240" w:lineRule="auto"/>
        <w:ind w:left="1272"/>
      </w:pPr>
      <w:r>
        <w:rPr>
          <w:noProof/>
        </w:rPr>
        <w:drawing>
          <wp:inline distT="0" distB="0" distL="0" distR="0" wp14:anchorId="219994A5" wp14:editId="1BE83A43">
            <wp:extent cx="4474209" cy="12598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4209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F29" w14:textId="77777777" w:rsidR="009D6BE2" w:rsidRDefault="00B55EDF">
      <w:pPr>
        <w:autoSpaceDE w:val="0"/>
        <w:autoSpaceDN w:val="0"/>
        <w:spacing w:before="132" w:after="0" w:line="348" w:lineRule="exact"/>
        <w:ind w:right="297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2.5 Firebase </w:t>
      </w:r>
    </w:p>
    <w:p w14:paraId="22F7281B" w14:textId="77777777" w:rsidR="009D6BE2" w:rsidRDefault="00B55EDF">
      <w:pPr>
        <w:autoSpaceDE w:val="0"/>
        <w:autoSpaceDN w:val="0"/>
        <w:spacing w:before="278" w:after="0" w:line="348" w:lineRule="exact"/>
        <w:ind w:left="103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ที่มา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:</w:t>
      </w:r>
      <w:hyperlink r:id="rId34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https://www.borntodev.com/2023/11/09/</w:t>
        </w:r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>การใช้งาน-firebase-ใน-front-end/</w:t>
        </w:r>
      </w:hyperlink>
    </w:p>
    <w:p w14:paraId="7ECA4FF9" w14:textId="77777777" w:rsidR="009D6BE2" w:rsidRDefault="00B55EDF">
      <w:pPr>
        <w:autoSpaceDE w:val="0"/>
        <w:autoSpaceDN w:val="0"/>
        <w:spacing w:before="23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2.2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ระบบงานที่เกี่ยวข้อง </w:t>
      </w:r>
    </w:p>
    <w:p w14:paraId="326AFE31" w14:textId="77777777" w:rsidR="009D6BE2" w:rsidRDefault="00B55EDF">
      <w:pPr>
        <w:autoSpaceDE w:val="0"/>
        <w:autoSpaceDN w:val="0"/>
        <w:spacing w:before="194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2.2.1Agoda [6] </w:t>
      </w:r>
    </w:p>
    <w:p w14:paraId="4DA665A8" w14:textId="77777777" w:rsidR="009D6BE2" w:rsidRDefault="00B55EDF">
      <w:pPr>
        <w:autoSpaceDE w:val="0"/>
        <w:autoSpaceDN w:val="0"/>
        <w:spacing w:before="38" w:after="0" w:line="426" w:lineRule="exact"/>
        <w:ind w:left="546" w:firstLine="39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อโกด้า (Agoda) บริษัทผู้ให้บริการสำรองห้องพักทางออนไลน์สำหรับโรงแรมในภูมิภาคเอเชีย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แปซิฟิกเป็นหลัก โดยมีสำนักงานใหญ่ที่สิงคโปร์ และมีสำนักงานดำเนินการหลักอยู่ที่กรุงเทพฯ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กัวลาลัมเปอร์ โตเกียว ซิดนีย์ ฮ่องกง และบูดาเปสต์ นอกจากนี้ยังมีสำนักงานย่อยในเมืองใหญ่ทั่วเอเชีย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แอฟริกา ตะวันออกกลาง ยุโรป และอเมริกา </w:t>
      </w:r>
    </w:p>
    <w:p w14:paraId="0396BF4B" w14:textId="77777777" w:rsidR="009D6BE2" w:rsidRDefault="00B55EDF">
      <w:pPr>
        <w:autoSpaceDE w:val="0"/>
        <w:autoSpaceDN w:val="0"/>
        <w:spacing w:before="158" w:after="0" w:line="426" w:lineRule="exact"/>
        <w:ind w:left="546" w:firstLine="39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อโกด้ารับประกันราคาห้องพักที่ถูกที่สุด และหากลูกค้าพบว่ามีที่อื่นเสนอราคาให้ถูกกว่า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นำรายละเอียดมายื่นเพื่อขอลดราคาให้เท่ากันได้ นอกจากนี้ บนเว็บไซต์ยังมีข้อมูลการรีวิวโรงแรมจาก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ลูกค้าโดยตรงกว่า 5 ล้านรีวิว โดยไม่มีการแก้ไขหรือแต่งเติมแต่อย่างใด บริการลูกค้าสัมพันธ์สามารถ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ติดต่อได้ตลอด 24 ชั่วโมง โดยผู้เชี่ยวชาญทางภาษากว่า 17 ภาษา ทั้งทางโทรศัพท์และอีเมล อโกด้ายังมี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แอปพลิเคชันบนมือถือ ทั้งระบบปฏิบัติการ iOS, Android และ Windows Phone </w:t>
      </w:r>
    </w:p>
    <w:p w14:paraId="49354AE1" w14:textId="77777777" w:rsidR="009D6BE2" w:rsidRDefault="00B55EDF">
      <w:pPr>
        <w:tabs>
          <w:tab w:val="left" w:pos="942"/>
        </w:tabs>
        <w:autoSpaceDE w:val="0"/>
        <w:autoSpaceDN w:val="0"/>
        <w:spacing w:before="156" w:after="0" w:line="42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จุดเด่น : ขั้นตอนการจองง่ายและตรงไปตรงมา, เว็บไซต์และแอปใช้งานง่าย, สามารถชำระเงินด้วย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PayPal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หรือบัตรเครดิต, มีห้องพักให้เลือกมากมาย </w:t>
      </w:r>
    </w:p>
    <w:p w14:paraId="1C868124" w14:textId="77777777" w:rsidR="009D6BE2" w:rsidRDefault="00B55EDF">
      <w:pPr>
        <w:tabs>
          <w:tab w:val="left" w:pos="942"/>
        </w:tabs>
        <w:autoSpaceDE w:val="0"/>
        <w:autoSpaceDN w:val="0"/>
        <w:spacing w:before="152" w:after="0" w:line="43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จุดด้อย : ไม่มีระบบจองเรือหรือกิจกรรมเฉพาะพื้นที่ เช่น การพายเรือคายัค, บางครั้งโรงแรมที่คุณ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จองจะได้รับการยืนยันจากอโกด้าช้าในบางกรณี </w:t>
      </w:r>
    </w:p>
    <w:p w14:paraId="6F150F07" w14:textId="77777777" w:rsidR="009D6BE2" w:rsidRDefault="00B55EDF">
      <w:pPr>
        <w:autoSpaceDE w:val="0"/>
        <w:autoSpaceDN w:val="0"/>
        <w:spacing w:before="2850" w:after="0" w:line="350" w:lineRule="exact"/>
        <w:ind w:right="415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29 </w:t>
      </w:r>
    </w:p>
    <w:p w14:paraId="15EE6E4A" w14:textId="77777777" w:rsidR="009D6BE2" w:rsidRDefault="009D6BE2">
      <w:pPr>
        <w:sectPr w:rsidR="009D6BE2">
          <w:pgSz w:w="11906" w:h="16838"/>
          <w:pgMar w:top="992" w:right="1330" w:bottom="686" w:left="1440" w:header="720" w:footer="720" w:gutter="0"/>
          <w:cols w:space="720"/>
          <w:docGrid w:linePitch="360"/>
        </w:sectPr>
      </w:pPr>
    </w:p>
    <w:p w14:paraId="7709D257" w14:textId="77777777" w:rsidR="009D6BE2" w:rsidRDefault="009D6BE2">
      <w:pPr>
        <w:autoSpaceDE w:val="0"/>
        <w:autoSpaceDN w:val="0"/>
        <w:spacing w:after="772" w:line="220" w:lineRule="exact"/>
      </w:pPr>
    </w:p>
    <w:p w14:paraId="4ED73C0E" w14:textId="77777777" w:rsidR="009D6BE2" w:rsidRDefault="00B55EDF">
      <w:pPr>
        <w:autoSpaceDE w:val="0"/>
        <w:autoSpaceDN w:val="0"/>
        <w:spacing w:after="0" w:line="240" w:lineRule="auto"/>
        <w:ind w:left="1628"/>
      </w:pPr>
      <w:r>
        <w:rPr>
          <w:noProof/>
        </w:rPr>
        <w:drawing>
          <wp:inline distT="0" distB="0" distL="0" distR="0" wp14:anchorId="370FD849" wp14:editId="75E927FB">
            <wp:extent cx="4024629" cy="21602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4629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C705" w14:textId="77777777" w:rsidR="009D6BE2" w:rsidRDefault="00B55EDF">
      <w:pPr>
        <w:autoSpaceDE w:val="0"/>
        <w:autoSpaceDN w:val="0"/>
        <w:spacing w:before="132" w:after="0" w:line="350" w:lineRule="exact"/>
        <w:ind w:right="307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2.6 Agoda </w:t>
      </w:r>
    </w:p>
    <w:p w14:paraId="3B0ACDCE" w14:textId="77777777" w:rsidR="009D6BE2" w:rsidRDefault="00B55EDF">
      <w:pPr>
        <w:autoSpaceDE w:val="0"/>
        <w:autoSpaceDN w:val="0"/>
        <w:spacing w:before="276" w:after="0" w:line="350" w:lineRule="exact"/>
        <w:ind w:right="195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ที่มา:</w:t>
      </w:r>
      <w:hyperlink r:id="rId36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https://www.agoda.com/th-th/about-agoda/</w:t>
        </w:r>
      </w:hyperlink>
    </w:p>
    <w:p w14:paraId="28861A26" w14:textId="77777777" w:rsidR="009D6BE2" w:rsidRDefault="00B55EDF">
      <w:pPr>
        <w:autoSpaceDE w:val="0"/>
        <w:autoSpaceDN w:val="0"/>
        <w:spacing w:before="23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2.2.2Traveloka [7] </w:t>
      </w:r>
    </w:p>
    <w:p w14:paraId="3BA5F421" w14:textId="77777777" w:rsidR="009D6BE2" w:rsidRDefault="00B55EDF">
      <w:pPr>
        <w:autoSpaceDE w:val="0"/>
        <w:autoSpaceDN w:val="0"/>
        <w:spacing w:before="36" w:after="0" w:line="426" w:lineRule="exact"/>
        <w:ind w:left="546" w:firstLine="39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Traveloka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เป็นแอปพลิเคชันที่ตอบโจทย์ทั้งการท่องเที่ยวและไลฟ์สไตล์ในเอเชียตะวันออกเฉียงใต้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คุณสามารถค้นหาและจองบริการด้านการท่องเที่ยวที่หลากหลาย บริการการท่องเที่ยวในท้องถิ่น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บริการด้านการเงิน Traveloka มีบริการที่ครบครัน ทั้งบริการจองยานพาหนะสำหรับการเดินทาง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ประเภทต่างๆ เช่น ตั๋วเครื่องบิน รถเมล์ รถไฟ บริการเช่ารถ บริการรับส่งสนามบิน รวมถึงตัวเลือก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โรงแรมและที่พักในเอเชียตะวันออกเฉียงใต้อย่างหลากหลาย </w:t>
      </w:r>
    </w:p>
    <w:p w14:paraId="68936509" w14:textId="77777777" w:rsidR="009D6BE2" w:rsidRDefault="00B55EDF">
      <w:pPr>
        <w:autoSpaceDE w:val="0"/>
        <w:autoSpaceDN w:val="0"/>
        <w:spacing w:before="156" w:after="0" w:line="426" w:lineRule="exact"/>
        <w:ind w:left="546" w:right="84" w:firstLine="39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นอกจากนี้ Traveloka ยังให้บริการที่ตอบโจทย์ไลฟ์สไตล์ของผู้ใช้งาน และพร้อมเติมเต็มความ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ต้องการอีกขั้น ด้วยบริการจองบัตรสำหรับเครื่องเล่นในสวนสนุก กิจกรรมสนุกๆ มากมาย รวมถึงบริการ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ด้านสุขภาพและความงาม </w:t>
      </w:r>
    </w:p>
    <w:p w14:paraId="7997FC4F" w14:textId="77777777" w:rsidR="009D6BE2" w:rsidRDefault="00B55EDF">
      <w:pPr>
        <w:tabs>
          <w:tab w:val="left" w:pos="942"/>
        </w:tabs>
        <w:autoSpaceDE w:val="0"/>
        <w:autoSpaceDN w:val="0"/>
        <w:spacing w:before="154" w:after="0" w:line="43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จุดเด่น : จองง่าย สะดวก รวดเร็ว, มีโปรโมชั่นเยอะ ใช้โค้ดส่วนลดได้คุ้มค่า, ช่องทางการจ่ายเงิน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สะดวกและมีให้เลือกหลากหลาย </w:t>
      </w:r>
    </w:p>
    <w:p w14:paraId="56B74E12" w14:textId="77777777" w:rsidR="009D6BE2" w:rsidRDefault="00B55EDF">
      <w:pPr>
        <w:autoSpaceDE w:val="0"/>
        <w:autoSpaceDN w:val="0"/>
        <w:spacing w:before="23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จุดด้อย : ระบบถูกออกแบบมาเพื่อการท่องเที่ยวทั่วไป ไม่สามารถจัดการข้อมูลเฉพาะของพื้นที่ได้ </w:t>
      </w:r>
    </w:p>
    <w:p w14:paraId="513AED9E" w14:textId="77777777" w:rsidR="009D6BE2" w:rsidRDefault="00B55EDF">
      <w:pPr>
        <w:autoSpaceDE w:val="0"/>
        <w:autoSpaceDN w:val="0"/>
        <w:spacing w:before="2830" w:after="0" w:line="350" w:lineRule="exact"/>
        <w:ind w:right="41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30 </w:t>
      </w:r>
    </w:p>
    <w:p w14:paraId="5CBAA183" w14:textId="77777777" w:rsidR="009D6BE2" w:rsidRDefault="009D6BE2">
      <w:pPr>
        <w:sectPr w:rsidR="009D6BE2">
          <w:pgSz w:w="11906" w:h="16838"/>
          <w:pgMar w:top="992" w:right="1340" w:bottom="686" w:left="1440" w:header="720" w:footer="720" w:gutter="0"/>
          <w:cols w:space="720"/>
          <w:docGrid w:linePitch="360"/>
        </w:sectPr>
      </w:pPr>
    </w:p>
    <w:p w14:paraId="7ED2F3A1" w14:textId="77777777" w:rsidR="009D6BE2" w:rsidRDefault="009D6BE2">
      <w:pPr>
        <w:autoSpaceDE w:val="0"/>
        <w:autoSpaceDN w:val="0"/>
        <w:spacing w:after="772" w:line="220" w:lineRule="exact"/>
      </w:pPr>
    </w:p>
    <w:p w14:paraId="7DD96DE8" w14:textId="77777777" w:rsidR="009D6BE2" w:rsidRDefault="00B55EDF">
      <w:pPr>
        <w:autoSpaceDE w:val="0"/>
        <w:autoSpaceDN w:val="0"/>
        <w:spacing w:after="0" w:line="240" w:lineRule="auto"/>
        <w:ind w:left="1640"/>
      </w:pPr>
      <w:r>
        <w:rPr>
          <w:noProof/>
        </w:rPr>
        <w:drawing>
          <wp:inline distT="0" distB="0" distL="0" distR="0" wp14:anchorId="0CAFC29F" wp14:editId="4DC9F9BE">
            <wp:extent cx="4008120" cy="21602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5864" w14:textId="77777777" w:rsidR="009D6BE2" w:rsidRDefault="00B55EDF">
      <w:pPr>
        <w:autoSpaceDE w:val="0"/>
        <w:autoSpaceDN w:val="0"/>
        <w:spacing w:after="0" w:line="554" w:lineRule="exact"/>
        <w:ind w:left="2448" w:right="1872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2.7 Traveloka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ที่มา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:</w:t>
      </w:r>
      <w:hyperlink r:id="rId38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https://www.traveloka.com/th-th/about-us</w:t>
        </w:r>
      </w:hyperlink>
    </w:p>
    <w:p w14:paraId="39FDB897" w14:textId="77777777" w:rsidR="009D6BE2" w:rsidRDefault="00B55EDF">
      <w:pPr>
        <w:autoSpaceDE w:val="0"/>
        <w:autoSpaceDN w:val="0"/>
        <w:spacing w:before="316" w:after="0" w:line="348" w:lineRule="exact"/>
        <w:ind w:left="139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2.2.3Booking [8] </w:t>
      </w:r>
    </w:p>
    <w:p w14:paraId="559F3E8A" w14:textId="77777777" w:rsidR="009D6BE2" w:rsidRDefault="00B55EDF">
      <w:pPr>
        <w:tabs>
          <w:tab w:val="left" w:pos="1266"/>
        </w:tabs>
        <w:autoSpaceDE w:val="0"/>
        <w:autoSpaceDN w:val="0"/>
        <w:spacing w:before="186" w:after="0" w:line="48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Booking.com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ให้บริการใน 43 ภาษา มีตัวเลือกสำหรับเข้าพักมากกว่า 28 ล้านรายการ โดยใน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จำนวนนี้รวมบ้านพัก อพาร์ตเมนต์ และที่พักแปลกใหม่ประเภทอื่นๆ กว่า 6.6 ล้านรายการ ดังนั้น ไม่ว่า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ผู้ใช้งานจะอยากไปที่ไหนหรืออยากทำอะไร Booking.com ก็ทำให้กลายเป็นเรื่องง่าย และมีทีมงาน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บริการลูกค้าสัมพันธ์คอยให้ความช่วยเหลือทุกวันตลอด 24 ชั่วโมง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จุดเด่น : ได้ข้อเสนอที่ดีที่สุดในการเปรียบเทียบราคา, มีบทความเกี่ยวกับสถานที่และคู่มือการ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ท่องเที่ยว, มีตัวเลือกที่หลากหลาย ทั้งโรงแรม โฮมสเตย์ หรือที่พักรูปแบบต่างๆ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จุดด้อย : รองรับเฉพาะการจองที่พัก ไม่มีระบบจองกิจกรรม </w:t>
      </w:r>
    </w:p>
    <w:p w14:paraId="592F0B20" w14:textId="77777777" w:rsidR="009D6BE2" w:rsidRDefault="00B55EDF">
      <w:pPr>
        <w:autoSpaceDE w:val="0"/>
        <w:autoSpaceDN w:val="0"/>
        <w:spacing w:before="224" w:after="0" w:line="240" w:lineRule="auto"/>
        <w:ind w:left="2030"/>
      </w:pPr>
      <w:r>
        <w:rPr>
          <w:noProof/>
        </w:rPr>
        <w:drawing>
          <wp:inline distT="0" distB="0" distL="0" distR="0" wp14:anchorId="587EDFC3" wp14:editId="165B31B4">
            <wp:extent cx="3511550" cy="18808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A00A" w14:textId="77777777" w:rsidR="009D6BE2" w:rsidRDefault="00B55EDF">
      <w:pPr>
        <w:tabs>
          <w:tab w:val="left" w:pos="3536"/>
          <w:tab w:val="left" w:pos="4680"/>
        </w:tabs>
        <w:autoSpaceDE w:val="0"/>
        <w:autoSpaceDN w:val="0"/>
        <w:spacing w:after="0" w:line="526" w:lineRule="exact"/>
        <w:ind w:left="2170" w:right="1584"/>
      </w:pP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2.8 Booking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ที่มา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:</w:t>
      </w:r>
      <w:hyperlink r:id="rId40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 https://www.booking.com/content/about.th.html </w:t>
        </w:r>
      </w:hyperlink>
      <w:r>
        <w:br/>
      </w:r>
      <w:r>
        <w:tab/>
      </w:r>
      <w:r>
        <w:tab/>
      </w:r>
      <w:hyperlink r:id="rId41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31 </w:t>
        </w:r>
      </w:hyperlink>
    </w:p>
    <w:p w14:paraId="046AA289" w14:textId="77777777" w:rsidR="009D6BE2" w:rsidRDefault="009D6BE2">
      <w:pPr>
        <w:sectPr w:rsidR="009D6BE2">
          <w:pgSz w:w="11906" w:h="16838"/>
          <w:pgMar w:top="992" w:right="1394" w:bottom="686" w:left="1440" w:header="720" w:footer="720" w:gutter="0"/>
          <w:cols w:space="720"/>
          <w:docGrid w:linePitch="360"/>
        </w:sectPr>
      </w:pPr>
    </w:p>
    <w:p w14:paraId="09EA21D6" w14:textId="77777777" w:rsidR="009D6BE2" w:rsidRDefault="009D6BE2">
      <w:pPr>
        <w:autoSpaceDE w:val="0"/>
        <w:autoSpaceDN w:val="0"/>
        <w:spacing w:after="778" w:line="220" w:lineRule="exact"/>
      </w:pPr>
    </w:p>
    <w:p w14:paraId="7620CDD4" w14:textId="77777777" w:rsidR="009D6BE2" w:rsidRDefault="00B55EDF">
      <w:pPr>
        <w:autoSpaceDE w:val="0"/>
        <w:autoSpaceDN w:val="0"/>
        <w:spacing w:after="266" w:line="408" w:lineRule="exact"/>
        <w:ind w:left="546" w:right="417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2.3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ตารางการเปรียบเทียบ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2.1 ตารางเปรียบเทียบระบบที่เกี่ยวข้อง </w:t>
      </w:r>
    </w:p>
    <w:tbl>
      <w:tblPr>
        <w:tblW w:w="0" w:type="auto"/>
        <w:tblInd w:w="658" w:type="dxa"/>
        <w:tblLayout w:type="fixed"/>
        <w:tblLook w:val="04A0" w:firstRow="1" w:lastRow="0" w:firstColumn="1" w:lastColumn="0" w:noHBand="0" w:noVBand="1"/>
      </w:tblPr>
      <w:tblGrid>
        <w:gridCol w:w="4110"/>
        <w:gridCol w:w="908"/>
        <w:gridCol w:w="1068"/>
        <w:gridCol w:w="1218"/>
        <w:gridCol w:w="1034"/>
      </w:tblGrid>
      <w:tr w:rsidR="009D6BE2" w14:paraId="661F8EE5" w14:textId="77777777">
        <w:trPr>
          <w:trHeight w:hRule="exact" w:val="862"/>
        </w:trPr>
        <w:tc>
          <w:tcPr>
            <w:tcW w:w="41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3853BF8" w14:textId="77777777" w:rsidR="009D6BE2" w:rsidRDefault="00B55EDF">
            <w:pPr>
              <w:autoSpaceDE w:val="0"/>
              <w:autoSpaceDN w:val="0"/>
              <w:spacing w:before="22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การทำงานของระบบ </w:t>
            </w:r>
          </w:p>
        </w:tc>
        <w:tc>
          <w:tcPr>
            <w:tcW w:w="9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5A7FF9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เว็บไซต์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Agoda </w:t>
            </w:r>
          </w:p>
        </w:tc>
        <w:tc>
          <w:tcPr>
            <w:tcW w:w="10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FEC35FE" w14:textId="77777777" w:rsidR="009D6BE2" w:rsidRDefault="00B55EDF">
            <w:pPr>
              <w:autoSpaceDE w:val="0"/>
              <w:autoSpaceDN w:val="0"/>
              <w:spacing w:after="0" w:line="39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เว็บไซต์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Booking 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3E03680" w14:textId="77777777" w:rsidR="009D6BE2" w:rsidRDefault="00B55EDF">
            <w:pPr>
              <w:autoSpaceDE w:val="0"/>
              <w:autoSpaceDN w:val="0"/>
              <w:spacing w:after="0" w:line="39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เว็บไซต์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Traveloka </w:t>
            </w:r>
          </w:p>
        </w:tc>
        <w:tc>
          <w:tcPr>
            <w:tcW w:w="10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97B59F" w14:textId="77777777" w:rsidR="009D6BE2" w:rsidRDefault="00B55EDF">
            <w:pPr>
              <w:autoSpaceDE w:val="0"/>
              <w:autoSpaceDN w:val="0"/>
              <w:spacing w:after="0" w:line="39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Booking </w:t>
            </w:r>
          </w:p>
        </w:tc>
      </w:tr>
      <w:tr w:rsidR="009D6BE2" w14:paraId="14B377DC" w14:textId="77777777">
        <w:trPr>
          <w:trHeight w:hRule="exact" w:val="522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B9C3E0" w14:textId="77777777" w:rsidR="009D6BE2" w:rsidRDefault="00B55EDF">
            <w:pPr>
              <w:autoSpaceDE w:val="0"/>
              <w:autoSpaceDN w:val="0"/>
              <w:spacing w:before="5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สามารถสมัครสมาชิก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9C5CA9" w14:textId="77777777" w:rsidR="009D6BE2" w:rsidRDefault="00B55EDF">
            <w:pPr>
              <w:autoSpaceDE w:val="0"/>
              <w:autoSpaceDN w:val="0"/>
              <w:spacing w:before="52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9BBC00" w14:textId="77777777" w:rsidR="009D6BE2" w:rsidRDefault="00B55EDF">
            <w:pPr>
              <w:autoSpaceDE w:val="0"/>
              <w:autoSpaceDN w:val="0"/>
              <w:spacing w:before="52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882876" w14:textId="77777777" w:rsidR="009D6BE2" w:rsidRDefault="00B55EDF">
            <w:pPr>
              <w:autoSpaceDE w:val="0"/>
              <w:autoSpaceDN w:val="0"/>
              <w:spacing w:before="52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851641" w14:textId="77777777" w:rsidR="009D6BE2" w:rsidRDefault="00B55EDF">
            <w:pPr>
              <w:autoSpaceDE w:val="0"/>
              <w:autoSpaceDN w:val="0"/>
              <w:spacing w:before="52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470A6390" w14:textId="77777777">
        <w:trPr>
          <w:trHeight w:hRule="exact" w:val="536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09E7E5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สามารถกู้คืนรหัสผ่าน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122624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4E06C7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66AFA6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6D455A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0ADD6C42" w14:textId="77777777">
        <w:trPr>
          <w:trHeight w:hRule="exact" w:val="534"/>
        </w:trPr>
        <w:tc>
          <w:tcPr>
            <w:tcW w:w="41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9A6B4B" w14:textId="77777777" w:rsidR="009D6BE2" w:rsidRDefault="00B55EDF">
            <w:pPr>
              <w:autoSpaceDE w:val="0"/>
              <w:autoSpaceDN w:val="0"/>
              <w:spacing w:before="5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สามารถแก้ไขข้อมูลโปรไฟล์สมาชิก </w:t>
            </w:r>
          </w:p>
        </w:tc>
        <w:tc>
          <w:tcPr>
            <w:tcW w:w="9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13103C" w14:textId="77777777" w:rsidR="009D6BE2" w:rsidRDefault="00B55EDF">
            <w:pPr>
              <w:autoSpaceDE w:val="0"/>
              <w:autoSpaceDN w:val="0"/>
              <w:spacing w:before="5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62AE87" w14:textId="77777777" w:rsidR="009D6BE2" w:rsidRDefault="00B55EDF">
            <w:pPr>
              <w:autoSpaceDE w:val="0"/>
              <w:autoSpaceDN w:val="0"/>
              <w:spacing w:before="5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CE5DFC" w14:textId="77777777" w:rsidR="009D6BE2" w:rsidRDefault="00B55EDF">
            <w:pPr>
              <w:autoSpaceDE w:val="0"/>
              <w:autoSpaceDN w:val="0"/>
              <w:spacing w:before="5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F890F1" w14:textId="77777777" w:rsidR="009D6BE2" w:rsidRDefault="00B55EDF">
            <w:pPr>
              <w:autoSpaceDE w:val="0"/>
              <w:autoSpaceDN w:val="0"/>
              <w:spacing w:before="5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27447051" w14:textId="77777777">
        <w:trPr>
          <w:trHeight w:hRule="exact" w:val="536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8ED972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สามารถค้นหาห้องพัก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38D077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A24E5B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A4CCD4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52BDB3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4336C173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95A9AC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ระบบแสดงรายละเอียดห้องพัก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9AE196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CCF083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33B432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94BD80" w14:textId="77777777" w:rsidR="009D6BE2" w:rsidRDefault="00B55EDF">
            <w:pPr>
              <w:autoSpaceDE w:val="0"/>
              <w:autoSpaceDN w:val="0"/>
              <w:spacing w:before="56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11ADF0C4" w14:textId="77777777">
        <w:trPr>
          <w:trHeight w:hRule="exact" w:val="536"/>
        </w:trPr>
        <w:tc>
          <w:tcPr>
            <w:tcW w:w="41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A82CA0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มีปฏิทินแสดงวันว่างสำหรับการจอง </w:t>
            </w:r>
          </w:p>
        </w:tc>
        <w:tc>
          <w:tcPr>
            <w:tcW w:w="90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C4B36B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23D9AD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629878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7FE62C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2F0094CE" w14:textId="77777777">
        <w:trPr>
          <w:trHeight w:hRule="exact" w:val="536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FA4D51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สามารถจองห้องพัก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750C85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6E19F7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E6F5CC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703727" w14:textId="77777777" w:rsidR="009D6BE2" w:rsidRDefault="00B55EDF">
            <w:pPr>
              <w:autoSpaceDE w:val="0"/>
              <w:autoSpaceDN w:val="0"/>
              <w:spacing w:before="5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7E511B8C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59812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ระบบจ่ายเงินออนไลน์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BD42C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B6FB2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CD9F2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5F2D1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55BBA5A1" w14:textId="77777777">
        <w:trPr>
          <w:trHeight w:hRule="exact" w:val="536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9ACE69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สามารถดูรายละเอียดการจองย้อนหลัง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ED520F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71E0F7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D04390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BCD171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581773C1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CDF99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สามารถยกเลิกการจองได้ตามเงื่อนไข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EBEE9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2DED0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EBFAD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02F25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1F8CA963" w14:textId="77777777">
        <w:trPr>
          <w:trHeight w:hRule="exact" w:val="536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C09AE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มีระบบแจ้งเตือนสถานะการจองผ่านอีเมล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02E64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484C1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9CE22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9CE86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1E5CCC56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4AF91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สามารถดูพิกัดที่พักผ่านGoogle Map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42645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10ED1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63A89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47E65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389337BC" w14:textId="77777777">
        <w:trPr>
          <w:trHeight w:hRule="exact" w:val="86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17B73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สามารถดูรายละเอียดที่พักและช่องทางการ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ติดต่อ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DC86C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2A88C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CE455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47B90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1E1B6CBB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CE05A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สามารถรีวิวและให้คะแนนโรงแรม/ห้องพัก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BAE5A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0819C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D27C7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FD43B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  <w:tr w:rsidR="009D6BE2" w14:paraId="56A13652" w14:textId="77777777">
        <w:trPr>
          <w:trHeight w:hRule="exact" w:val="534"/>
        </w:trPr>
        <w:tc>
          <w:tcPr>
            <w:tcW w:w="41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27085E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ระบบจองเรือ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78CE18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8767A8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A0521A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7A8084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 </w:t>
            </w:r>
          </w:p>
        </w:tc>
      </w:tr>
    </w:tbl>
    <w:p w14:paraId="01ADD6FD" w14:textId="77777777" w:rsidR="009D6BE2" w:rsidRDefault="00B55EDF">
      <w:pPr>
        <w:autoSpaceDE w:val="0"/>
        <w:autoSpaceDN w:val="0"/>
        <w:spacing w:before="2828" w:after="0" w:line="350" w:lineRule="exact"/>
        <w:ind w:right="40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32 </w:t>
      </w:r>
    </w:p>
    <w:p w14:paraId="051D4A4E" w14:textId="77777777" w:rsidR="009D6BE2" w:rsidRDefault="009D6BE2">
      <w:pPr>
        <w:sectPr w:rsidR="009D6BE2">
          <w:pgSz w:w="11906" w:h="16838"/>
          <w:pgMar w:top="998" w:right="1440" w:bottom="686" w:left="1440" w:header="720" w:footer="720" w:gutter="0"/>
          <w:cols w:space="720"/>
          <w:docGrid w:linePitch="360"/>
        </w:sectPr>
      </w:pPr>
    </w:p>
    <w:p w14:paraId="4FB85420" w14:textId="77777777" w:rsidR="009D6BE2" w:rsidRDefault="009D6BE2">
      <w:pPr>
        <w:autoSpaceDE w:val="0"/>
        <w:autoSpaceDN w:val="0"/>
        <w:spacing w:after="778" w:line="220" w:lineRule="exact"/>
      </w:pPr>
    </w:p>
    <w:p w14:paraId="6D802C86" w14:textId="77777777" w:rsidR="009D6BE2" w:rsidRDefault="00B55EDF">
      <w:pPr>
        <w:autoSpaceDE w:val="0"/>
        <w:autoSpaceDN w:val="0"/>
        <w:spacing w:after="0" w:line="438" w:lineRule="exact"/>
        <w:ind w:left="3600" w:right="3024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บทที่ 3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ขั้นตอนการดำเนินงาน </w:t>
      </w:r>
    </w:p>
    <w:p w14:paraId="69390A96" w14:textId="77777777" w:rsidR="009D6BE2" w:rsidRDefault="00B55EDF">
      <w:pPr>
        <w:autoSpaceDE w:val="0"/>
        <w:autoSpaceDN w:val="0"/>
        <w:spacing w:before="286" w:after="0" w:line="426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สําหรับในบทนี้จะกล่าวถึงขั้นตอนในการดําเนินงานของโครงงานปริญญานิพนธ์ ซึ่งเป็นการ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อธิบายถึงกระบวนการในการวางแผน วิเคราะห์ และออกแบบระบบอย่างเป็นขั้นตอน เพื่อให้สามารถ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พัฒนาระบบได้อย่างมีประสิทธิภาพและเป็นไปตามวัตถุประสงค์ของโครงงาน โดยรายละเอียดในบทนี้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จะแสดงให้เห็นถึงลําดับการดําเนินงานในแต่ละขั้นตอนอย่างชัดเจน ตั้งแต่การศึกษาข้อมูลเบื้องต้น 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วิเคราะห์ระบบ การออกแบบ การพัฒนา ตลอดจนการทดสอบและประเมินผลระบบ เพื่อให้เห็น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ภาพรวมของการทํางานทั้งหมดอย่างครบถ้วน </w:t>
      </w:r>
    </w:p>
    <w:p w14:paraId="4C580AB6" w14:textId="77777777" w:rsidR="009D6BE2" w:rsidRDefault="00B55EDF">
      <w:pPr>
        <w:autoSpaceDE w:val="0"/>
        <w:autoSpaceDN w:val="0"/>
        <w:spacing w:before="82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3.1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กรอบการดำเนินงาน </w:t>
      </w:r>
    </w:p>
    <w:p w14:paraId="689FC95F" w14:textId="77777777" w:rsidR="009D6BE2" w:rsidRDefault="00B55EDF">
      <w:pPr>
        <w:autoSpaceDE w:val="0"/>
        <w:autoSpaceDN w:val="0"/>
        <w:spacing w:before="102" w:after="0" w:line="240" w:lineRule="auto"/>
        <w:ind w:left="590"/>
      </w:pPr>
      <w:r>
        <w:rPr>
          <w:noProof/>
        </w:rPr>
        <w:drawing>
          <wp:inline distT="0" distB="0" distL="0" distR="0" wp14:anchorId="438E9584" wp14:editId="500ABB99">
            <wp:extent cx="5341620" cy="396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38DF" w14:textId="77777777" w:rsidR="009D6BE2" w:rsidRDefault="00B55EDF">
      <w:pPr>
        <w:autoSpaceDE w:val="0"/>
        <w:autoSpaceDN w:val="0"/>
        <w:spacing w:before="172" w:after="0" w:line="350" w:lineRule="exact"/>
        <w:ind w:right="278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 กรอบพัฒนา </w:t>
      </w:r>
    </w:p>
    <w:p w14:paraId="117BAA6A" w14:textId="77777777" w:rsidR="009D6BE2" w:rsidRDefault="009D6BE2">
      <w:pPr>
        <w:sectPr w:rsidR="009D6BE2">
          <w:pgSz w:w="11906" w:h="16838"/>
          <w:pgMar w:top="998" w:right="1414" w:bottom="1440" w:left="1440" w:header="720" w:footer="720" w:gutter="0"/>
          <w:cols w:space="720"/>
          <w:docGrid w:linePitch="360"/>
        </w:sectPr>
      </w:pPr>
    </w:p>
    <w:p w14:paraId="50457175" w14:textId="77777777" w:rsidR="009D6BE2" w:rsidRDefault="009D6BE2">
      <w:pPr>
        <w:autoSpaceDE w:val="0"/>
        <w:autoSpaceDN w:val="0"/>
        <w:spacing w:after="778" w:line="220" w:lineRule="exact"/>
      </w:pPr>
    </w:p>
    <w:p w14:paraId="131E8440" w14:textId="77777777" w:rsidR="009D6BE2" w:rsidRDefault="00B55EDF">
      <w:pPr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คําอธิบาย </w:t>
      </w:r>
    </w:p>
    <w:p w14:paraId="14C45090" w14:textId="77777777" w:rsidR="009D6BE2" w:rsidRDefault="00B55EDF">
      <w:pPr>
        <w:tabs>
          <w:tab w:val="left" w:pos="602"/>
        </w:tabs>
        <w:autoSpaceDE w:val="0"/>
        <w:autoSpaceDN w:val="0"/>
        <w:spacing w:before="156" w:after="0" w:line="42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การออกแบบและพัฒนาเว็บไซต์ระบบจองห้องพักและเรือ ในการออกแบบและพัฒนาเว็บไซต์ระบบ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จองห้องพักและเรือ ซึ่งเป็นเว็บไซต์ในรูปแบบ Web Application ผู้พัฒนาได้ติดตั้งเครื่องมือและ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เทคโนโลยีที่ใช้ในการพัฒนาระบบดังนี้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-Visual Studio Code (VS Code)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เป็นโปรแกรม Code Editor ที่ใช้สำหรับเขียนและแก้ไขโค้ด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ขนาดเล็ก ใช้งานง่าย และสามารถติดตั้งส่วนเสริมเพื่อรองรับการพัฒนาโปรแกรมได้หลากหลายภาษา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อีกทั้งยังสามารถทำงานได้บนหลายแพลตฟอร์ม เช่น Windows, macOS และ Linux โดยในระบบนี้ใช้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สำหรับพัฒนาโปรแกรมทั้งในส่วนของ Front-end และ Back-end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-React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 TypeScript โดย React เป็น JavaScript Library ที่ใช้สำหรับพัฒนา User Interface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ของเว็บไซต์ โดยมีรูปแบบการพัฒนาแบบ Component ทำให้สามารถแบ่งส่วนการทำงานของหน้าเว็บ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ออกเป็นส่วนย่อย ๆ ได้อย่างเป็นระบบ ส่งผลให้โค้ดมีความเป็นระเบียบและสามารถพัฒนาเพิ่มเติมได้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ง่าย ส่วน TypeScript เป็นภาษาที่พัฒนาต่อยอดจาก JavaScript โดยเพิ่มระบบการกำหนดชนิดข้อมูล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(Type)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เข้ามา ช่วยลดข้อผิดพลาดของโปรแกรม และทำให้การพัฒนาเว็บไซต์มีความปลอดภัยและมี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ประสิทธิภาพมากขึ้น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-Node.js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 Runtime Environment สำหรับพัฒนาโปรแกรมฝั่ง Server ซึ่งสามารถรันภาษา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JavaScript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บนเซิร์ฟเวอร์ได้ มีคุณสมบัติเป็น Open Source และสามารถรองรับการทำงานของ Web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Application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ที่ต้องจัดการข้อมูลจำนวนมาก โดยในระบบนี้ใช้ Node.js สำหรับพัฒนา API เพื่อเชื่อมต่อ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ระหว่างเว็บไซต์กับฐานข้อมูล และจัดการข้อมูลต่าง ๆ ภายในระบบ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2.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การเข้าสู่ระบบด้วย Google Account ระบบมีฟังก์ชันการเข้าสู่ระบบโดยใช้บัญชี Google เพื่อเพิ่ม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ความสะดวกให้กับผู้ใช้งาน โดยใช้ Firebase Authentication ซึ่งเป็นบริการจาก Google สำหรับ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จัดการระบบยืนยันตัวตนของผู้ใช้งาน เมื่อผู้ใช้เลือกเข้าสู่ระบบด้วยบัญชี Google ระบบจะทำการ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เชื่อมต่อกับบริการของ Google เพื่อยืนยันตัวตนของผู้ใช้ หลังจากการยืนยันตัวตนสำเร็จ ระบบจะได้รับ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ข้อมูลพื้นฐานของผู้ใช้งาน เช่น ชื่อและอีเมล จากนั้นข้อมูลดังกล่าวจะถูกนำมาใช้ในการสร้างหรือจัดเก็บ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ข้อมูลผู้ใช้งานในฐานข้อมูลของระบบเพื่อใช้ในการจัดการข้อมูลการจองและการใช้งานระบบในครั้งถัดไป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การแสดงตำแหน่งสถานที่บนแผนที่ ระบบมีการแสดงตำแหน่งของสถานที่ เช่น ห้องพัก หรือจุดขึ้น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เรือ บนแผนที่ เพื่อช่วยให้ผู้ใช้งานสามารถมองเห็นตำแหน่งของสถานที่ได้อย่างชัดเจน โดยใช้ Google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Maps API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ในการแสดงแผนที่บนเว็บไซต์ Google Maps API ช่วยให้สามารถกำหนดตำแหน่งของ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สถานที่ต่าง ๆ บนแผนที่โดยใช้พิกัดทางภูมิศาสตร์ เช่น ค่า Latitude และ Longitude และสามารถเพิ่ม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Marker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เพื่อแสดงตำแหน่งของสถานที่สำคัญ ทำให้ผู้ใช้งานสามารถค้นหาและเข้าใจตำแหน่งของ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สถานที่ได้ง่ายขึ้น </w:t>
      </w:r>
    </w:p>
    <w:p w14:paraId="4A535876" w14:textId="77777777" w:rsidR="009D6BE2" w:rsidRDefault="00B55EDF">
      <w:pPr>
        <w:autoSpaceDE w:val="0"/>
        <w:autoSpaceDN w:val="0"/>
        <w:spacing w:before="846" w:after="0" w:line="350" w:lineRule="exact"/>
        <w:ind w:right="41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34 </w:t>
      </w:r>
    </w:p>
    <w:p w14:paraId="7A7590E3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0B44557F" w14:textId="77777777" w:rsidR="009D6BE2" w:rsidRDefault="009D6BE2">
      <w:pPr>
        <w:autoSpaceDE w:val="0"/>
        <w:autoSpaceDN w:val="0"/>
        <w:spacing w:after="776" w:line="220" w:lineRule="exact"/>
      </w:pPr>
    </w:p>
    <w:p w14:paraId="57909485" w14:textId="77777777" w:rsidR="009D6BE2" w:rsidRDefault="00B55EDF">
      <w:pPr>
        <w:autoSpaceDE w:val="0"/>
        <w:autoSpaceDN w:val="0"/>
        <w:spacing w:after="0" w:line="42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การจัดการข้อมูลห้องพัก เรือ และข้อมูลการจอง ระบบมีการพัฒนา API สำหรับจัดการข้อมูลต่าง 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เช่น ข้อมูลห้องพัก ข้อมูลเรือ ข้อมูลผู้ใช้งาน และข้อมูลการจอง โดยใช้ Node.js เป็นตัวกลางในการ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ประมวลผลและจัดการข้อมูล ข้อมูลทั้งหมดของระบบจะถูกจัดเก็บใน PostgreSQL Database ซึ่งเป็น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ระบบฐานข้อมูลเชิงสัมพันธ์ที่สามารถรองรับข้อมูลจำนวนมากได้อย่างมีประสิทธิภาพ เมื่อผู้ใช้งานทำ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การจองห้องพักหรือเรือ ระบบจะบันทึกข้อมูลการจอง เช่น วันที่ เวลา และรายละเอียดของผู้ใช้งาน ลง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ในฐานข้อมูลเพื่อใช้ในการจัดการและแสดงผลข้อมูลภายในระบบ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5.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ระบบชำระเงินผ่าน QR Code ระบบรองรับการชำระเงินผ่าน QR Code Payment เพื่ออำนวย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ความสะดวกให้กับผู้ใช้งาน โดยเมื่อผู้ใช้งานทำการจองห้องพักหรือเรือ ระบบจะสร้าง QR Code สำหรับ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การชำระเงิน ผู้ใช้งานสามารถสแกนผ่านแอปพลิเคชัน Mobile Banking เพื่อทำการชำระเงินได้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หลังจากทำการชำระเงินแล้ว ผู้ใช้งานสามารถอัปโหลดหลักฐานการโอนเงินเข้าสู่ระบบ เพื่อให้ผู้ดูแล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ระบบตรวจสอบและยืนยันสถานะการจองต่อไป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6.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ระบบแจ้งเตือนสถานการณ์จอง ระบบมีฟังก์ชันการแจ้งเตือนสถานะการจองผ่าน Email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Notification System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โดยเมื่อมีการเปลี่ยนแปลงสถานะของการจอง เช่น การจองสำเร็จ หรือการ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ยืนยันการชำระเงิน ระบบจะทำการส่งอีเมลแจ้งเตือนไปยังผู้ใช้งานโดยอัตโนมัติ เพื่อให้ผู้ใช้งานสามารถ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ติดตามสถานะการจองได้อย่างสะดวก</w:t>
      </w:r>
    </w:p>
    <w:p w14:paraId="609E92AC" w14:textId="77777777" w:rsidR="009D6BE2" w:rsidRDefault="00B55EDF">
      <w:pPr>
        <w:autoSpaceDE w:val="0"/>
        <w:autoSpaceDN w:val="0"/>
        <w:spacing w:before="7394" w:after="0" w:line="350" w:lineRule="exact"/>
        <w:ind w:right="41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35 </w:t>
      </w:r>
    </w:p>
    <w:p w14:paraId="3E6DC0F4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13901CC5" w14:textId="77777777" w:rsidR="009D6BE2" w:rsidRDefault="009D6BE2">
      <w:pPr>
        <w:autoSpaceDE w:val="0"/>
        <w:autoSpaceDN w:val="0"/>
        <w:spacing w:after="838" w:line="220" w:lineRule="exact"/>
      </w:pPr>
    </w:p>
    <w:p w14:paraId="1AAC7A06" w14:textId="77777777" w:rsidR="009D6BE2" w:rsidRDefault="00B55EDF">
      <w:pPr>
        <w:tabs>
          <w:tab w:val="left" w:pos="396"/>
        </w:tabs>
        <w:autoSpaceDE w:val="0"/>
        <w:autoSpaceDN w:val="0"/>
        <w:spacing w:after="54" w:line="448" w:lineRule="exact"/>
        <w:ind w:right="993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3.2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การออกแบบระบบ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 (Context Diagram) </w:t>
      </w:r>
    </w:p>
    <w:tbl>
      <w:tblPr>
        <w:tblW w:w="0" w:type="auto"/>
        <w:tblInd w:w="661" w:type="dxa"/>
        <w:tblLayout w:type="fixed"/>
        <w:tblLook w:val="04A0" w:firstRow="1" w:lastRow="0" w:firstColumn="1" w:lastColumn="0" w:noHBand="0" w:noVBand="1"/>
      </w:tblPr>
      <w:tblGrid>
        <w:gridCol w:w="12680"/>
        <w:gridCol w:w="1620"/>
      </w:tblGrid>
      <w:tr w:rsidR="009D6BE2" w14:paraId="72048596" w14:textId="77777777">
        <w:trPr>
          <w:trHeight w:hRule="exact" w:val="6832"/>
        </w:trPr>
        <w:tc>
          <w:tcPr>
            <w:tcW w:w="12680" w:type="dxa"/>
            <w:tcMar>
              <w:left w:w="0" w:type="dxa"/>
              <w:right w:w="0" w:type="dxa"/>
            </w:tcMar>
          </w:tcPr>
          <w:p w14:paraId="65D20474" w14:textId="77777777" w:rsidR="009D6BE2" w:rsidRDefault="00B55EDF">
            <w:pPr>
              <w:autoSpaceDE w:val="0"/>
              <w:autoSpaceDN w:val="0"/>
              <w:spacing w:before="52" w:after="0" w:line="240" w:lineRule="auto"/>
              <w:ind w:left="670"/>
            </w:pPr>
            <w:r>
              <w:rPr>
                <w:noProof/>
              </w:rPr>
              <w:drawing>
                <wp:inline distT="0" distB="0" distL="0" distR="0" wp14:anchorId="46CBC3D5" wp14:editId="1224A7C3">
                  <wp:extent cx="6838950" cy="42964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0" cy="429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tcMar>
              <w:left w:w="0" w:type="dxa"/>
              <w:right w:w="0" w:type="dxa"/>
            </w:tcMar>
            <w:textDirection w:val="btLr"/>
          </w:tcPr>
          <w:p w14:paraId="4501D2E5" w14:textId="77777777" w:rsidR="009D6BE2" w:rsidRDefault="00B55EDF">
            <w:pPr>
              <w:autoSpaceDE w:val="0"/>
              <w:autoSpaceDN w:val="0"/>
              <w:spacing w:before="1268" w:after="0" w:line="350" w:lineRule="exact"/>
              <w:ind w:right="2624"/>
              <w:jc w:val="righ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36</w:t>
            </w:r>
          </w:p>
        </w:tc>
      </w:tr>
    </w:tbl>
    <w:p w14:paraId="3285C900" w14:textId="77777777" w:rsidR="009D6BE2" w:rsidRDefault="00B55EDF">
      <w:pPr>
        <w:autoSpaceDE w:val="0"/>
        <w:autoSpaceDN w:val="0"/>
        <w:spacing w:before="14" w:after="0" w:line="350" w:lineRule="exact"/>
        <w:ind w:right="647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 Context Diagram </w:t>
      </w:r>
    </w:p>
    <w:p w14:paraId="517CC211" w14:textId="77777777" w:rsidR="009D6BE2" w:rsidRDefault="009D6BE2">
      <w:pPr>
        <w:sectPr w:rsidR="009D6BE2">
          <w:pgSz w:w="16838" w:h="11906"/>
          <w:pgMar w:top="1058" w:right="440" w:bottom="824" w:left="1418" w:header="720" w:footer="720" w:gutter="0"/>
          <w:cols w:space="720"/>
          <w:docGrid w:linePitch="360"/>
        </w:sectPr>
      </w:pPr>
    </w:p>
    <w:p w14:paraId="3A2DE170" w14:textId="77777777" w:rsidR="009D6BE2" w:rsidRDefault="009D6BE2">
      <w:pPr>
        <w:autoSpaceDE w:val="0"/>
        <w:autoSpaceDN w:val="0"/>
        <w:spacing w:after="778" w:line="220" w:lineRule="exact"/>
      </w:pPr>
    </w:p>
    <w:p w14:paraId="0D2E68AC" w14:textId="77777777" w:rsidR="009D6BE2" w:rsidRDefault="00B55EDF">
      <w:pPr>
        <w:tabs>
          <w:tab w:val="left" w:pos="942"/>
        </w:tabs>
        <w:autoSpaceDE w:val="0"/>
        <w:autoSpaceDN w:val="0"/>
        <w:spacing w:after="0" w:line="41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3.2.2Data Flow Diagram Level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แผนภาพกระแสข้อมูลในระดับที่แสดงขั้นตอนการทํางานหลักทั้งหมด (Process หลัก) ของระบบ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แสดงทิศทางการไหลของ Data Flow และแสดงรายละเอียดของแหล่งจัดเก็บข้อมูล (Data Store) </w:t>
      </w:r>
    </w:p>
    <w:p w14:paraId="48723FF0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23448E1A" wp14:editId="180C4002">
            <wp:extent cx="5469890" cy="739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AF87" w14:textId="77777777" w:rsidR="009D6BE2" w:rsidRDefault="00B55EDF">
      <w:pPr>
        <w:autoSpaceDE w:val="0"/>
        <w:autoSpaceDN w:val="0"/>
        <w:spacing w:before="166" w:after="0" w:line="240" w:lineRule="auto"/>
        <w:ind w:left="544"/>
      </w:pPr>
      <w:r>
        <w:rPr>
          <w:noProof/>
        </w:rPr>
        <w:drawing>
          <wp:inline distT="0" distB="0" distL="0" distR="0" wp14:anchorId="290047EC" wp14:editId="0AD3EF3F">
            <wp:extent cx="5400040" cy="6629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9F9" w14:textId="77777777" w:rsidR="009D6BE2" w:rsidRDefault="00B55EDF">
      <w:pPr>
        <w:autoSpaceDE w:val="0"/>
        <w:autoSpaceDN w:val="0"/>
        <w:spacing w:before="166" w:after="0" w:line="240" w:lineRule="auto"/>
        <w:ind w:left="544"/>
      </w:pPr>
      <w:r>
        <w:rPr>
          <w:noProof/>
        </w:rPr>
        <w:drawing>
          <wp:inline distT="0" distB="0" distL="0" distR="0" wp14:anchorId="7F8DF470" wp14:editId="03E76181">
            <wp:extent cx="5469890" cy="6718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67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3FEF" w14:textId="77777777" w:rsidR="009D6BE2" w:rsidRDefault="00B55EDF">
      <w:pPr>
        <w:autoSpaceDE w:val="0"/>
        <w:autoSpaceDN w:val="0"/>
        <w:spacing w:before="160" w:after="0" w:line="240" w:lineRule="auto"/>
        <w:ind w:left="544"/>
      </w:pPr>
      <w:r>
        <w:rPr>
          <w:noProof/>
        </w:rPr>
        <w:drawing>
          <wp:inline distT="0" distB="0" distL="0" distR="0" wp14:anchorId="5E944C3B" wp14:editId="7A3D6060">
            <wp:extent cx="5469890" cy="100837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0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BA5" w14:textId="77777777" w:rsidR="009D6BE2" w:rsidRDefault="00B55EDF">
      <w:pPr>
        <w:autoSpaceDE w:val="0"/>
        <w:autoSpaceDN w:val="0"/>
        <w:spacing w:before="162" w:after="0" w:line="240" w:lineRule="auto"/>
        <w:ind w:left="544"/>
      </w:pPr>
      <w:r>
        <w:rPr>
          <w:noProof/>
        </w:rPr>
        <w:drawing>
          <wp:inline distT="0" distB="0" distL="0" distR="0" wp14:anchorId="1FA74720" wp14:editId="6F606107">
            <wp:extent cx="5397500" cy="596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7F26" w14:textId="77777777" w:rsidR="009D6BE2" w:rsidRDefault="00B55EDF">
      <w:pPr>
        <w:autoSpaceDE w:val="0"/>
        <w:autoSpaceDN w:val="0"/>
        <w:spacing w:before="160" w:after="0" w:line="240" w:lineRule="auto"/>
        <w:ind w:left="544"/>
      </w:pPr>
      <w:r>
        <w:rPr>
          <w:noProof/>
        </w:rPr>
        <w:drawing>
          <wp:inline distT="0" distB="0" distL="0" distR="0" wp14:anchorId="5F77318B" wp14:editId="7AB47FD4">
            <wp:extent cx="5471160" cy="6197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7EFD" w14:textId="77777777" w:rsidR="009D6BE2" w:rsidRDefault="00B55EDF">
      <w:pPr>
        <w:autoSpaceDE w:val="0"/>
        <w:autoSpaceDN w:val="0"/>
        <w:spacing w:before="174" w:after="0" w:line="240" w:lineRule="auto"/>
        <w:ind w:left="544"/>
      </w:pPr>
      <w:r>
        <w:rPr>
          <w:noProof/>
        </w:rPr>
        <w:drawing>
          <wp:inline distT="0" distB="0" distL="0" distR="0" wp14:anchorId="7998DC27" wp14:editId="7842B2FC">
            <wp:extent cx="5471160" cy="61975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3DF" w14:textId="77777777" w:rsidR="009D6BE2" w:rsidRDefault="00B55EDF">
      <w:pPr>
        <w:autoSpaceDE w:val="0"/>
        <w:autoSpaceDN w:val="0"/>
        <w:spacing w:before="174" w:after="0" w:line="240" w:lineRule="auto"/>
        <w:ind w:left="544"/>
      </w:pPr>
      <w:r>
        <w:rPr>
          <w:noProof/>
        </w:rPr>
        <w:drawing>
          <wp:inline distT="0" distB="0" distL="0" distR="0" wp14:anchorId="31D96043" wp14:editId="7B4EC7C6">
            <wp:extent cx="5472430" cy="13411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78D4" w14:textId="77777777" w:rsidR="009D6BE2" w:rsidRDefault="00B55EDF">
      <w:pPr>
        <w:autoSpaceDE w:val="0"/>
        <w:autoSpaceDN w:val="0"/>
        <w:spacing w:before="174" w:after="0" w:line="348" w:lineRule="exact"/>
        <w:ind w:right="20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3.3 Data Flow Diagram Level 1 </w:t>
      </w:r>
    </w:p>
    <w:p w14:paraId="7B7013EF" w14:textId="77777777" w:rsidR="009D6BE2" w:rsidRDefault="00B55EDF">
      <w:pPr>
        <w:autoSpaceDE w:val="0"/>
        <w:autoSpaceDN w:val="0"/>
        <w:spacing w:before="69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37 </w:t>
      </w:r>
    </w:p>
    <w:p w14:paraId="15B9BD80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11A78CC7" w14:textId="77777777" w:rsidR="009D6BE2" w:rsidRDefault="009D6BE2">
      <w:pPr>
        <w:autoSpaceDE w:val="0"/>
        <w:autoSpaceDN w:val="0"/>
        <w:spacing w:after="772" w:line="220" w:lineRule="exact"/>
      </w:pPr>
    </w:p>
    <w:p w14:paraId="63D06763" w14:textId="77777777" w:rsidR="009D6BE2" w:rsidRDefault="00B55EDF">
      <w:pPr>
        <w:autoSpaceDE w:val="0"/>
        <w:autoSpaceDN w:val="0"/>
        <w:spacing w:after="0" w:line="240" w:lineRule="auto"/>
        <w:ind w:left="574"/>
      </w:pPr>
      <w:r>
        <w:rPr>
          <w:noProof/>
        </w:rPr>
        <w:drawing>
          <wp:inline distT="0" distB="0" distL="0" distR="0" wp14:anchorId="1852E42E" wp14:editId="3F0865E5">
            <wp:extent cx="5359400" cy="65912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2A8A" w14:textId="77777777" w:rsidR="009D6BE2" w:rsidRDefault="00B55EDF">
      <w:pPr>
        <w:autoSpaceDE w:val="0"/>
        <w:autoSpaceDN w:val="0"/>
        <w:spacing w:before="160" w:after="0" w:line="240" w:lineRule="auto"/>
        <w:ind w:left="574"/>
      </w:pPr>
      <w:r>
        <w:rPr>
          <w:noProof/>
        </w:rPr>
        <w:drawing>
          <wp:inline distT="0" distB="0" distL="0" distR="0" wp14:anchorId="4039C9F9" wp14:editId="04062FC0">
            <wp:extent cx="5360670" cy="6464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75A" w14:textId="77777777" w:rsidR="009D6BE2" w:rsidRDefault="00B55EDF">
      <w:pPr>
        <w:autoSpaceDE w:val="0"/>
        <w:autoSpaceDN w:val="0"/>
        <w:spacing w:before="162" w:after="0" w:line="240" w:lineRule="auto"/>
        <w:ind w:left="566"/>
      </w:pPr>
      <w:r>
        <w:rPr>
          <w:noProof/>
        </w:rPr>
        <w:drawing>
          <wp:inline distT="0" distB="0" distL="0" distR="0" wp14:anchorId="7C628780" wp14:editId="6AF546E3">
            <wp:extent cx="5363210" cy="22263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8BA7" w14:textId="77777777" w:rsidR="009D6BE2" w:rsidRDefault="00B55EDF">
      <w:pPr>
        <w:autoSpaceDE w:val="0"/>
        <w:autoSpaceDN w:val="0"/>
        <w:spacing w:before="160" w:after="0" w:line="240" w:lineRule="auto"/>
        <w:ind w:left="574"/>
      </w:pPr>
      <w:r>
        <w:rPr>
          <w:noProof/>
        </w:rPr>
        <w:drawing>
          <wp:inline distT="0" distB="0" distL="0" distR="0" wp14:anchorId="5EAD6960" wp14:editId="3DB06BE8">
            <wp:extent cx="5360670" cy="9855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7C34" w14:textId="77777777" w:rsidR="009D6BE2" w:rsidRDefault="00B55EDF">
      <w:pPr>
        <w:autoSpaceDE w:val="0"/>
        <w:autoSpaceDN w:val="0"/>
        <w:spacing w:before="168" w:after="0" w:line="240" w:lineRule="auto"/>
        <w:ind w:left="574"/>
      </w:pPr>
      <w:r>
        <w:rPr>
          <w:noProof/>
        </w:rPr>
        <w:drawing>
          <wp:inline distT="0" distB="0" distL="0" distR="0" wp14:anchorId="34286991" wp14:editId="0D66A1B1">
            <wp:extent cx="5361940" cy="13042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E5D" w14:textId="77777777" w:rsidR="009D6BE2" w:rsidRDefault="00B55EDF">
      <w:pPr>
        <w:autoSpaceDE w:val="0"/>
        <w:autoSpaceDN w:val="0"/>
        <w:spacing w:before="160" w:after="0" w:line="240" w:lineRule="auto"/>
        <w:ind w:left="574"/>
      </w:pPr>
      <w:r>
        <w:rPr>
          <w:noProof/>
        </w:rPr>
        <w:drawing>
          <wp:inline distT="0" distB="0" distL="0" distR="0" wp14:anchorId="3555B7C0" wp14:editId="34772049">
            <wp:extent cx="5361940" cy="137413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37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F025" w14:textId="77777777" w:rsidR="009D6BE2" w:rsidRDefault="00B55EDF">
      <w:pPr>
        <w:autoSpaceDE w:val="0"/>
        <w:autoSpaceDN w:val="0"/>
        <w:spacing w:before="174" w:after="0" w:line="350" w:lineRule="exact"/>
        <w:ind w:right="177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ภาพประกอบที่ 3.3 Data Flow Diagram Level 1 (ต่อ)</w:t>
      </w:r>
    </w:p>
    <w:p w14:paraId="454E86BF" w14:textId="77777777" w:rsidR="009D6BE2" w:rsidRDefault="00B55EDF">
      <w:pPr>
        <w:autoSpaceDE w:val="0"/>
        <w:autoSpaceDN w:val="0"/>
        <w:spacing w:before="1052" w:after="0" w:line="350" w:lineRule="exact"/>
        <w:ind w:right="40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38 </w:t>
      </w:r>
    </w:p>
    <w:p w14:paraId="709415EA" w14:textId="77777777" w:rsidR="009D6BE2" w:rsidRDefault="009D6BE2">
      <w:pPr>
        <w:sectPr w:rsidR="009D6BE2">
          <w:pgSz w:w="11906" w:h="16838"/>
          <w:pgMar w:top="992" w:right="1428" w:bottom="394" w:left="1440" w:header="720" w:footer="720" w:gutter="0"/>
          <w:cols w:space="720"/>
          <w:docGrid w:linePitch="360"/>
        </w:sectPr>
      </w:pPr>
    </w:p>
    <w:p w14:paraId="7C19AB9D" w14:textId="77777777" w:rsidR="009D6BE2" w:rsidRDefault="009D6BE2">
      <w:pPr>
        <w:autoSpaceDE w:val="0"/>
        <w:autoSpaceDN w:val="0"/>
        <w:spacing w:after="772" w:line="220" w:lineRule="exact"/>
      </w:pPr>
    </w:p>
    <w:p w14:paraId="7FD99EBE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591E5AB3" wp14:editId="7C8A581F">
            <wp:extent cx="5364480" cy="171322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7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D0D7" w14:textId="77777777" w:rsidR="009D6BE2" w:rsidRDefault="00B55EDF">
      <w:pPr>
        <w:autoSpaceDE w:val="0"/>
        <w:autoSpaceDN w:val="0"/>
        <w:spacing w:before="172" w:after="0" w:line="350" w:lineRule="exact"/>
        <w:ind w:right="178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ภาพประกอบที่ 3.3 Data Flow Diagram Level 1 (ต่อ)</w:t>
      </w:r>
    </w:p>
    <w:p w14:paraId="0C779EA7" w14:textId="77777777" w:rsidR="009D6BE2" w:rsidRDefault="00B55EDF">
      <w:pPr>
        <w:tabs>
          <w:tab w:val="left" w:pos="1170"/>
        </w:tabs>
        <w:autoSpaceDE w:val="0"/>
        <w:autoSpaceDN w:val="0"/>
        <w:spacing w:before="80" w:after="0" w:line="506" w:lineRule="exact"/>
        <w:ind w:left="942" w:right="2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3.2.3Data Flow Diagram Level 2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3 </w:t>
      </w:r>
    </w:p>
    <w:p w14:paraId="640E184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626387F5" wp14:editId="1F63B505">
            <wp:extent cx="5364480" cy="2254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2AB2" w14:textId="77777777" w:rsidR="009D6BE2" w:rsidRDefault="00B55EDF">
      <w:pPr>
        <w:autoSpaceDE w:val="0"/>
        <w:autoSpaceDN w:val="0"/>
        <w:spacing w:before="172" w:after="0" w:line="348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3.4 Data Flow Diagram Level 2 Process 3 </w:t>
      </w:r>
    </w:p>
    <w:p w14:paraId="4C60AC68" w14:textId="77777777" w:rsidR="009D6BE2" w:rsidRDefault="00B55EDF">
      <w:pPr>
        <w:autoSpaceDE w:val="0"/>
        <w:autoSpaceDN w:val="0"/>
        <w:spacing w:before="27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4 </w:t>
      </w:r>
    </w:p>
    <w:p w14:paraId="33C2DF09" w14:textId="77777777" w:rsidR="009D6BE2" w:rsidRDefault="00B55EDF">
      <w:pPr>
        <w:autoSpaceDE w:val="0"/>
        <w:autoSpaceDN w:val="0"/>
        <w:spacing w:before="104" w:after="0" w:line="240" w:lineRule="auto"/>
        <w:ind w:left="574"/>
      </w:pPr>
      <w:r>
        <w:rPr>
          <w:noProof/>
        </w:rPr>
        <w:drawing>
          <wp:inline distT="0" distB="0" distL="0" distR="0" wp14:anchorId="4F2453B0" wp14:editId="3FAB5CBB">
            <wp:extent cx="5363210" cy="217550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1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1A29" w14:textId="77777777" w:rsidR="009D6BE2" w:rsidRDefault="00B55EDF">
      <w:pPr>
        <w:autoSpaceDE w:val="0"/>
        <w:autoSpaceDN w:val="0"/>
        <w:spacing w:before="14" w:after="0" w:line="348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3.5 Data Flow Diagram Level 2 Process 4 </w:t>
      </w:r>
    </w:p>
    <w:p w14:paraId="6A3F7214" w14:textId="77777777" w:rsidR="009D6BE2" w:rsidRDefault="00B55EDF">
      <w:pPr>
        <w:autoSpaceDE w:val="0"/>
        <w:autoSpaceDN w:val="0"/>
        <w:spacing w:before="712" w:after="0" w:line="350" w:lineRule="exact"/>
        <w:ind w:right="405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39 </w:t>
      </w:r>
    </w:p>
    <w:p w14:paraId="1F086BA5" w14:textId="77777777" w:rsidR="009D6BE2" w:rsidRDefault="009D6BE2">
      <w:pPr>
        <w:sectPr w:rsidR="009D6BE2">
          <w:pgSz w:w="11906" w:h="16838"/>
          <w:pgMar w:top="992" w:right="1426" w:bottom="394" w:left="1440" w:header="720" w:footer="720" w:gutter="0"/>
          <w:cols w:space="720"/>
          <w:docGrid w:linePitch="360"/>
        </w:sectPr>
      </w:pPr>
    </w:p>
    <w:p w14:paraId="21164E84" w14:textId="77777777" w:rsidR="009D6BE2" w:rsidRDefault="009D6BE2">
      <w:pPr>
        <w:autoSpaceDE w:val="0"/>
        <w:autoSpaceDN w:val="0"/>
        <w:spacing w:after="778" w:line="220" w:lineRule="exact"/>
      </w:pPr>
    </w:p>
    <w:p w14:paraId="6FCEF2EB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แผนภาพการไหลของข้อมูลระดับ 2 กระบวนการที่ 6</w:t>
      </w:r>
    </w:p>
    <w:p w14:paraId="714A20D2" w14:textId="77777777" w:rsidR="009D6BE2" w:rsidRDefault="00B55EDF">
      <w:pPr>
        <w:autoSpaceDE w:val="0"/>
        <w:autoSpaceDN w:val="0"/>
        <w:spacing w:before="146" w:after="0" w:line="240" w:lineRule="auto"/>
        <w:ind w:left="544"/>
      </w:pPr>
      <w:r>
        <w:rPr>
          <w:noProof/>
        </w:rPr>
        <w:drawing>
          <wp:inline distT="0" distB="0" distL="0" distR="0" wp14:anchorId="2C114AF3" wp14:editId="2E751E07">
            <wp:extent cx="5472430" cy="23037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1771" w14:textId="77777777" w:rsidR="009D6BE2" w:rsidRDefault="00B55EDF">
      <w:pPr>
        <w:autoSpaceDE w:val="0"/>
        <w:autoSpaceDN w:val="0"/>
        <w:spacing w:before="54" w:after="0" w:line="348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3.6 Data Flow Diagram Level 2 Process 6 </w:t>
      </w:r>
    </w:p>
    <w:p w14:paraId="20C22D55" w14:textId="77777777" w:rsidR="009D6BE2" w:rsidRDefault="00B55EDF">
      <w:pPr>
        <w:autoSpaceDE w:val="0"/>
        <w:autoSpaceDN w:val="0"/>
        <w:spacing w:before="27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7 </w:t>
      </w:r>
    </w:p>
    <w:p w14:paraId="5451E334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E0DAC89" wp14:editId="4DA0F43D">
            <wp:extent cx="5472430" cy="227837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2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2D1C" w14:textId="77777777" w:rsidR="009D6BE2" w:rsidRDefault="00B55EDF">
      <w:pPr>
        <w:autoSpaceDE w:val="0"/>
        <w:autoSpaceDN w:val="0"/>
        <w:spacing w:before="186" w:after="0" w:line="350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3.7 Data Flow Diagram Level 2 Process 7 </w:t>
      </w:r>
    </w:p>
    <w:p w14:paraId="0A7D889B" w14:textId="77777777" w:rsidR="009D6BE2" w:rsidRDefault="00B55EDF">
      <w:pPr>
        <w:autoSpaceDE w:val="0"/>
        <w:autoSpaceDN w:val="0"/>
        <w:spacing w:before="4326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40 </w:t>
      </w:r>
    </w:p>
    <w:p w14:paraId="0CEE5856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2EBF8D4C" w14:textId="77777777" w:rsidR="009D6BE2" w:rsidRDefault="009D6BE2">
      <w:pPr>
        <w:autoSpaceDE w:val="0"/>
        <w:autoSpaceDN w:val="0"/>
        <w:spacing w:after="778" w:line="220" w:lineRule="exact"/>
      </w:pPr>
    </w:p>
    <w:p w14:paraId="059C5CFA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แผนภาพการไหลของข้อมูลระดับ 2 กระบวนการที่ 8</w:t>
      </w:r>
    </w:p>
    <w:p w14:paraId="5AA7976B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32C6944A" wp14:editId="0733A358">
            <wp:extent cx="5472430" cy="45148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D157" w14:textId="77777777" w:rsidR="009D6BE2" w:rsidRDefault="00B55EDF">
      <w:pPr>
        <w:autoSpaceDE w:val="0"/>
        <w:autoSpaceDN w:val="0"/>
        <w:spacing w:before="14" w:after="0" w:line="350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3.8 Data Flow Diagram Level 2 Process 8 </w:t>
      </w:r>
    </w:p>
    <w:p w14:paraId="5233DEE8" w14:textId="77777777" w:rsidR="009D6BE2" w:rsidRDefault="00B55EDF">
      <w:pPr>
        <w:autoSpaceDE w:val="0"/>
        <w:autoSpaceDN w:val="0"/>
        <w:spacing w:before="577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41 </w:t>
      </w:r>
    </w:p>
    <w:p w14:paraId="2AFB3E21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038B3549" w14:textId="77777777" w:rsidR="009D6BE2" w:rsidRDefault="009D6BE2">
      <w:pPr>
        <w:autoSpaceDE w:val="0"/>
        <w:autoSpaceDN w:val="0"/>
        <w:spacing w:after="778" w:line="220" w:lineRule="exact"/>
      </w:pPr>
    </w:p>
    <w:p w14:paraId="0E87D4F7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9 </w:t>
      </w:r>
    </w:p>
    <w:p w14:paraId="0C01B7FD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630E0CE1" wp14:editId="2D11107F">
            <wp:extent cx="5472430" cy="3069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177D" w14:textId="77777777" w:rsidR="009D6BE2" w:rsidRDefault="00B55EDF">
      <w:pPr>
        <w:autoSpaceDE w:val="0"/>
        <w:autoSpaceDN w:val="0"/>
        <w:spacing w:before="174" w:after="0" w:line="348" w:lineRule="exact"/>
        <w:ind w:left="206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3.9 Data Flow Diagram Level 2 Process 9 </w:t>
      </w:r>
    </w:p>
    <w:p w14:paraId="3A1DE130" w14:textId="77777777" w:rsidR="009D6BE2" w:rsidRDefault="00B55EDF">
      <w:pPr>
        <w:autoSpaceDE w:val="0"/>
        <w:autoSpaceDN w:val="0"/>
        <w:spacing w:before="27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10 </w:t>
      </w:r>
    </w:p>
    <w:p w14:paraId="2754D2EB" w14:textId="77777777" w:rsidR="009D6BE2" w:rsidRDefault="00B55EDF">
      <w:pPr>
        <w:autoSpaceDE w:val="0"/>
        <w:autoSpaceDN w:val="0"/>
        <w:spacing w:before="104" w:after="0" w:line="240" w:lineRule="auto"/>
        <w:ind w:left="656"/>
      </w:pPr>
      <w:r>
        <w:rPr>
          <w:noProof/>
        </w:rPr>
        <w:drawing>
          <wp:inline distT="0" distB="0" distL="0" distR="0" wp14:anchorId="02B29C2D" wp14:editId="191E1B21">
            <wp:extent cx="5257799" cy="21894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799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4B19" w14:textId="77777777" w:rsidR="009D6BE2" w:rsidRDefault="00B55EDF">
      <w:pPr>
        <w:autoSpaceDE w:val="0"/>
        <w:autoSpaceDN w:val="0"/>
        <w:spacing w:before="176" w:after="0" w:line="348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3.10 Data Flow Diagram Level 2 Process 10 </w:t>
      </w:r>
    </w:p>
    <w:p w14:paraId="4A49F418" w14:textId="77777777" w:rsidR="009D6BE2" w:rsidRDefault="00B55EDF">
      <w:pPr>
        <w:autoSpaceDE w:val="0"/>
        <w:autoSpaceDN w:val="0"/>
        <w:spacing w:before="3194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42 </w:t>
      </w:r>
    </w:p>
    <w:p w14:paraId="122619DC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5ABAB7EE" w14:textId="77777777" w:rsidR="009D6BE2" w:rsidRDefault="009D6BE2">
      <w:pPr>
        <w:autoSpaceDE w:val="0"/>
        <w:autoSpaceDN w:val="0"/>
        <w:spacing w:after="778" w:line="220" w:lineRule="exact"/>
      </w:pPr>
    </w:p>
    <w:p w14:paraId="482F0957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11 </w:t>
      </w:r>
    </w:p>
    <w:p w14:paraId="4F862D50" w14:textId="77777777" w:rsidR="009D6BE2" w:rsidRDefault="00B55EDF">
      <w:pPr>
        <w:autoSpaceDE w:val="0"/>
        <w:autoSpaceDN w:val="0"/>
        <w:spacing w:before="106" w:after="0" w:line="240" w:lineRule="auto"/>
        <w:ind w:left="544"/>
      </w:pPr>
      <w:r>
        <w:rPr>
          <w:noProof/>
        </w:rPr>
        <w:drawing>
          <wp:inline distT="0" distB="0" distL="0" distR="0" wp14:anchorId="33037DFC" wp14:editId="2804F17C">
            <wp:extent cx="5471160" cy="15481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46AD" w14:textId="77777777" w:rsidR="009D6BE2" w:rsidRDefault="00B55EDF">
      <w:pPr>
        <w:autoSpaceDE w:val="0"/>
        <w:autoSpaceDN w:val="0"/>
        <w:spacing w:before="276" w:after="0" w:line="240" w:lineRule="auto"/>
        <w:ind w:left="544"/>
      </w:pPr>
      <w:r>
        <w:rPr>
          <w:noProof/>
        </w:rPr>
        <w:drawing>
          <wp:inline distT="0" distB="0" distL="0" distR="0" wp14:anchorId="60B0D9B8" wp14:editId="7B9D401B">
            <wp:extent cx="5471160" cy="154558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54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B47" w14:textId="77777777" w:rsidR="009D6BE2" w:rsidRDefault="00B55EDF">
      <w:pPr>
        <w:autoSpaceDE w:val="0"/>
        <w:autoSpaceDN w:val="0"/>
        <w:spacing w:before="160" w:after="0" w:line="240" w:lineRule="auto"/>
        <w:ind w:left="544"/>
      </w:pPr>
      <w:r>
        <w:rPr>
          <w:noProof/>
        </w:rPr>
        <w:drawing>
          <wp:inline distT="0" distB="0" distL="0" distR="0" wp14:anchorId="5AB14AF6" wp14:editId="5E95A2A5">
            <wp:extent cx="5471160" cy="274827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7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302" w14:textId="77777777" w:rsidR="009D6BE2" w:rsidRDefault="00B55EDF">
      <w:pPr>
        <w:autoSpaceDE w:val="0"/>
        <w:autoSpaceDN w:val="0"/>
        <w:spacing w:before="174" w:after="0" w:line="350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3.11 Data Flow Diagram Level 2 Process 11 </w:t>
      </w:r>
    </w:p>
    <w:p w14:paraId="2D37E0C1" w14:textId="77777777" w:rsidR="009D6BE2" w:rsidRDefault="00B55EDF">
      <w:pPr>
        <w:autoSpaceDE w:val="0"/>
        <w:autoSpaceDN w:val="0"/>
        <w:spacing w:before="3090" w:after="0" w:line="350" w:lineRule="exact"/>
        <w:ind w:right="41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43 </w:t>
      </w:r>
    </w:p>
    <w:p w14:paraId="53B61B76" w14:textId="77777777" w:rsidR="009D6BE2" w:rsidRDefault="009D6BE2">
      <w:pPr>
        <w:sectPr w:rsidR="009D6BE2">
          <w:pgSz w:w="11906" w:h="16838"/>
          <w:pgMar w:top="998" w:right="1286" w:bottom="394" w:left="1440" w:header="720" w:footer="720" w:gutter="0"/>
          <w:cols w:space="720"/>
          <w:docGrid w:linePitch="360"/>
        </w:sectPr>
      </w:pPr>
    </w:p>
    <w:p w14:paraId="0C48656C" w14:textId="77777777" w:rsidR="009D6BE2" w:rsidRDefault="009D6BE2">
      <w:pPr>
        <w:autoSpaceDE w:val="0"/>
        <w:autoSpaceDN w:val="0"/>
        <w:spacing w:after="778" w:line="220" w:lineRule="exact"/>
      </w:pPr>
    </w:p>
    <w:p w14:paraId="506794C2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13 </w:t>
      </w:r>
    </w:p>
    <w:p w14:paraId="30C2BCFB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2D8D87A2" wp14:editId="299916B6">
            <wp:extent cx="5472430" cy="348487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AF3E" w14:textId="77777777" w:rsidR="009D6BE2" w:rsidRDefault="00B55EDF">
      <w:pPr>
        <w:autoSpaceDE w:val="0"/>
        <w:autoSpaceDN w:val="0"/>
        <w:spacing w:before="16" w:after="0" w:line="350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3.12 Data Flow Diagram Level 2 Process 13 </w:t>
      </w:r>
    </w:p>
    <w:p w14:paraId="48C7B0FE" w14:textId="77777777" w:rsidR="009D6BE2" w:rsidRDefault="00B55EDF">
      <w:pPr>
        <w:autoSpaceDE w:val="0"/>
        <w:autoSpaceDN w:val="0"/>
        <w:spacing w:before="739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44 </w:t>
      </w:r>
    </w:p>
    <w:p w14:paraId="2FDDE773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6F05052F" w14:textId="77777777" w:rsidR="009D6BE2" w:rsidRDefault="009D6BE2">
      <w:pPr>
        <w:autoSpaceDE w:val="0"/>
        <w:autoSpaceDN w:val="0"/>
        <w:spacing w:after="778" w:line="220" w:lineRule="exact"/>
      </w:pPr>
    </w:p>
    <w:p w14:paraId="2EA4D72F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14 </w:t>
      </w:r>
    </w:p>
    <w:p w14:paraId="04DFEA5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71091B2E" wp14:editId="0564B677">
            <wp:extent cx="5472430" cy="42799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AAEE" w14:textId="77777777" w:rsidR="009D6BE2" w:rsidRDefault="00B55EDF">
      <w:pPr>
        <w:autoSpaceDE w:val="0"/>
        <w:autoSpaceDN w:val="0"/>
        <w:spacing w:before="24" w:after="0" w:line="350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3.13 Data Flow Diagram Level 2 Process 14 </w:t>
      </w:r>
    </w:p>
    <w:p w14:paraId="7C031D16" w14:textId="77777777" w:rsidR="009D6BE2" w:rsidRDefault="00B55EDF">
      <w:pPr>
        <w:autoSpaceDE w:val="0"/>
        <w:autoSpaceDN w:val="0"/>
        <w:spacing w:before="613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45 </w:t>
      </w:r>
    </w:p>
    <w:p w14:paraId="1E7FD0C7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28791878" w14:textId="77777777" w:rsidR="009D6BE2" w:rsidRDefault="009D6BE2">
      <w:pPr>
        <w:autoSpaceDE w:val="0"/>
        <w:autoSpaceDN w:val="0"/>
        <w:spacing w:after="778" w:line="220" w:lineRule="exact"/>
      </w:pPr>
    </w:p>
    <w:p w14:paraId="48AC7395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3.2.3.11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แผนภาพการไหลของข้อมูลระดับ 2 กระบวนการที่ 15 </w:t>
      </w:r>
    </w:p>
    <w:p w14:paraId="1ADAF99E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03B8A55D" wp14:editId="5DAC81C1">
            <wp:extent cx="5472430" cy="11785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D7BF" w14:textId="77777777" w:rsidR="009D6BE2" w:rsidRDefault="00B55EDF">
      <w:pPr>
        <w:autoSpaceDE w:val="0"/>
        <w:autoSpaceDN w:val="0"/>
        <w:spacing w:before="4" w:after="0" w:line="240" w:lineRule="auto"/>
        <w:ind w:left="544"/>
      </w:pPr>
      <w:r>
        <w:rPr>
          <w:noProof/>
        </w:rPr>
        <w:drawing>
          <wp:inline distT="0" distB="0" distL="0" distR="0" wp14:anchorId="3DFA9FF5" wp14:editId="52D7417C">
            <wp:extent cx="5472430" cy="11696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A0D0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26F816D4" wp14:editId="16908242">
            <wp:extent cx="5471160" cy="2400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3104" w14:textId="77777777" w:rsidR="009D6BE2" w:rsidRDefault="00B55EDF">
      <w:pPr>
        <w:autoSpaceDE w:val="0"/>
        <w:autoSpaceDN w:val="0"/>
        <w:spacing w:before="172" w:after="0" w:line="350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3.14 Data Flow Diagram Level 2 Process 15 </w:t>
      </w:r>
    </w:p>
    <w:p w14:paraId="1B9A3E0C" w14:textId="77777777" w:rsidR="009D6BE2" w:rsidRDefault="00B55EDF">
      <w:pPr>
        <w:autoSpaceDE w:val="0"/>
        <w:autoSpaceDN w:val="0"/>
        <w:spacing w:before="27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3.3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พจนานุกรมข้อมูล (Data Dictionary) </w:t>
      </w:r>
    </w:p>
    <w:p w14:paraId="074B12CD" w14:textId="77777777" w:rsidR="009D6BE2" w:rsidRDefault="00B55EDF">
      <w:pPr>
        <w:autoSpaceDE w:val="0"/>
        <w:autoSpaceDN w:val="0"/>
        <w:spacing w:before="78" w:after="264" w:line="468" w:lineRule="exact"/>
        <w:ind w:left="432" w:right="4608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3.3.1External Entity Description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 External Entity Description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2554"/>
        <w:gridCol w:w="2542"/>
      </w:tblGrid>
      <w:tr w:rsidR="009D6BE2" w14:paraId="70A8C66F" w14:textId="77777777">
        <w:trPr>
          <w:trHeight w:hRule="exact" w:val="43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61CFE0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4AAEF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927BBD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45EB73E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</w:tr>
      <w:tr w:rsidR="009D6BE2" w14:paraId="7644A910" w14:textId="77777777">
        <w:trPr>
          <w:trHeight w:hRule="exact" w:val="25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5D1912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ผู้ใช้งาน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ทั่วไป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B95BC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ผู้ใช้งานเว็บไซต์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01E0DE" w14:textId="77777777" w:rsidR="009D6BE2" w:rsidRDefault="00B55EDF">
            <w:pPr>
              <w:autoSpaceDE w:val="0"/>
              <w:autoSpaceDN w:val="0"/>
              <w:spacing w:after="0" w:line="41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รายการข้อมูลรอบเรือ 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1C71BF" w14:textId="77777777" w:rsidR="009D6BE2" w:rsidRDefault="00B55EDF">
            <w:pPr>
              <w:autoSpaceDE w:val="0"/>
              <w:autoSpaceDN w:val="0"/>
              <w:spacing w:after="0" w:line="414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ข้อมูลที่ต้องการสมัคร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ข้อมูลรอบเรือที่ค้นหา </w:t>
            </w:r>
          </w:p>
        </w:tc>
      </w:tr>
    </w:tbl>
    <w:p w14:paraId="4316D49B" w14:textId="77777777" w:rsidR="009D6BE2" w:rsidRDefault="00B55EDF">
      <w:pPr>
        <w:autoSpaceDE w:val="0"/>
        <w:autoSpaceDN w:val="0"/>
        <w:spacing w:before="332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46 </w:t>
      </w:r>
    </w:p>
    <w:p w14:paraId="5DE719A5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05CFB8E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2554"/>
        <w:gridCol w:w="2542"/>
      </w:tblGrid>
      <w:tr w:rsidR="009D6BE2" w14:paraId="0C604733" w14:textId="77777777">
        <w:trPr>
          <w:trHeight w:hRule="exact" w:val="436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F4D68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D6A86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25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07231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DA725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</w:tr>
      <w:tr w:rsidR="009D6BE2" w14:paraId="07B1A301" w14:textId="77777777">
        <w:trPr>
          <w:trHeight w:hRule="exact" w:val="127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9824B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5CC1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ผู้ดูแลระบบ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324925" w14:textId="77777777" w:rsidR="009D6BE2" w:rsidRDefault="00B55EDF">
            <w:pPr>
              <w:tabs>
                <w:tab w:val="left" w:pos="162"/>
              </w:tabs>
              <w:autoSpaceDE w:val="0"/>
              <w:autoSpaceDN w:val="0"/>
              <w:spacing w:after="0" w:line="42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ข้อมูลสถานที่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ข้อมูลโปรโมชั่นส่วนลด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รายการข้อมูลการจองเรือ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 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2CE748" w14:textId="77777777" w:rsidR="009D6BE2" w:rsidRDefault="00B55EDF">
            <w:pPr>
              <w:tabs>
                <w:tab w:val="left" w:pos="158"/>
              </w:tabs>
              <w:autoSpaceDE w:val="0"/>
              <w:autoSpaceDN w:val="0"/>
              <w:spacing w:after="0" w:line="424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รหัสผ่านและอีเมล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ข้อมูลพนักงานที่เพิ่ม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ข้อมูลพนักงานที่ค้นหา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ข้อมูลสถานที่ที่แก้ไข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ความสะดวกสถานที่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สะดวกประเภทห้องพักที่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ความสะดวกประเภท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ข้อมูลโปรโมชั่นส่วนลดที่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ข้อมูลการจองห้องพักที่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</w:tr>
    </w:tbl>
    <w:p w14:paraId="44C71BC7" w14:textId="77777777" w:rsidR="009D6BE2" w:rsidRDefault="00B55EDF">
      <w:pPr>
        <w:autoSpaceDE w:val="0"/>
        <w:autoSpaceDN w:val="0"/>
        <w:spacing w:before="482" w:after="0" w:line="350" w:lineRule="exact"/>
        <w:ind w:right="40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47 </w:t>
      </w:r>
    </w:p>
    <w:p w14:paraId="258186E6" w14:textId="77777777" w:rsidR="009D6BE2" w:rsidRDefault="009D6BE2">
      <w:pPr>
        <w:sectPr w:rsidR="009D6BE2">
          <w:pgSz w:w="11906" w:h="16838"/>
          <w:pgMar w:top="994" w:right="1396" w:bottom="394" w:left="1440" w:header="720" w:footer="720" w:gutter="0"/>
          <w:cols w:space="720"/>
          <w:docGrid w:linePitch="360"/>
        </w:sectPr>
      </w:pPr>
    </w:p>
    <w:p w14:paraId="7520E4B7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2554"/>
        <w:gridCol w:w="2542"/>
      </w:tblGrid>
      <w:tr w:rsidR="009D6BE2" w14:paraId="1C802739" w14:textId="77777777">
        <w:trPr>
          <w:trHeight w:hRule="exact" w:val="436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F3456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BA633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25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D7E582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254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307C79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</w:tr>
      <w:tr w:rsidR="009D6BE2" w14:paraId="1A6FC375" w14:textId="77777777">
        <w:trPr>
          <w:trHeight w:hRule="exact" w:val="384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6D80DB" w14:textId="77777777" w:rsidR="009D6BE2" w:rsidRDefault="009D6BE2"/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F558E1" w14:textId="77777777" w:rsidR="009D6BE2" w:rsidRDefault="009D6BE2"/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5F8B61" w14:textId="77777777" w:rsidR="009D6BE2" w:rsidRDefault="009D6BE2"/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72C156" w14:textId="77777777" w:rsidR="009D6BE2" w:rsidRDefault="00B55EDF">
            <w:pPr>
              <w:autoSpaceDE w:val="0"/>
              <w:autoSpaceDN w:val="0"/>
              <w:spacing w:after="0" w:line="418" w:lineRule="exact"/>
              <w:ind w:left="15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สถานะการจองเรือ </w:t>
            </w:r>
          </w:p>
        </w:tc>
      </w:tr>
      <w:tr w:rsidR="009D6BE2" w14:paraId="21B358B4" w14:textId="77777777">
        <w:trPr>
          <w:trHeight w:hRule="exact" w:val="683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CAA105B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425D62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ผู้ใช้งานเว็บไซต์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0548C7" w14:textId="77777777" w:rsidR="009D6BE2" w:rsidRDefault="00B55EDF">
            <w:pPr>
              <w:tabs>
                <w:tab w:val="left" w:pos="162"/>
              </w:tabs>
              <w:autoSpaceDE w:val="0"/>
              <w:autoSpaceDN w:val="0"/>
              <w:spacing w:after="0" w:line="42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ข้อมูลโปรโมชั่นส่วนลด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 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C5BB68" w14:textId="77777777" w:rsidR="009D6BE2" w:rsidRDefault="00B55EDF">
            <w:pPr>
              <w:tabs>
                <w:tab w:val="left" w:pos="158"/>
              </w:tabs>
              <w:autoSpaceDE w:val="0"/>
              <w:autoSpaceDN w:val="0"/>
              <w:spacing w:after="0" w:line="42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รหัสผ่านและอีเมล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ข้อมูลสมาชิกที่แก้ไข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ข้อมูลการจองห้องพักที่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ข้อมูลการจองห้องพักที่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ข้อมูลรีวิวที่สมาชิกเพิ่ม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ข้อมูลรอบเรือที่ค้นหา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ข้อมูลการจองเรือที่เพิ่ม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ข้อมูลการจองเรือที่แก้ไข </w:t>
            </w:r>
          </w:p>
        </w:tc>
      </w:tr>
    </w:tbl>
    <w:p w14:paraId="785EB5A6" w14:textId="77777777" w:rsidR="009D6BE2" w:rsidRDefault="00B55EDF">
      <w:pPr>
        <w:autoSpaceDE w:val="0"/>
        <w:autoSpaceDN w:val="0"/>
        <w:spacing w:before="59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3.3.2Data Flow Description and Data Structure </w:t>
      </w:r>
    </w:p>
    <w:p w14:paraId="646B8D59" w14:textId="77777777" w:rsidR="009D6BE2" w:rsidRDefault="00B55EDF">
      <w:pPr>
        <w:autoSpaceDE w:val="0"/>
        <w:autoSpaceDN w:val="0"/>
        <w:spacing w:before="114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ในส่วนนี้จะอธิบายถึงขั้นตอนการทำงานของเว็บไซต์ผ่านกระบวนการรับและส่งข้อมูล ซึ่งเป็น</w:t>
      </w:r>
    </w:p>
    <w:p w14:paraId="0D1A8CD7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ส่วนสำคัญที่ช่วยให้สามารถวิเคราะห์ ติดตาม และเข้าใจการทํางานของระบบได้อย่างชัดเจนและ</w:t>
      </w:r>
    </w:p>
    <w:p w14:paraId="4E99D119" w14:textId="77777777" w:rsidR="009D6BE2" w:rsidRDefault="00B55EDF">
      <w:pPr>
        <w:autoSpaceDE w:val="0"/>
        <w:autoSpaceDN w:val="0"/>
        <w:spacing w:before="764" w:after="0" w:line="350" w:lineRule="exact"/>
        <w:ind w:right="40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48 </w:t>
      </w:r>
    </w:p>
    <w:p w14:paraId="7DF7805F" w14:textId="77777777" w:rsidR="009D6BE2" w:rsidRDefault="009D6BE2">
      <w:pPr>
        <w:sectPr w:rsidR="009D6BE2">
          <w:pgSz w:w="11906" w:h="16838"/>
          <w:pgMar w:top="994" w:right="1396" w:bottom="394" w:left="1440" w:header="720" w:footer="720" w:gutter="0"/>
          <w:cols w:space="720"/>
          <w:docGrid w:linePitch="360"/>
        </w:sectPr>
      </w:pPr>
    </w:p>
    <w:p w14:paraId="1B04C9FB" w14:textId="77777777" w:rsidR="009D6BE2" w:rsidRDefault="009D6BE2">
      <w:pPr>
        <w:autoSpaceDE w:val="0"/>
        <w:autoSpaceDN w:val="0"/>
        <w:spacing w:after="778" w:line="220" w:lineRule="exact"/>
      </w:pPr>
    </w:p>
    <w:p w14:paraId="21C55344" w14:textId="77777777" w:rsidR="009D6BE2" w:rsidRDefault="00B55EDF">
      <w:pPr>
        <w:autoSpaceDE w:val="0"/>
        <w:autoSpaceDN w:val="0"/>
        <w:spacing w:after="0" w:line="402" w:lineRule="exact"/>
        <w:ind w:left="546" w:right="4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มีประสิทธิภาพ โดยการอธิบายการไหลของข้อมูล (Data Flow) จะครอบคลุมตั้งแต่จุดเริ่มต้น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ของข้อมูลไปจนถึงปลายทาง รวมถึงข้อมูลนําเข้า (Input) และข้อมูลส่งออก (Output) โดยแต่ละ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ขั้นตอนสามารถอธิบายได้ดังนี้ </w:t>
      </w:r>
    </w:p>
    <w:p w14:paraId="2A180A35" w14:textId="77777777" w:rsidR="009D6BE2" w:rsidRDefault="00B55EDF">
      <w:pPr>
        <w:autoSpaceDE w:val="0"/>
        <w:autoSpaceDN w:val="0"/>
        <w:spacing w:before="2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3.2 Data Flow Description and Data Structure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819BDBC" w14:textId="77777777">
        <w:trPr>
          <w:trHeight w:hRule="exact" w:val="438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4C571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6B4E96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6B50D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0A017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E6B0C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6708FC9E" w14:textId="77777777">
        <w:trPr>
          <w:trHeight w:hRule="exact" w:val="86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90822D" w14:textId="77777777" w:rsidR="009D6BE2" w:rsidRDefault="00B55EDF">
            <w:pPr>
              <w:autoSpaceDE w:val="0"/>
              <w:autoSpaceDN w:val="0"/>
              <w:spacing w:after="0" w:line="42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ข้อมูลเข้าสู่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DEF0F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ตรวจสอบ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การเข้าสู่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CFB7F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D1059F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D199E0" w14:textId="77777777" w:rsidR="009D6BE2" w:rsidRDefault="00B55EDF">
            <w:pPr>
              <w:autoSpaceDE w:val="0"/>
              <w:autoSpaceDN w:val="0"/>
              <w:spacing w:after="0" w:line="390" w:lineRule="exact"/>
              <w:ind w:left="102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 + รหัสผ่าน | บัญชี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Google] </w:t>
            </w:r>
          </w:p>
        </w:tc>
      </w:tr>
      <w:tr w:rsidR="009D6BE2" w14:paraId="688FB633" w14:textId="77777777">
        <w:trPr>
          <w:trHeight w:hRule="exact" w:val="10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D015D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784E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8B2AF2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FB3AE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F0069" w14:textId="77777777" w:rsidR="009D6BE2" w:rsidRDefault="009D6BE2"/>
        </w:tc>
      </w:tr>
      <w:tr w:rsidR="009D6BE2" w14:paraId="760EEA5D" w14:textId="77777777">
        <w:trPr>
          <w:trHeight w:hRule="exact" w:val="1286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4DBE9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9638B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ผลการเข้าสู่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0AC0C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92C60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C48AD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 + ประเภทพนักงาน </w:t>
            </w:r>
          </w:p>
        </w:tc>
      </w:tr>
      <w:tr w:rsidR="009D6BE2" w14:paraId="40A4A334" w14:textId="77777777">
        <w:trPr>
          <w:trHeight w:hRule="exact" w:val="864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41DB96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ชื่อสมาชิก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91CF40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ผลการเข้าสู่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C8A83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E9F0E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CC1DE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+ นามสกุล </w:t>
            </w:r>
          </w:p>
        </w:tc>
      </w:tr>
      <w:tr w:rsidR="009D6BE2" w14:paraId="10FA0A0F" w14:textId="77777777">
        <w:trPr>
          <w:trHeight w:hRule="exact" w:val="109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15CBC6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รหัสผ่าน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และอีเมล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372226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อีเมลและ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2606F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E6E311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A1BDC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 + รหัสผ่าน </w:t>
            </w:r>
          </w:p>
        </w:tc>
      </w:tr>
      <w:tr w:rsidR="009D6BE2" w14:paraId="4CE2DDCD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608C9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082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E78A18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A985B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DD3B" w14:textId="77777777" w:rsidR="009D6BE2" w:rsidRDefault="009D6BE2"/>
        </w:tc>
      </w:tr>
      <w:tr w:rsidR="009D6BE2" w14:paraId="34E71E64" w14:textId="77777777">
        <w:trPr>
          <w:trHeight w:hRule="exact" w:val="862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63D23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รหัสผ่าน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858D6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8DC1E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551BA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11BF5D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 + รหัสผ่านเดิม + รหัสผ่าน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 </w:t>
            </w:r>
          </w:p>
        </w:tc>
      </w:tr>
      <w:tr w:rsidR="009D6BE2" w14:paraId="0061C687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85A05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1F46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CA943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A4453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1CE8" w14:textId="77777777" w:rsidR="009D6BE2" w:rsidRDefault="009D6BE2"/>
        </w:tc>
      </w:tr>
      <w:tr w:rsidR="009D6BE2" w14:paraId="450C14CA" w14:textId="77777777">
        <w:trPr>
          <w:trHeight w:hRule="exact" w:val="86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09DF2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C24777" w14:textId="77777777" w:rsidR="009D6BE2" w:rsidRDefault="00B55EDF">
            <w:pPr>
              <w:autoSpaceDE w:val="0"/>
              <w:autoSpaceDN w:val="0"/>
              <w:spacing w:after="0" w:line="392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ข้อมูลของ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3C6AD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DC507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07B733" w14:textId="77777777" w:rsidR="009D6BE2" w:rsidRDefault="00B55EDF">
            <w:pPr>
              <w:autoSpaceDE w:val="0"/>
              <w:autoSpaceDN w:val="0"/>
              <w:spacing w:after="0" w:line="41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รหัสข้อมูลพนักงาน + ชื่อ-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นามสกุล + ประเภทพนักงาน + 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อยู่ + เบอร์โทร + อีเมล + เฟสบุ๊ค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+ รหัสผ่าน + สถานะ </w:t>
            </w:r>
          </w:p>
        </w:tc>
      </w:tr>
      <w:tr w:rsidR="009D6BE2" w14:paraId="03AE3534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866D7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2321A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CF34B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267F6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0F3CA8C" w14:textId="77777777" w:rsidR="009D6BE2" w:rsidRDefault="009D6BE2"/>
        </w:tc>
      </w:tr>
      <w:tr w:rsidR="009D6BE2" w14:paraId="05A7CCA4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D3BC54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90C609B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E2E10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E0287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7CD298" w14:textId="77777777" w:rsidR="009D6BE2" w:rsidRDefault="009D6BE2"/>
        </w:tc>
      </w:tr>
    </w:tbl>
    <w:p w14:paraId="116264A1" w14:textId="77777777" w:rsidR="009D6BE2" w:rsidRDefault="00B55EDF">
      <w:pPr>
        <w:autoSpaceDE w:val="0"/>
        <w:autoSpaceDN w:val="0"/>
        <w:spacing w:before="42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49 </w:t>
      </w:r>
    </w:p>
    <w:p w14:paraId="06BB3F0C" w14:textId="77777777" w:rsidR="009D6BE2" w:rsidRDefault="009D6BE2">
      <w:pPr>
        <w:sectPr w:rsidR="009D6BE2">
          <w:pgSz w:w="11906" w:h="16838"/>
          <w:pgMar w:top="996" w:right="1386" w:bottom="394" w:left="1440" w:header="720" w:footer="720" w:gutter="0"/>
          <w:cols w:space="720"/>
          <w:docGrid w:linePitch="360"/>
        </w:sectPr>
      </w:pPr>
    </w:p>
    <w:p w14:paraId="586E589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1FBB9FD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C48AF2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7379E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176E0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5E3D7D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DCCEF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47C51D42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1AC87F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8A82B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5510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C2CD1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41D640" w14:textId="77777777" w:rsidR="009D6BE2" w:rsidRDefault="009D6BE2"/>
        </w:tc>
      </w:tr>
      <w:tr w:rsidR="009D6BE2" w14:paraId="454BFD02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0035C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0EF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D38ED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1CA78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A775" w14:textId="77777777" w:rsidR="009D6BE2" w:rsidRDefault="009D6BE2"/>
        </w:tc>
      </w:tr>
      <w:tr w:rsidR="009D6BE2" w14:paraId="7A271409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3616D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D2CE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A1F21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D2351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F5F2" w14:textId="77777777" w:rsidR="009D6BE2" w:rsidRDefault="009D6BE2"/>
        </w:tc>
      </w:tr>
      <w:tr w:rsidR="009D6BE2" w14:paraId="6EF05A5F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38964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091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6CB03E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B22D6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1A44" w14:textId="77777777" w:rsidR="009D6BE2" w:rsidRDefault="009D6BE2"/>
        </w:tc>
      </w:tr>
      <w:tr w:rsidR="009D6BE2" w14:paraId="2F028A20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5C7ED2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570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D4259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B31CB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C8C2" w14:textId="77777777" w:rsidR="009D6BE2" w:rsidRDefault="009D6BE2"/>
        </w:tc>
      </w:tr>
      <w:tr w:rsidR="009D6BE2" w14:paraId="12A43F27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79CAB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8C5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51CD9C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4991A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34B8" w14:textId="77777777" w:rsidR="009D6BE2" w:rsidRDefault="009D6BE2"/>
        </w:tc>
      </w:tr>
      <w:tr w:rsidR="009D6BE2" w14:paraId="5D607531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17798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4ED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E7379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4BBA3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02E8" w14:textId="77777777" w:rsidR="009D6BE2" w:rsidRDefault="009D6BE2"/>
        </w:tc>
      </w:tr>
      <w:tr w:rsidR="009D6BE2" w14:paraId="19632635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7CBCC1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1DCB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1DBAE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97242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B569" w14:textId="77777777" w:rsidR="009D6BE2" w:rsidRDefault="009D6BE2"/>
        </w:tc>
      </w:tr>
      <w:tr w:rsidR="009D6BE2" w14:paraId="6213DE90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BD876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9DE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B6DA86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เรือ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EA093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73B6" w14:textId="77777777" w:rsidR="009D6BE2" w:rsidRDefault="009D6BE2"/>
        </w:tc>
      </w:tr>
      <w:tr w:rsidR="009D6BE2" w14:paraId="4BA094DF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4E252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707B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8C0FA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42366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เรือ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6C4D" w14:textId="77777777" w:rsidR="009D6BE2" w:rsidRDefault="009D6BE2"/>
        </w:tc>
      </w:tr>
    </w:tbl>
    <w:p w14:paraId="6A7C131D" w14:textId="77777777" w:rsidR="009D6BE2" w:rsidRDefault="00B55EDF">
      <w:pPr>
        <w:autoSpaceDE w:val="0"/>
        <w:autoSpaceDN w:val="0"/>
        <w:spacing w:before="39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50 </w:t>
      </w:r>
    </w:p>
    <w:p w14:paraId="34F63327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64151D0F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7F4BA9B7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08A3A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7A803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960D0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7DDAC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F3E979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B06438E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BAD475" w14:textId="77777777" w:rsidR="009D6BE2" w:rsidRDefault="00B55EDF">
            <w:pPr>
              <w:autoSpaceDE w:val="0"/>
              <w:autoSpaceDN w:val="0"/>
              <w:spacing w:after="0" w:line="45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755376" w14:textId="77777777" w:rsidR="009D6BE2" w:rsidRDefault="00B55EDF">
            <w:pPr>
              <w:autoSpaceDE w:val="0"/>
              <w:autoSpaceDN w:val="0"/>
              <w:spacing w:after="0" w:line="45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0FB03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E8A38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D60839" w14:textId="77777777" w:rsidR="009D6BE2" w:rsidRDefault="00B55EDF">
            <w:pPr>
              <w:autoSpaceDE w:val="0"/>
              <w:autoSpaceDN w:val="0"/>
              <w:spacing w:after="0" w:line="410" w:lineRule="exact"/>
              <w:ind w:left="102" w:right="3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 + ประเภทพนักงาน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 + เบอร์โทร + อีเมล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เฟสบุ๊ค + ไอดีไลน์ + รหัสผ่าน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</w:t>
            </w:r>
          </w:p>
        </w:tc>
      </w:tr>
      <w:tr w:rsidR="009D6BE2" w14:paraId="20A42F63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A5A780D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BC5FE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B8820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602CB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A045D7" w14:textId="77777777" w:rsidR="009D6BE2" w:rsidRDefault="009D6BE2"/>
        </w:tc>
      </w:tr>
      <w:tr w:rsidR="009D6BE2" w14:paraId="3E1D3830" w14:textId="77777777">
        <w:trPr>
          <w:trHeight w:hRule="exact" w:val="128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BA9A3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BA309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E765E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3C2BCD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6920D4" w14:textId="77777777" w:rsidR="009D6BE2" w:rsidRDefault="00B55EDF">
            <w:pPr>
              <w:autoSpaceDE w:val="0"/>
              <w:autoSpaceDN w:val="0"/>
              <w:spacing w:after="0" w:line="392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รหัสข้อมูลพนักงาน | 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 | ชื่อ-นามสกุล]</w:t>
            </w:r>
          </w:p>
        </w:tc>
      </w:tr>
      <w:tr w:rsidR="009D6BE2" w14:paraId="11F76922" w14:textId="77777777">
        <w:trPr>
          <w:trHeight w:hRule="exact" w:val="1652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0154BF" w14:textId="77777777" w:rsidR="009D6BE2" w:rsidRDefault="00B55EDF">
            <w:pPr>
              <w:autoSpaceDE w:val="0"/>
              <w:autoSpaceDN w:val="0"/>
              <w:spacing w:after="0" w:line="45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1CC58F" w14:textId="77777777" w:rsidR="009D6BE2" w:rsidRDefault="00B55EDF">
            <w:pPr>
              <w:autoSpaceDE w:val="0"/>
              <w:autoSpaceDN w:val="0"/>
              <w:spacing w:after="0" w:line="42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D3ABD5" w14:textId="77777777" w:rsidR="009D6BE2" w:rsidRDefault="00B55EDF">
            <w:pPr>
              <w:autoSpaceDE w:val="0"/>
              <w:autoSpaceDN w:val="0"/>
              <w:spacing w:after="0" w:line="45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73F3A5" w14:textId="77777777" w:rsidR="009D6BE2" w:rsidRDefault="00B55EDF">
            <w:pPr>
              <w:autoSpaceDE w:val="0"/>
              <w:autoSpaceDN w:val="0"/>
              <w:spacing w:before="16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56D35E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 + ประเภทพนักงาน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 + เบอร์โทร + อีเมล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เฟสบุ๊ค + ไอดีไลน์ + สถานะ} </w:t>
            </w:r>
          </w:p>
        </w:tc>
      </w:tr>
      <w:tr w:rsidR="009D6BE2" w14:paraId="6783F86C" w14:textId="77777777">
        <w:trPr>
          <w:trHeight w:hRule="exact" w:val="1714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8908BA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ต้องการ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สมัคร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20BD6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ต้องการ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101A7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D3806D" w14:textId="77777777" w:rsidR="009D6BE2" w:rsidRDefault="00B55EDF">
            <w:pPr>
              <w:autoSpaceDE w:val="0"/>
              <w:autoSpaceDN w:val="0"/>
              <w:spacing w:after="0" w:line="394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4.1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F2967D" w14:textId="77777777" w:rsidR="009D6BE2" w:rsidRDefault="00B55EDF">
            <w:pPr>
              <w:autoSpaceDE w:val="0"/>
              <w:autoSpaceDN w:val="0"/>
              <w:spacing w:after="0" w:line="410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รูปโปรไฟล์ + ชื่อจริง + นามสกุล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 + อีเมล + 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+ ชื่อเฟสบุ๊ค + (รหัส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Google) </w:t>
            </w:r>
          </w:p>
        </w:tc>
      </w:tr>
      <w:tr w:rsidR="009D6BE2" w14:paraId="78983232" w14:textId="77777777">
        <w:trPr>
          <w:trHeight w:hRule="exact" w:val="1156"/>
        </w:trPr>
        <w:tc>
          <w:tcPr>
            <w:tcW w:w="11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DE3E38" w14:textId="77777777" w:rsidR="009D6BE2" w:rsidRDefault="00B55EDF">
            <w:pPr>
              <w:autoSpaceDE w:val="0"/>
              <w:autoSpaceDN w:val="0"/>
              <w:spacing w:after="0" w:line="428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368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05D545" w14:textId="77777777" w:rsidR="009D6BE2" w:rsidRDefault="00B55EDF">
            <w:pPr>
              <w:autoSpaceDE w:val="0"/>
              <w:autoSpaceDN w:val="0"/>
              <w:spacing w:after="0" w:line="428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ข้อมูลของ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D37342" w14:textId="77777777" w:rsidR="009D6BE2" w:rsidRDefault="00B55EDF">
            <w:pPr>
              <w:autoSpaceDE w:val="0"/>
              <w:autoSpaceDN w:val="0"/>
              <w:spacing w:after="0" w:line="428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F997DA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  <w:tc>
          <w:tcPr>
            <w:tcW w:w="305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4336C0" w14:textId="77777777" w:rsidR="009D6BE2" w:rsidRDefault="00B55EDF">
            <w:pPr>
              <w:autoSpaceDE w:val="0"/>
              <w:autoSpaceDN w:val="0"/>
              <w:spacing w:after="0" w:line="46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รหัสข้อมูลสมาชิก + รูปโปรไฟล์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+ นามสกุล + เบอร์โทร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 + รหัสผ่าน + ไอดีไลน์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ชื่อเฟสบุ๊ค + (รหัส Google) </w:t>
            </w:r>
          </w:p>
        </w:tc>
      </w:tr>
      <w:tr w:rsidR="009D6BE2" w14:paraId="2F8F4FB0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1CAAF30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AF8433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6F887A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D362AC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กู้รหัสผ่าน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7D3CB9" w14:textId="77777777" w:rsidR="009D6BE2" w:rsidRDefault="009D6BE2"/>
        </w:tc>
      </w:tr>
      <w:tr w:rsidR="009D6BE2" w14:paraId="2FAB30C1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7F0DB8B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233DB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033D45" w14:textId="77777777" w:rsidR="009D6BE2" w:rsidRDefault="00B55EDF">
            <w:pPr>
              <w:autoSpaceDE w:val="0"/>
              <w:autoSpaceDN w:val="0"/>
              <w:spacing w:after="0" w:line="394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4.1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5244D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282F4B" w14:textId="77777777" w:rsidR="009D6BE2" w:rsidRDefault="009D6BE2"/>
        </w:tc>
      </w:tr>
      <w:tr w:rsidR="009D6BE2" w14:paraId="1560D225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7A3427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2FA66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10201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AB6481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4.1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3B560C" w14:textId="77777777" w:rsidR="009D6BE2" w:rsidRDefault="009D6BE2"/>
        </w:tc>
      </w:tr>
      <w:tr w:rsidR="009D6BE2" w14:paraId="4FA8DC00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E6A895E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824B04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8B07BB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4.1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B4616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09AFC5" w14:textId="77777777" w:rsidR="009D6BE2" w:rsidRDefault="009D6BE2"/>
        </w:tc>
      </w:tr>
    </w:tbl>
    <w:p w14:paraId="1C0CD820" w14:textId="77777777" w:rsidR="009D6BE2" w:rsidRDefault="00B55EDF">
      <w:pPr>
        <w:autoSpaceDE w:val="0"/>
        <w:autoSpaceDN w:val="0"/>
        <w:spacing w:before="144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51 </w:t>
      </w:r>
    </w:p>
    <w:p w14:paraId="33CBFB39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33718B0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624A9F4F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EE824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089A4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12C63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4B2F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D7A924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1BEDD315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CE7ABB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473A6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97DBB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D560C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4.2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EE02CA" w14:textId="77777777" w:rsidR="009D6BE2" w:rsidRDefault="009D6BE2"/>
        </w:tc>
      </w:tr>
      <w:tr w:rsidR="009D6BE2" w14:paraId="53253E6C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C792FD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BCE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814D8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87C73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4.2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2C2BA" w14:textId="77777777" w:rsidR="009D6BE2" w:rsidRDefault="009D6BE2"/>
        </w:tc>
      </w:tr>
      <w:tr w:rsidR="009D6BE2" w14:paraId="12B1B435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D8A1C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3D3E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6E527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5E31A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1475" w14:textId="77777777" w:rsidR="009D6BE2" w:rsidRDefault="009D6BE2"/>
        </w:tc>
      </w:tr>
      <w:tr w:rsidR="009D6BE2" w14:paraId="540AA36A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5B17B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A5BE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4830D5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8627CE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EE2A" w14:textId="77777777" w:rsidR="009D6BE2" w:rsidRDefault="009D6BE2"/>
        </w:tc>
      </w:tr>
      <w:tr w:rsidR="009D6BE2" w14:paraId="5CDCCED5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2BF16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B25E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3F919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C15F11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E9C4" w14:textId="77777777" w:rsidR="009D6BE2" w:rsidRDefault="009D6BE2"/>
        </w:tc>
      </w:tr>
      <w:tr w:rsidR="009D6BE2" w14:paraId="381047F7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DF797E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0AB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8390A8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513AC5" w14:textId="77777777" w:rsidR="009D6BE2" w:rsidRDefault="00B55EDF">
            <w:pPr>
              <w:autoSpaceDE w:val="0"/>
              <w:autoSpaceDN w:val="0"/>
              <w:spacing w:after="0" w:line="39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8B2E" w14:textId="77777777" w:rsidR="009D6BE2" w:rsidRDefault="009D6BE2"/>
        </w:tc>
      </w:tr>
      <w:tr w:rsidR="009D6BE2" w14:paraId="01F0F07D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A5A9E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786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3B238A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CF3A1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D089" w14:textId="77777777" w:rsidR="009D6BE2" w:rsidRDefault="009D6BE2"/>
        </w:tc>
      </w:tr>
      <w:tr w:rsidR="009D6BE2" w14:paraId="35024C6A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46A14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สมาชิกที่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A63801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ข้อมูลสมาชิก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ที่แก้ไข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BF379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C52CD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4.2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554343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รูปโปรไฟล์ + ชื่อจริง + นามสกุล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 + อีเมล + 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+ ชื่อเฟสบุ๊ค </w:t>
            </w:r>
          </w:p>
        </w:tc>
      </w:tr>
      <w:tr w:rsidR="009D6BE2" w14:paraId="6D16D5E9" w14:textId="77777777">
        <w:trPr>
          <w:trHeight w:hRule="exact" w:val="1648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3A47B7" w14:textId="77777777" w:rsidR="009D6BE2" w:rsidRDefault="00B55EDF">
            <w:pPr>
              <w:autoSpaceDE w:val="0"/>
              <w:autoSpaceDN w:val="0"/>
              <w:spacing w:after="0" w:line="45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สมาชิกที่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DDFCB7" w14:textId="77777777" w:rsidR="009D6BE2" w:rsidRDefault="00B55EDF">
            <w:pPr>
              <w:autoSpaceDE w:val="0"/>
              <w:autoSpaceDN w:val="0"/>
              <w:spacing w:after="0" w:line="42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ข้อมูลสมาชิก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ที่ค้นหา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34CC06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83F054" w14:textId="77777777" w:rsidR="009D6BE2" w:rsidRDefault="00B55EDF">
            <w:pPr>
              <w:autoSpaceDE w:val="0"/>
              <w:autoSpaceDN w:val="0"/>
              <w:spacing w:after="0" w:line="42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ค้นหาสมาชิก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A77A98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</w:t>
            </w:r>
          </w:p>
        </w:tc>
      </w:tr>
      <w:tr w:rsidR="009D6BE2" w14:paraId="352E5BF3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192A6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7D8F43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EDB3E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1AEE4D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34AF1A" w14:textId="77777777" w:rsidR="009D6BE2" w:rsidRDefault="00B55EDF">
            <w:pPr>
              <w:autoSpaceDE w:val="0"/>
              <w:autoSpaceDN w:val="0"/>
              <w:spacing w:after="0" w:line="39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+ นามสกุล + เบอร์โทร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 + ไอดีไลน์ + ชื่อเฟสบุ๊ค </w:t>
            </w:r>
          </w:p>
        </w:tc>
      </w:tr>
    </w:tbl>
    <w:p w14:paraId="4E8A5B82" w14:textId="77777777" w:rsidR="009D6BE2" w:rsidRDefault="00B55EDF">
      <w:pPr>
        <w:autoSpaceDE w:val="0"/>
        <w:autoSpaceDN w:val="0"/>
        <w:spacing w:before="130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52 </w:t>
      </w:r>
    </w:p>
    <w:p w14:paraId="2CE56916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77FD492E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393FC385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ED61E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D1758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96354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87977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CAE85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7730D025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3C997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D81D0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E9B9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5.0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03C7F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1B6650" w14:textId="77777777" w:rsidR="009D6BE2" w:rsidRDefault="00B55EDF">
            <w:pPr>
              <w:autoSpaceDE w:val="0"/>
              <w:autoSpaceDN w:val="0"/>
              <w:spacing w:after="0" w:line="416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รหัสข้อมูลสถานที่ + ชื่อสถานที่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 + พิกัดตำแหน่งสถานที่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เบอร์โทร + อีเมล + เฟสบุ๊ค + ไอ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ดีไลน์ + วันทำการ + เวลาทำการ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ข้อกำหนดเพิ่มเติม + วันครบ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กำหนดชำระเงิน + หมายเลข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บัญชีธนาคาร + ชื่อบัญชีธนาคาร </w:t>
            </w:r>
          </w:p>
        </w:tc>
      </w:tr>
      <w:tr w:rsidR="009D6BE2" w14:paraId="62C4FF63" w14:textId="77777777">
        <w:trPr>
          <w:trHeight w:hRule="exact" w:val="170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6AE076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3D9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CB43D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F580F8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5.0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6DFC" w14:textId="77777777" w:rsidR="009D6BE2" w:rsidRDefault="009D6BE2"/>
        </w:tc>
      </w:tr>
      <w:tr w:rsidR="009D6BE2" w14:paraId="4D35D68B" w14:textId="77777777">
        <w:trPr>
          <w:trHeight w:hRule="exact" w:val="129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86649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สถานที่ที่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CCBBD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ข้อมูลสถานที่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ที่แก้ไข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4FAEB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EE09A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5.0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F62D55" w14:textId="77777777" w:rsidR="009D6BE2" w:rsidRDefault="00B55EDF">
            <w:pPr>
              <w:autoSpaceDE w:val="0"/>
              <w:autoSpaceDN w:val="0"/>
              <w:spacing w:after="0" w:line="416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ชื่อสถานที่ + ที่อยู่ + พิกัดตำแหน่ง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+ เบอร์โทร + อีเมล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เฟสบุ๊ค + ไอดีไลน์ + วันทำการ +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เวลาทำการ + ข้อกำหนดเพิ่มเติม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วันครบกำหนดชำระเงิน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หมายเลขบัญชีธนาคาร + ชื่อบัญชี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ธนาคาร </w:t>
            </w:r>
          </w:p>
        </w:tc>
      </w:tr>
      <w:tr w:rsidR="009D6BE2" w14:paraId="2838BD52" w14:textId="77777777">
        <w:trPr>
          <w:trHeight w:hRule="exact" w:val="170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7462F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A11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01661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5.0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B55FEF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31CA" w14:textId="77777777" w:rsidR="009D6BE2" w:rsidRDefault="009D6BE2"/>
        </w:tc>
      </w:tr>
      <w:tr w:rsidR="009D6BE2" w14:paraId="062F8920" w14:textId="77777777">
        <w:trPr>
          <w:trHeight w:hRule="exact" w:val="1712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C3A957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442B13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3541C8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29733E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36E657" w14:textId="77777777" w:rsidR="009D6BE2" w:rsidRDefault="00B55EDF">
            <w:pPr>
              <w:autoSpaceDE w:val="0"/>
              <w:autoSpaceDN w:val="0"/>
              <w:spacing w:after="0" w:line="40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สถานที่ + ชื่อสิ่งอำนวยความ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+ สถานะ </w:t>
            </w:r>
          </w:p>
        </w:tc>
      </w:tr>
      <w:tr w:rsidR="009D6BE2" w14:paraId="087BCD10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8AC4B3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CE7ED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E482E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8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D4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7EA360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A4E4A0D" w14:textId="77777777" w:rsidR="009D6BE2" w:rsidRDefault="009D6BE2"/>
        </w:tc>
      </w:tr>
      <w:tr w:rsidR="009D6BE2" w14:paraId="1C8F52FE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076875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334570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FBA6EF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40297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82AF63" w14:textId="77777777" w:rsidR="009D6BE2" w:rsidRDefault="009D6BE2"/>
        </w:tc>
      </w:tr>
      <w:tr w:rsidR="009D6BE2" w14:paraId="12A00FBB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16F8E9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BD6EF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58256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8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D4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A07295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588982" w14:textId="77777777" w:rsidR="009D6BE2" w:rsidRDefault="009D6BE2"/>
        </w:tc>
      </w:tr>
    </w:tbl>
    <w:p w14:paraId="218821B2" w14:textId="77777777" w:rsidR="009D6BE2" w:rsidRDefault="00B55EDF">
      <w:pPr>
        <w:autoSpaceDE w:val="0"/>
        <w:autoSpaceDN w:val="0"/>
        <w:spacing w:before="43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53 </w:t>
      </w:r>
    </w:p>
    <w:p w14:paraId="7E817C4E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488AC9F3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6907330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7254C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2C416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D5A26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AC2F8D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D04FC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620495F1" w14:textId="77777777">
        <w:trPr>
          <w:trHeight w:hRule="exact" w:val="1716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9FA445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6DCEDE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A618C0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10729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07DF0B" w14:textId="77777777" w:rsidR="009D6BE2" w:rsidRDefault="009D6BE2"/>
        </w:tc>
      </w:tr>
      <w:tr w:rsidR="009D6BE2" w14:paraId="14379C6C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4F91C9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7EC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6DB14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8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D4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3660E8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9100" w14:textId="77777777" w:rsidR="009D6BE2" w:rsidRDefault="009D6BE2"/>
        </w:tc>
      </w:tr>
      <w:tr w:rsidR="009D6BE2" w14:paraId="1BD90FBA" w14:textId="77777777">
        <w:trPr>
          <w:trHeight w:hRule="exact" w:val="1712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789288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สถานที่ที่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9A4732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สถานที่ที่เพิ่ม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AA1033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3C2F7F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F6F31B" w14:textId="77777777" w:rsidR="009D6BE2" w:rsidRDefault="00B55EDF">
            <w:pPr>
              <w:autoSpaceDE w:val="0"/>
              <w:autoSpaceDN w:val="0"/>
              <w:spacing w:after="0" w:line="390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ชื่อสิ่งอำนวยความสะดวกสถานที่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</w:p>
        </w:tc>
      </w:tr>
      <w:tr w:rsidR="009D6BE2" w14:paraId="408FD90A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3D1FE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7F6A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0DDCA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D6AFA9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BAB0" w14:textId="77777777" w:rsidR="009D6BE2" w:rsidRDefault="009D6BE2"/>
        </w:tc>
      </w:tr>
      <w:tr w:rsidR="009D6BE2" w14:paraId="5B2B857B" w14:textId="77777777">
        <w:trPr>
          <w:trHeight w:hRule="exact" w:val="1714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862C1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55ADC4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F8226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4BA579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สะดวกสถานที่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1802AD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</w:tr>
      <w:tr w:rsidR="009D6BE2" w14:paraId="4C41A351" w14:textId="77777777">
        <w:trPr>
          <w:trHeight w:hRule="exact" w:val="1714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ACA955" w14:textId="77777777" w:rsidR="009D6BE2" w:rsidRDefault="00B55EDF">
            <w:pPr>
              <w:autoSpaceDE w:val="0"/>
              <w:autoSpaceDN w:val="0"/>
              <w:spacing w:after="0" w:line="392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สถานที่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E9001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B44C04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6.3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สะดวกสถานที่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D50601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D4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สะดวกสถานที่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5411F4" w14:textId="77777777" w:rsidR="009D6BE2" w:rsidRDefault="009D6BE2"/>
        </w:tc>
      </w:tr>
      <w:tr w:rsidR="009D6BE2" w14:paraId="5F6A9E91" w14:textId="77777777">
        <w:trPr>
          <w:trHeight w:hRule="exact" w:val="256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234700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67860C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8E32EF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44B39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ABA877" w14:textId="77777777" w:rsidR="009D6BE2" w:rsidRDefault="00B55EDF">
            <w:pPr>
              <w:autoSpaceDE w:val="0"/>
              <w:autoSpaceDN w:val="0"/>
              <w:spacing w:after="0" w:line="408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ประเภทห้องพัก + ชื่อสิ่งอำนวย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ความสะดวกประเภทห้องพัก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</w:p>
        </w:tc>
      </w:tr>
    </w:tbl>
    <w:p w14:paraId="18520981" w14:textId="77777777" w:rsidR="009D6BE2" w:rsidRDefault="00B55EDF">
      <w:pPr>
        <w:autoSpaceDE w:val="0"/>
        <w:autoSpaceDN w:val="0"/>
        <w:spacing w:before="42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54 </w:t>
      </w:r>
    </w:p>
    <w:p w14:paraId="1E4351C3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17A46CA6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17318E1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E8E8B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35324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D6167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29DE0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378E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3181D5DB" w14:textId="77777777">
        <w:trPr>
          <w:trHeight w:hRule="exact" w:val="256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8E301A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D8306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C5FEB7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C992C3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102C57" w14:textId="77777777" w:rsidR="009D6BE2" w:rsidRDefault="009D6BE2"/>
        </w:tc>
      </w:tr>
      <w:tr w:rsidR="009D6BE2" w14:paraId="6AE8669B" w14:textId="77777777">
        <w:trPr>
          <w:trHeight w:hRule="exact" w:val="25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F5FAA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356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158EE0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16E989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1585" w14:textId="77777777" w:rsidR="009D6BE2" w:rsidRDefault="009D6BE2"/>
        </w:tc>
      </w:tr>
      <w:tr w:rsidR="009D6BE2" w14:paraId="0C8F0200" w14:textId="77777777">
        <w:trPr>
          <w:trHeight w:hRule="exact" w:val="256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B5399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94F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B3E291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0785C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15FA" w14:textId="77777777" w:rsidR="009D6BE2" w:rsidRDefault="009D6BE2"/>
        </w:tc>
      </w:tr>
      <w:tr w:rsidR="009D6BE2" w14:paraId="653CCFB2" w14:textId="77777777">
        <w:trPr>
          <w:trHeight w:hRule="exact" w:val="256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4C6CE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B40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7C4489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5E2D5C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0A59" w14:textId="77777777" w:rsidR="009D6BE2" w:rsidRDefault="009D6BE2"/>
        </w:tc>
      </w:tr>
      <w:tr w:rsidR="009D6BE2" w14:paraId="5CB68972" w14:textId="77777777">
        <w:trPr>
          <w:trHeight w:hRule="exact" w:val="256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F8D7E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670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FD5FC5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4FD571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C37D3" w14:textId="77777777" w:rsidR="009D6BE2" w:rsidRDefault="009D6BE2"/>
        </w:tc>
      </w:tr>
    </w:tbl>
    <w:p w14:paraId="61C3B48D" w14:textId="77777777" w:rsidR="009D6BE2" w:rsidRDefault="00B55EDF">
      <w:pPr>
        <w:autoSpaceDE w:val="0"/>
        <w:autoSpaceDN w:val="0"/>
        <w:spacing w:before="44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55 </w:t>
      </w:r>
    </w:p>
    <w:p w14:paraId="2BF272C5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0F29B87A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7542907E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E96C9A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C3FC3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B09CC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7C733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5CB96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01CA4C49" w14:textId="77777777">
        <w:trPr>
          <w:trHeight w:hRule="exact" w:val="256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15AE2265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6A307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D232C8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F2C53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840540" w14:textId="77777777" w:rsidR="009D6BE2" w:rsidRDefault="009D6BE2"/>
        </w:tc>
      </w:tr>
      <w:tr w:rsidR="009D6BE2" w14:paraId="5EF55FC0" w14:textId="77777777">
        <w:trPr>
          <w:trHeight w:hRule="exact" w:val="25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48DD4371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B71255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B32D0F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D4955A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72961A" w14:textId="77777777" w:rsidR="009D6BE2" w:rsidRDefault="009D6BE2"/>
        </w:tc>
      </w:tr>
      <w:tr w:rsidR="009D6BE2" w14:paraId="282DDE55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06672FC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A0B5C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69FD31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23043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665DEB" w14:textId="77777777" w:rsidR="009D6BE2" w:rsidRDefault="009D6BE2"/>
        </w:tc>
      </w:tr>
      <w:tr w:rsidR="009D6BE2" w14:paraId="6F8D7C72" w14:textId="77777777">
        <w:trPr>
          <w:trHeight w:hRule="exact" w:val="213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02B7342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597F4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73E9D0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DD8B15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2D7926" w14:textId="77777777" w:rsidR="009D6BE2" w:rsidRDefault="009D6BE2"/>
        </w:tc>
      </w:tr>
      <w:tr w:rsidR="009D6BE2" w14:paraId="5828223A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21EC12D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9C35B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C4DB36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1A6FA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33AF726" w14:textId="77777777" w:rsidR="009D6BE2" w:rsidRDefault="009D6BE2"/>
        </w:tc>
      </w:tr>
      <w:tr w:rsidR="009D6BE2" w14:paraId="077C334C" w14:textId="77777777">
        <w:trPr>
          <w:trHeight w:hRule="exact" w:val="214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16B5F87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09CE9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464247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698112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89833B" w14:textId="77777777" w:rsidR="009D6BE2" w:rsidRDefault="009D6BE2"/>
        </w:tc>
      </w:tr>
    </w:tbl>
    <w:p w14:paraId="42C89B50" w14:textId="77777777" w:rsidR="009D6BE2" w:rsidRDefault="00B55EDF">
      <w:pPr>
        <w:autoSpaceDE w:val="0"/>
        <w:autoSpaceDN w:val="0"/>
        <w:spacing w:before="43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56 </w:t>
      </w:r>
    </w:p>
    <w:p w14:paraId="24FB2873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524B9C3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4DD189BD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B3EA8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639180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5ACBD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4A92A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4E9F10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625D90D7" w14:textId="77777777">
        <w:trPr>
          <w:trHeight w:hRule="exact" w:val="1716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9E07F9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A4E66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26C1BA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E2AFA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7A2EAD" w14:textId="77777777" w:rsidR="009D6BE2" w:rsidRDefault="009D6BE2"/>
        </w:tc>
      </w:tr>
      <w:tr w:rsidR="009D6BE2" w14:paraId="06C788E0" w14:textId="77777777">
        <w:trPr>
          <w:trHeight w:hRule="exact" w:val="213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8A7AD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A7A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AA7195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D438B8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D1A6" w14:textId="77777777" w:rsidR="009D6BE2" w:rsidRDefault="009D6BE2"/>
        </w:tc>
      </w:tr>
      <w:tr w:rsidR="009D6BE2" w14:paraId="229A2C9C" w14:textId="77777777">
        <w:trPr>
          <w:trHeight w:hRule="exact" w:val="1714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DABC5D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78FE18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B8D568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DFC5D4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B54810" w14:textId="77777777" w:rsidR="009D6BE2" w:rsidRDefault="00B55EDF">
            <w:pPr>
              <w:autoSpaceDE w:val="0"/>
              <w:autoSpaceDN w:val="0"/>
              <w:spacing w:after="0" w:line="39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ชื่อสิ่งอำนวยความสะดวกประเภท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+ สถานะ </w:t>
            </w:r>
          </w:p>
        </w:tc>
      </w:tr>
      <w:tr w:rsidR="009D6BE2" w14:paraId="05E4A421" w14:textId="77777777">
        <w:trPr>
          <w:trHeight w:hRule="exact" w:val="86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AE294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715F28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ห้องพักที่เพิ่ม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5C526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D12CB4" w14:textId="77777777" w:rsidR="009D6BE2" w:rsidRDefault="00B55EDF">
            <w:pPr>
              <w:autoSpaceDE w:val="0"/>
              <w:autoSpaceDN w:val="0"/>
              <w:spacing w:after="0" w:line="394" w:lineRule="exact"/>
              <w:ind w:right="576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ACCA96" w14:textId="77777777" w:rsidR="009D6BE2" w:rsidRDefault="009D6BE2"/>
        </w:tc>
      </w:tr>
      <w:tr w:rsidR="009D6BE2" w14:paraId="34C48104" w14:textId="77777777">
        <w:trPr>
          <w:trHeight w:hRule="exact" w:val="25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792BF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F32E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B611F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DCEE6E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AB6F" w14:textId="77777777" w:rsidR="009D6BE2" w:rsidRDefault="009D6BE2"/>
        </w:tc>
      </w:tr>
      <w:tr w:rsidR="009D6BE2" w14:paraId="5AA05971" w14:textId="77777777">
        <w:trPr>
          <w:trHeight w:hRule="exact" w:val="256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963910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180703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D1BCA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3F4635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753C8B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รหัสข้อมูลสิ่งอำนวยความสะดวก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</w:tr>
      <w:tr w:rsidR="009D6BE2" w14:paraId="6EFD56D6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941FB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826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E7464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7.3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7F75E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31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A2B1" w14:textId="77777777" w:rsidR="009D6BE2" w:rsidRDefault="009D6BE2"/>
        </w:tc>
      </w:tr>
    </w:tbl>
    <w:p w14:paraId="07F9375F" w14:textId="77777777" w:rsidR="009D6BE2" w:rsidRDefault="00B55EDF">
      <w:pPr>
        <w:autoSpaceDE w:val="0"/>
        <w:autoSpaceDN w:val="0"/>
        <w:spacing w:before="42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57 </w:t>
      </w:r>
    </w:p>
    <w:p w14:paraId="7ECDF314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3DF32F9E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B4200AC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57682D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87102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84A1E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43278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504A6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6C6006C" w14:textId="77777777">
        <w:trPr>
          <w:trHeight w:hRule="exact" w:val="128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208383" w14:textId="77777777" w:rsidR="009D6BE2" w:rsidRDefault="009D6BE2"/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62238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FAAA1F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5D2F3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E85306" w14:textId="77777777" w:rsidR="009D6BE2" w:rsidRDefault="009D6BE2"/>
        </w:tc>
      </w:tr>
      <w:tr w:rsidR="009D6BE2" w14:paraId="4FBAA1E8" w14:textId="77777777">
        <w:trPr>
          <w:trHeight w:hRule="exact" w:val="171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50AF0C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C49979" w14:textId="77777777" w:rsidR="009D6BE2" w:rsidRDefault="00B55EDF">
            <w:pPr>
              <w:autoSpaceDE w:val="0"/>
              <w:autoSpaceDN w:val="0"/>
              <w:spacing w:after="0" w:line="404" w:lineRule="exact"/>
              <w:ind w:left="110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40AF38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8EBF4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4CC8A8" w14:textId="77777777" w:rsidR="009D6BE2" w:rsidRDefault="00B55EDF">
            <w:pPr>
              <w:autoSpaceDE w:val="0"/>
              <w:autoSpaceDN w:val="0"/>
              <w:spacing w:after="0" w:line="41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รหัสข้อมูลประเภทห้องพัก + {รูป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ห้องพัก} + ชื่อห้องพัก + 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 + ราคา + จำนวนคนเข้า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 + รายละเอียดเพิ่มเติม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รหัสสิ่งอำนวยความสะดวก}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</w:p>
        </w:tc>
      </w:tr>
      <w:tr w:rsidR="009D6BE2" w14:paraId="03F8714E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45E2290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EDE2" w14:textId="77777777" w:rsidR="009D6BE2" w:rsidRDefault="009D6BE2"/>
        </w:tc>
        <w:tc>
          <w:tcPr>
            <w:tcW w:w="14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ABAAE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C740E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เพิ่มข้อมูล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66A4" w14:textId="77777777" w:rsidR="009D6BE2" w:rsidRDefault="009D6BE2"/>
        </w:tc>
      </w:tr>
      <w:tr w:rsidR="009D6BE2" w14:paraId="62E2BB23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6D1F7B0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9BA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F17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ED4B0F" w14:textId="77777777" w:rsidR="009D6BE2" w:rsidRDefault="00B55EDF">
            <w:pPr>
              <w:autoSpaceDE w:val="0"/>
              <w:autoSpaceDN w:val="0"/>
              <w:spacing w:after="0" w:line="394" w:lineRule="exact"/>
              <w:ind w:right="576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3659" w14:textId="77777777" w:rsidR="009D6BE2" w:rsidRDefault="009D6BE2"/>
        </w:tc>
      </w:tr>
      <w:tr w:rsidR="009D6BE2" w14:paraId="29C24350" w14:textId="77777777">
        <w:trPr>
          <w:trHeight w:hRule="exact" w:val="171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2F32208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D93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3A0EF5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5CA4E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C180" w14:textId="77777777" w:rsidR="009D6BE2" w:rsidRDefault="009D6BE2"/>
        </w:tc>
      </w:tr>
      <w:tr w:rsidR="009D6BE2" w14:paraId="5124DE6E" w14:textId="77777777">
        <w:trPr>
          <w:trHeight w:hRule="exact" w:val="171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1C9D18A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6D5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5CA94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D79F87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CC7E" w14:textId="77777777" w:rsidR="009D6BE2" w:rsidRDefault="009D6BE2"/>
        </w:tc>
      </w:tr>
      <w:tr w:rsidR="009D6BE2" w14:paraId="6892B45F" w14:textId="77777777">
        <w:trPr>
          <w:trHeight w:hRule="exact" w:val="171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0E7607F1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643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DF9C1E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750F7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A5FD" w14:textId="77777777" w:rsidR="009D6BE2" w:rsidRDefault="009D6BE2"/>
        </w:tc>
      </w:tr>
      <w:tr w:rsidR="009D6BE2" w14:paraId="155AEE3A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5F1E9C11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262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03325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AEEA9A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FC3A" w14:textId="77777777" w:rsidR="009D6BE2" w:rsidRDefault="009D6BE2"/>
        </w:tc>
      </w:tr>
      <w:tr w:rsidR="009D6BE2" w14:paraId="465F0121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</w:tcPr>
          <w:p w14:paraId="5C71E08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F43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07980D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60F08E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5C84" w14:textId="77777777" w:rsidR="009D6BE2" w:rsidRDefault="009D6BE2"/>
        </w:tc>
      </w:tr>
    </w:tbl>
    <w:p w14:paraId="45BB2C46" w14:textId="77777777" w:rsidR="009D6BE2" w:rsidRDefault="00B55EDF">
      <w:pPr>
        <w:autoSpaceDE w:val="0"/>
        <w:autoSpaceDN w:val="0"/>
        <w:spacing w:before="40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58 </w:t>
      </w:r>
    </w:p>
    <w:p w14:paraId="389E58BD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2DBF264D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719A7C52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2D111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F4A2B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41476F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024CC0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B5055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78AFEB0E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A04BF3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8E945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DE09D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2BC84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AF49D2" w14:textId="77777777" w:rsidR="009D6BE2" w:rsidRDefault="009D6BE2"/>
        </w:tc>
      </w:tr>
      <w:tr w:rsidR="009D6BE2" w14:paraId="16859DD5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FD97C5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583B9A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75D6F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C3B9E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7BF073E" w14:textId="77777777" w:rsidR="009D6BE2" w:rsidRDefault="009D6BE2"/>
        </w:tc>
      </w:tr>
      <w:tr w:rsidR="009D6BE2" w14:paraId="33B61430" w14:textId="77777777">
        <w:trPr>
          <w:trHeight w:hRule="exact" w:val="1286"/>
        </w:trPr>
        <w:tc>
          <w:tcPr>
            <w:tcW w:w="11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04B2B9" w14:textId="77777777" w:rsidR="009D6BE2" w:rsidRDefault="009D6BE2"/>
        </w:tc>
        <w:tc>
          <w:tcPr>
            <w:tcW w:w="1368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491B7B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B000F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22084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A47200" w14:textId="77777777" w:rsidR="009D6BE2" w:rsidRDefault="009D6BE2"/>
        </w:tc>
      </w:tr>
      <w:tr w:rsidR="009D6BE2" w14:paraId="1E304636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313307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793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A45E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39036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D871" w14:textId="77777777" w:rsidR="009D6BE2" w:rsidRDefault="009D6BE2"/>
        </w:tc>
      </w:tr>
      <w:tr w:rsidR="009D6BE2" w14:paraId="5C77E98D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025351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322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E6DE7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F0C00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0670" w14:textId="77777777" w:rsidR="009D6BE2" w:rsidRDefault="009D6BE2"/>
        </w:tc>
      </w:tr>
      <w:tr w:rsidR="009D6BE2" w14:paraId="7DBC8342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47B184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195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36A0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47BB1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BA7F" w14:textId="77777777" w:rsidR="009D6BE2" w:rsidRDefault="009D6BE2"/>
        </w:tc>
      </w:tr>
      <w:tr w:rsidR="009D6BE2" w14:paraId="08B1FD90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04751C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900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5A7896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D1070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9C96" w14:textId="77777777" w:rsidR="009D6BE2" w:rsidRDefault="009D6BE2"/>
        </w:tc>
      </w:tr>
      <w:tr w:rsidR="009D6BE2" w14:paraId="43A35AD5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593356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42A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F10DC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A9A671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0428" w14:textId="77777777" w:rsidR="009D6BE2" w:rsidRDefault="009D6BE2"/>
        </w:tc>
      </w:tr>
      <w:tr w:rsidR="009D6BE2" w14:paraId="15B195A2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E07139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7B5C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DD68B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ยกเลิกการจอง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07FF4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918C" w14:textId="77777777" w:rsidR="009D6BE2" w:rsidRDefault="009D6BE2"/>
        </w:tc>
      </w:tr>
      <w:tr w:rsidR="009D6BE2" w14:paraId="6D18CBCF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C61F4C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905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CCF20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6DFEFC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ยกเลิกการจอง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00D6" w14:textId="77777777" w:rsidR="009D6BE2" w:rsidRDefault="009D6BE2"/>
        </w:tc>
      </w:tr>
    </w:tbl>
    <w:p w14:paraId="6B4FBBA2" w14:textId="77777777" w:rsidR="009D6BE2" w:rsidRDefault="00B55EDF">
      <w:pPr>
        <w:autoSpaceDE w:val="0"/>
        <w:autoSpaceDN w:val="0"/>
        <w:spacing w:before="81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59 </w:t>
      </w:r>
    </w:p>
    <w:p w14:paraId="6CDE245E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2126275B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30E087D7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C0959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3893C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78A412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F1C19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9DA56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6A834B3D" w14:textId="77777777">
        <w:trPr>
          <w:trHeight w:hRule="exact" w:val="128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C807F7" w14:textId="77777777" w:rsidR="009D6BE2" w:rsidRDefault="009D6BE2"/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E665C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DC1F8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B1238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ADBEF2" w14:textId="77777777" w:rsidR="009D6BE2" w:rsidRDefault="009D6BE2"/>
        </w:tc>
      </w:tr>
      <w:tr w:rsidR="009D6BE2" w14:paraId="6F776D61" w14:textId="77777777">
        <w:trPr>
          <w:trHeight w:hRule="exact" w:val="171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EA50C8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29D88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ห้องพักที่เพิ่ม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64A50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1B2221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F9351D" w14:textId="77777777" w:rsidR="009D6BE2" w:rsidRDefault="00B55EDF">
            <w:pPr>
              <w:autoSpaceDE w:val="0"/>
              <w:autoSpaceDN w:val="0"/>
              <w:spacing w:after="0" w:line="41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รูปห้องพัก} + ชื่อห้องพัก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+ ราคา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จำนวนคนเข้าพัก + 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เพิ่มเติม + {รหัสสิ่งอำนวยความ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สะดวก} + สถานะ </w:t>
            </w:r>
          </w:p>
        </w:tc>
      </w:tr>
      <w:tr w:rsidR="009D6BE2" w14:paraId="23E0EF01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3AC05E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EC2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F22BF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8EA656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FCC4" w14:textId="77777777" w:rsidR="009D6BE2" w:rsidRDefault="009D6BE2"/>
        </w:tc>
      </w:tr>
      <w:tr w:rsidR="009D6BE2" w14:paraId="7560CFB8" w14:textId="77777777">
        <w:trPr>
          <w:trHeight w:hRule="exact" w:val="171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3DC053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07E427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C8884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200886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F3A72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รหัสข้อมูลประเภทห้องพัก </w:t>
            </w:r>
          </w:p>
        </w:tc>
      </w:tr>
      <w:tr w:rsidR="009D6BE2" w14:paraId="7391C148" w14:textId="77777777">
        <w:trPr>
          <w:trHeight w:hRule="exact" w:val="171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0DC16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542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C522F2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DA7728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F9D3" w14:textId="77777777" w:rsidR="009D6BE2" w:rsidRDefault="009D6BE2"/>
        </w:tc>
      </w:tr>
      <w:tr w:rsidR="009D6BE2" w14:paraId="26ACBE6C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B0D8C0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77FF50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8A776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1488DC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D327DB" w14:textId="77777777" w:rsidR="009D6BE2" w:rsidRDefault="00B55EDF">
            <w:pPr>
              <w:autoSpaceDE w:val="0"/>
              <w:autoSpaceDN w:val="0"/>
              <w:spacing w:after="0" w:line="392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ชื่อประเภทห้องพัก | สถานะ | วัน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in] </w:t>
            </w:r>
          </w:p>
        </w:tc>
      </w:tr>
      <w:tr w:rsidR="009D6BE2" w14:paraId="31F786A7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12021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D3F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BADAB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652BE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B773" w14:textId="77777777" w:rsidR="009D6BE2" w:rsidRDefault="009D6BE2"/>
        </w:tc>
      </w:tr>
      <w:tr w:rsidR="009D6BE2" w14:paraId="4ACEB322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F5804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BB7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92D3B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D10D9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1CB9" w14:textId="77777777" w:rsidR="009D6BE2" w:rsidRDefault="009D6BE2"/>
        </w:tc>
      </w:tr>
    </w:tbl>
    <w:p w14:paraId="76BAF597" w14:textId="77777777" w:rsidR="009D6BE2" w:rsidRDefault="00B55EDF">
      <w:pPr>
        <w:autoSpaceDE w:val="0"/>
        <w:autoSpaceDN w:val="0"/>
        <w:spacing w:before="1266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60 </w:t>
      </w:r>
    </w:p>
    <w:p w14:paraId="7D6CA4AD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4BF686BE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1A10812A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9C17A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43C8A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75222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DAC258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29AE4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FD01ABE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37DCC9" w14:textId="77777777" w:rsidR="009D6BE2" w:rsidRDefault="00B55EDF">
            <w:pPr>
              <w:autoSpaceDE w:val="0"/>
              <w:autoSpaceDN w:val="0"/>
              <w:spacing w:after="0" w:line="46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1DCB2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07A9F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0FC91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A31E58" w14:textId="77777777" w:rsidR="009D6BE2" w:rsidRDefault="00B55EDF">
            <w:pPr>
              <w:autoSpaceDE w:val="0"/>
              <w:autoSpaceDN w:val="0"/>
              <w:spacing w:after="0" w:line="412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รูปห้องพัก} + ชื่อห้องพัก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+ ราคา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จำนวนคนเข้าพัก + 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เพิ่มเติม + ชื่อสิ่งอำนวยความ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สะดวกประเภทห้องพัก + สถานะ} </w:t>
            </w:r>
          </w:p>
        </w:tc>
      </w:tr>
      <w:tr w:rsidR="009D6BE2" w14:paraId="51F6BC0A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9EBFC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ACC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0326D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F56E2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BD08" w14:textId="77777777" w:rsidR="009D6BE2" w:rsidRDefault="009D6BE2"/>
        </w:tc>
      </w:tr>
      <w:tr w:rsidR="009D6BE2" w14:paraId="541E70FF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198A74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E186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B9BB4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8.4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518F4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12A1" w14:textId="77777777" w:rsidR="009D6BE2" w:rsidRDefault="009D6BE2"/>
        </w:tc>
      </w:tr>
      <w:tr w:rsidR="009D6BE2" w14:paraId="530C9823" w14:textId="77777777">
        <w:trPr>
          <w:trHeight w:hRule="exact" w:val="129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E1BD8E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31BF0A" w14:textId="77777777" w:rsidR="009D6BE2" w:rsidRDefault="00B55EDF">
            <w:pPr>
              <w:autoSpaceDE w:val="0"/>
              <w:autoSpaceDN w:val="0"/>
              <w:spacing w:before="1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7A9CE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E31612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D2B8E8" w14:textId="77777777" w:rsidR="009D6BE2" w:rsidRDefault="00B55EDF">
            <w:pPr>
              <w:autoSpaceDE w:val="0"/>
              <w:autoSpaceDN w:val="0"/>
              <w:spacing w:after="0" w:line="41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รหัสข้อมูลห้องพัก + หมายเลข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+ รายละเอียดเพิ่มเติม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 + รหัสข้อมูลประเภท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</w:tr>
      <w:tr w:rsidR="009D6BE2" w14:paraId="0951CA62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355A4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D873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DD682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F178B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9298" w14:textId="77777777" w:rsidR="009D6BE2" w:rsidRDefault="009D6BE2"/>
        </w:tc>
      </w:tr>
      <w:tr w:rsidR="009D6BE2" w14:paraId="71225A11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CDBA2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B4D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A7A98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1FF776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4C06" w14:textId="77777777" w:rsidR="009D6BE2" w:rsidRDefault="009D6BE2"/>
        </w:tc>
      </w:tr>
      <w:tr w:rsidR="009D6BE2" w14:paraId="6D6F90B7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E640D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BCA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1BCA6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31923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0611" w14:textId="77777777" w:rsidR="009D6BE2" w:rsidRDefault="009D6BE2"/>
        </w:tc>
      </w:tr>
      <w:tr w:rsidR="009D6BE2" w14:paraId="030CB4DC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0FB4D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84F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32369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64716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771F" w14:textId="77777777" w:rsidR="009D6BE2" w:rsidRDefault="009D6BE2"/>
        </w:tc>
      </w:tr>
      <w:tr w:rsidR="009D6BE2" w14:paraId="039FF83A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83122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E8F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6156EC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50486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0810" w14:textId="77777777" w:rsidR="009D6BE2" w:rsidRDefault="009D6BE2"/>
        </w:tc>
      </w:tr>
      <w:tr w:rsidR="009D6BE2" w14:paraId="7E2275C8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02753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535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3B298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B4567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DED6" w14:textId="77777777" w:rsidR="009D6BE2" w:rsidRDefault="009D6BE2"/>
        </w:tc>
      </w:tr>
    </w:tbl>
    <w:p w14:paraId="0B0D62C9" w14:textId="77777777" w:rsidR="009D6BE2" w:rsidRDefault="00B55EDF">
      <w:pPr>
        <w:autoSpaceDE w:val="0"/>
        <w:autoSpaceDN w:val="0"/>
        <w:spacing w:before="39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61 </w:t>
      </w:r>
    </w:p>
    <w:p w14:paraId="1B936681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00D02029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35B92A00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6E685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A581D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73B95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998E4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8F40D9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0B0F10ED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1B8D0FEE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A8CD5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DA5F1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7DEE9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35C68E" w14:textId="77777777" w:rsidR="009D6BE2" w:rsidRDefault="009D6BE2"/>
        </w:tc>
      </w:tr>
      <w:tr w:rsidR="009D6BE2" w14:paraId="7A141CFA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5C0917A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DE684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52F4C8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85951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AB4830A" w14:textId="77777777" w:rsidR="009D6BE2" w:rsidRDefault="009D6BE2"/>
        </w:tc>
      </w:tr>
      <w:tr w:rsidR="009D6BE2" w14:paraId="0E7E1A4B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70A896E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EB143E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85D83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C5A3A1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72340EA" w14:textId="77777777" w:rsidR="009D6BE2" w:rsidRDefault="009D6BE2"/>
        </w:tc>
      </w:tr>
      <w:tr w:rsidR="009D6BE2" w14:paraId="06C8A54E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</w:tcPr>
          <w:p w14:paraId="16C3551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EA3FC6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175D0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58AC50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7D73994" w14:textId="77777777" w:rsidR="009D6BE2" w:rsidRDefault="009D6BE2"/>
        </w:tc>
      </w:tr>
      <w:tr w:rsidR="009D6BE2" w14:paraId="68FCFECF" w14:textId="77777777">
        <w:trPr>
          <w:trHeight w:hRule="exact" w:val="1290"/>
        </w:trPr>
        <w:tc>
          <w:tcPr>
            <w:tcW w:w="11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7A603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C96D94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ข้อมูลห้องพัก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ที่เพิ่ม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7D939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93027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D31C9A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หมายเลขห้องพัก + 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เพิ่มเติม + สถานะ + 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</w:tr>
      <w:tr w:rsidR="009D6BE2" w14:paraId="0DBCA546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C83440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480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9DFB88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C75DF5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59C5" w14:textId="77777777" w:rsidR="009D6BE2" w:rsidRDefault="009D6BE2"/>
        </w:tc>
      </w:tr>
      <w:tr w:rsidR="009D6BE2" w14:paraId="51806712" w14:textId="77777777">
        <w:trPr>
          <w:trHeight w:hRule="exact" w:val="128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1D259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376C9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4EB8AB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0F7F12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9.3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8A8E43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รหัสข้อมูลห้องพัก </w:t>
            </w:r>
          </w:p>
        </w:tc>
      </w:tr>
      <w:tr w:rsidR="009D6BE2" w14:paraId="0CDEEF6E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FF095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16F6DF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09AACB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EA092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6E3473" w14:textId="77777777" w:rsidR="009D6BE2" w:rsidRDefault="00B55EDF">
            <w:pPr>
              <w:autoSpaceDE w:val="0"/>
              <w:autoSpaceDN w:val="0"/>
              <w:spacing w:after="0" w:line="41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รหัสข้อมูลโปรโมชั่นส่วนลด + 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โปรโมชั่นส่วนลด + เปอร์เซ็นต์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รายละเอียดโปรโมชั่น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+ วันที่เริ่มโปรโมชั่น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วันที่สิ้นสุดโปรโมชั่น + สถานะ </w:t>
            </w:r>
          </w:p>
        </w:tc>
      </w:tr>
      <w:tr w:rsidR="009D6BE2" w14:paraId="4C79B3AB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9405A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EEC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3AF01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1A408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8900" w14:textId="77777777" w:rsidR="009D6BE2" w:rsidRDefault="009D6BE2"/>
        </w:tc>
      </w:tr>
      <w:tr w:rsidR="009D6BE2" w14:paraId="7A4FF61F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EE8BD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FC4A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B9663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943DA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F815" w14:textId="77777777" w:rsidR="009D6BE2" w:rsidRDefault="009D6BE2"/>
        </w:tc>
      </w:tr>
    </w:tbl>
    <w:p w14:paraId="68A201D0" w14:textId="77777777" w:rsidR="009D6BE2" w:rsidRDefault="00B55EDF">
      <w:pPr>
        <w:autoSpaceDE w:val="0"/>
        <w:autoSpaceDN w:val="0"/>
        <w:spacing w:before="1242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62 </w:t>
      </w:r>
    </w:p>
    <w:p w14:paraId="2A2C80D3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0856E696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2D94B187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D8CA5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D7D1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9DA59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E6CE7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8AF2E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11FBC8E9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6B5153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1BA95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3CD77B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23783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C739A8" w14:textId="77777777" w:rsidR="009D6BE2" w:rsidRDefault="009D6BE2"/>
        </w:tc>
      </w:tr>
      <w:tr w:rsidR="009D6BE2" w14:paraId="6D032BE5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57552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AAF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89A23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21CAF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202C" w14:textId="77777777" w:rsidR="009D6BE2" w:rsidRDefault="009D6BE2"/>
        </w:tc>
      </w:tr>
      <w:tr w:rsidR="009D6BE2" w14:paraId="13B3FA37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B7F05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44A5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D5330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13592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FD45" w14:textId="77777777" w:rsidR="009D6BE2" w:rsidRDefault="009D6BE2"/>
        </w:tc>
      </w:tr>
      <w:tr w:rsidR="009D6BE2" w14:paraId="589398DD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92C1A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344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0E7783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0BAFD6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7704" w14:textId="77777777" w:rsidR="009D6BE2" w:rsidRDefault="009D6BE2"/>
        </w:tc>
      </w:tr>
      <w:tr w:rsidR="009D6BE2" w14:paraId="1FA73158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15C29E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780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C9A11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352B6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545" w14:textId="77777777" w:rsidR="009D6BE2" w:rsidRDefault="009D6BE2"/>
        </w:tc>
      </w:tr>
      <w:tr w:rsidR="009D6BE2" w14:paraId="5F587A5E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1CB86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96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D518CA" w14:textId="77777777" w:rsidR="009D6BE2" w:rsidRDefault="00B55EDF">
            <w:pPr>
              <w:autoSpaceDE w:val="0"/>
              <w:autoSpaceDN w:val="0"/>
              <w:spacing w:after="0" w:line="39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24F35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6709" w14:textId="77777777" w:rsidR="009D6BE2" w:rsidRDefault="009D6BE2"/>
        </w:tc>
      </w:tr>
      <w:tr w:rsidR="009D6BE2" w14:paraId="67855D57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5B55E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F62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202C7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55837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1C166" w14:textId="77777777" w:rsidR="009D6BE2" w:rsidRDefault="009D6BE2"/>
        </w:tc>
      </w:tr>
      <w:tr w:rsidR="009D6BE2" w14:paraId="6B082E9D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5AB30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357B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9882C3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DD52A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769D" w14:textId="77777777" w:rsidR="009D6BE2" w:rsidRDefault="009D6BE2"/>
        </w:tc>
      </w:tr>
      <w:tr w:rsidR="009D6BE2" w14:paraId="2F212220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3F1251D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888D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6859D8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4B9E6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43E3" w14:textId="77777777" w:rsidR="009D6BE2" w:rsidRDefault="009D6BE2"/>
        </w:tc>
      </w:tr>
      <w:tr w:rsidR="009D6BE2" w14:paraId="06295545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26E41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0A191B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ส่วนลดที่เพิ่ม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72023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CBD6E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00AE3F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ชื่อโปรโมชั่นส่วนลด + เปอร์เซ็นต์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รายละเอียดโปรโมชั่น</w:t>
            </w:r>
          </w:p>
        </w:tc>
      </w:tr>
    </w:tbl>
    <w:p w14:paraId="7AB8FC3F" w14:textId="77777777" w:rsidR="009D6BE2" w:rsidRDefault="00B55EDF">
      <w:pPr>
        <w:autoSpaceDE w:val="0"/>
        <w:autoSpaceDN w:val="0"/>
        <w:spacing w:before="81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63 </w:t>
      </w:r>
    </w:p>
    <w:p w14:paraId="25B20855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39F659B4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0F681BEA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ADC2A6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538D5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62B10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2E32A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59499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15E4CB15" w14:textId="77777777">
        <w:trPr>
          <w:trHeight w:hRule="exact" w:val="128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03AA7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B0460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7AE1A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302B4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F8E136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+ วันที่เริ่มโปรโมชั่น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วันที่สิ้นสุดโปรโมชั่น + สถานะ </w:t>
            </w:r>
          </w:p>
        </w:tc>
      </w:tr>
      <w:tr w:rsidR="009D6BE2" w14:paraId="6D0D1F94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4F9ED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8DC9D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85233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A57E60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EE10F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รหัสข้อมูลโปรโมชั่นส่วนลด </w:t>
            </w:r>
          </w:p>
        </w:tc>
      </w:tr>
      <w:tr w:rsidR="009D6BE2" w14:paraId="64100E2D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8160C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C7C7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7EDF1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10.3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40EE8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E9AC" w14:textId="77777777" w:rsidR="009D6BE2" w:rsidRDefault="009D6BE2"/>
        </w:tc>
      </w:tr>
      <w:tr w:rsidR="009D6BE2" w14:paraId="2C8CE8D4" w14:textId="77777777">
        <w:trPr>
          <w:trHeight w:hRule="exact" w:val="864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FCB20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45E02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B50174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0564FB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FFC09B" w14:textId="77777777" w:rsidR="009D6BE2" w:rsidRDefault="00B55EDF">
            <w:pPr>
              <w:autoSpaceDE w:val="0"/>
              <w:autoSpaceDN w:val="0"/>
              <w:spacing w:after="0" w:line="418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รหัสข้อมูลการจองห้องพัก + วันที่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 + จำนวนผู้ใหญ่ + จำนวน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เด็ก + {รหัสห้องพัก + ราคา}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ราคาส่วนลด + ราคารวม + วัน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in 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 check out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วิธีการชำระเงิน + วันที่ชำระเงิน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 + รหัสสมาชิก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รหัสโปรโมชั่นส่วนลด </w:t>
            </w:r>
          </w:p>
        </w:tc>
      </w:tr>
      <w:tr w:rsidR="009D6BE2" w14:paraId="2412AA89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CCE3C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568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43884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D0FD90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666F" w14:textId="77777777" w:rsidR="009D6BE2" w:rsidRDefault="009D6BE2"/>
        </w:tc>
      </w:tr>
      <w:tr w:rsidR="009D6BE2" w14:paraId="03B9CC63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B250722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9A7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26800E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0B805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48A0" w14:textId="77777777" w:rsidR="009D6BE2" w:rsidRDefault="009D6BE2"/>
        </w:tc>
      </w:tr>
      <w:tr w:rsidR="009D6BE2" w14:paraId="3466A9E2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E2B68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2B3B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644AF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9D5C3E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A74A" w14:textId="77777777" w:rsidR="009D6BE2" w:rsidRDefault="009D6BE2"/>
        </w:tc>
      </w:tr>
      <w:tr w:rsidR="009D6BE2" w14:paraId="4816B444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90216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937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A9048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1FE08C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4089" w14:textId="77777777" w:rsidR="009D6BE2" w:rsidRDefault="009D6BE2"/>
        </w:tc>
      </w:tr>
      <w:tr w:rsidR="009D6BE2" w14:paraId="169276F1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0E6F2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CA9B2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AE462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C57DF0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7D3622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รหัสข้อมูลการจองห้องพัก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สถานการณ์จอง + 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</w:tr>
      <w:tr w:rsidR="009D6BE2" w14:paraId="646EF8FB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E9C50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8B32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9DC03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E43A5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5AE7" w14:textId="77777777" w:rsidR="009D6BE2" w:rsidRDefault="009D6BE2"/>
        </w:tc>
      </w:tr>
      <w:tr w:rsidR="009D6BE2" w14:paraId="1FBD1AAA" w14:textId="77777777">
        <w:trPr>
          <w:trHeight w:hRule="exact" w:val="866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52945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1165A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75C3A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DF0361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917EE0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วันที่จอง + จำนวนผู้ใหญ่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จำนวนเด็ก + {รหัสห้องพัก + </w:t>
            </w:r>
          </w:p>
        </w:tc>
      </w:tr>
    </w:tbl>
    <w:p w14:paraId="34B4A395" w14:textId="77777777" w:rsidR="009D6BE2" w:rsidRDefault="00B55EDF">
      <w:pPr>
        <w:autoSpaceDE w:val="0"/>
        <w:autoSpaceDN w:val="0"/>
        <w:spacing w:before="38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64 </w:t>
      </w:r>
    </w:p>
    <w:p w14:paraId="10F44AF9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06ECDCA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1EE59996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D9638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CC3E1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76982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B6DE0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71EED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B5B02D4" w14:textId="77777777">
        <w:trPr>
          <w:trHeight w:hRule="exact" w:val="213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41C84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AD8C9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F717D4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5A08D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11FE70" w14:textId="77777777" w:rsidR="009D6BE2" w:rsidRDefault="00B55EDF">
            <w:pPr>
              <w:autoSpaceDE w:val="0"/>
              <w:autoSpaceDN w:val="0"/>
              <w:spacing w:after="0" w:line="412" w:lineRule="exact"/>
              <w:ind w:left="102" w:right="3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ราคา} + ราคาส่วนลด + ราคารวม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 check in + วัน check out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วิธีการชำระเงิน + วันที่ชำระเงิน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 + รหัสสมาชิก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รหัสโปรโมชั่นส่วนลด </w:t>
            </w:r>
          </w:p>
        </w:tc>
      </w:tr>
      <w:tr w:rsidR="009D6BE2" w14:paraId="75BC233C" w14:textId="77777777">
        <w:trPr>
          <w:trHeight w:hRule="exact" w:val="1714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8852DC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DFA59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DFE89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E9FFA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01A8F8" w14:textId="77777777" w:rsidR="009D6BE2" w:rsidRDefault="00B55EDF">
            <w:pPr>
              <w:autoSpaceDE w:val="0"/>
              <w:autoSpaceDN w:val="0"/>
              <w:spacing w:after="0" w:line="39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รหัสการจอง | รหัสสมาชิก | 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จริง | วันที่จอง | สถานะ] </w:t>
            </w:r>
          </w:p>
        </w:tc>
      </w:tr>
      <w:tr w:rsidR="009D6BE2" w14:paraId="28E3A9FE" w14:textId="77777777">
        <w:trPr>
          <w:trHeight w:hRule="exact" w:val="2142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A09946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25029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E17E3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11.4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B34378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301D5F" w14:textId="77777777" w:rsidR="009D6BE2" w:rsidRDefault="00B55EDF">
            <w:pPr>
              <w:autoSpaceDE w:val="0"/>
              <w:autoSpaceDN w:val="0"/>
              <w:spacing w:after="0" w:line="412" w:lineRule="exact"/>
              <w:ind w:left="102" w:right="3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วันที่จอง + จำนวนผู้ใหญ่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จำนวนเด็ก + {รหัสห้องพัก} + วัน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in 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 check out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วิธีการชำระเงิน + รหัสสมาชิก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รหัสโปรโมชั่น} </w:t>
            </w:r>
          </w:p>
        </w:tc>
      </w:tr>
      <w:tr w:rsidR="009D6BE2" w14:paraId="62CB4DF7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FD3F0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368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66D90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A0252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รีวิวประเภท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BE139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01B00A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รหัสรีวิวห้องพัก + คะแนนรีวิว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ข้อความรีวิว + วันที่รีวิว + 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</w:tr>
      <w:tr w:rsidR="009D6BE2" w14:paraId="6E198E54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7AF0DF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635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29FF2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2D739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รีวิวประเภท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8469" w14:textId="77777777" w:rsidR="009D6BE2" w:rsidRDefault="009D6BE2"/>
        </w:tc>
      </w:tr>
      <w:tr w:rsidR="009D6BE2" w14:paraId="6B9A9E98" w14:textId="77777777">
        <w:trPr>
          <w:trHeight w:hRule="exact" w:val="1286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7612B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ที่สมาชิก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B8ED63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77F94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A324FC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รีวิวประเภท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CEAB9E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10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คะแนนรีวิว + ข้อความรีวิว + วันที่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รีวิว + รหัสสมาชิก + 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</w:tr>
      <w:tr w:rsidR="009D6BE2" w14:paraId="446B4473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C3110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EAE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F12E1C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12.0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รีวิวประเภท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82C1DD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FF06" w14:textId="77777777" w:rsidR="009D6BE2" w:rsidRDefault="009D6BE2"/>
        </w:tc>
      </w:tr>
      <w:tr w:rsidR="009D6BE2" w14:paraId="5F4A84DD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2DBD4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C2396A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213FF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9FEA3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E9AACE" w14:textId="77777777" w:rsidR="009D6BE2" w:rsidRDefault="00B55EDF">
            <w:pPr>
              <w:autoSpaceDE w:val="0"/>
              <w:autoSpaceDN w:val="0"/>
              <w:spacing w:after="0" w:line="39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รหัสข้อมูลประเภทเรือ + {รูป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เรือ}+ ชื่อประเภทเรือ + ราคา + </w:t>
            </w:r>
          </w:p>
        </w:tc>
      </w:tr>
    </w:tbl>
    <w:p w14:paraId="48D7FEEE" w14:textId="77777777" w:rsidR="009D6BE2" w:rsidRDefault="00B55EDF">
      <w:pPr>
        <w:autoSpaceDE w:val="0"/>
        <w:autoSpaceDN w:val="0"/>
        <w:spacing w:before="83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65 </w:t>
      </w:r>
    </w:p>
    <w:p w14:paraId="215BD8D7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5B9A648E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474693CE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107B1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501E7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ACA82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2BB7E2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E2F7B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79CD3737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A11BA0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ADC88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F1CE9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90170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05802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จำนวนที่นั่ง + จำนวนเรือ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รายละเอียดเพิ่มเติม + สถานะ </w:t>
            </w:r>
          </w:p>
        </w:tc>
      </w:tr>
      <w:tr w:rsidR="009D6BE2" w14:paraId="5B519E97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CC27C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AFD3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A90F0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B1CC5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09AA" w14:textId="77777777" w:rsidR="009D6BE2" w:rsidRDefault="009D6BE2"/>
        </w:tc>
      </w:tr>
      <w:tr w:rsidR="009D6BE2" w14:paraId="0CC04B8C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3DECE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6942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F0CEC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3AC02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7F2B" w14:textId="77777777" w:rsidR="009D6BE2" w:rsidRDefault="009D6BE2"/>
        </w:tc>
      </w:tr>
      <w:tr w:rsidR="009D6BE2" w14:paraId="23E8C9BD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1EF2C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A47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93956A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D7ED1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15EC" w14:textId="77777777" w:rsidR="009D6BE2" w:rsidRDefault="009D6BE2"/>
        </w:tc>
      </w:tr>
      <w:tr w:rsidR="009D6BE2" w14:paraId="53DA0005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902AA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38F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0F4653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09B0A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AA99F" w14:textId="77777777" w:rsidR="009D6BE2" w:rsidRDefault="009D6BE2"/>
        </w:tc>
      </w:tr>
      <w:tr w:rsidR="009D6BE2" w14:paraId="34702342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D3F8FB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44E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F8366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4BB0C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DEAB" w14:textId="77777777" w:rsidR="009D6BE2" w:rsidRDefault="009D6BE2"/>
        </w:tc>
      </w:tr>
      <w:tr w:rsidR="009D6BE2" w14:paraId="2F1D0E11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056C5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763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35D45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1F64C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B3A1" w14:textId="77777777" w:rsidR="009D6BE2" w:rsidRDefault="009D6BE2"/>
        </w:tc>
      </w:tr>
      <w:tr w:rsidR="009D6BE2" w14:paraId="332803B5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B16F3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ED3E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B124B7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DA350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4DDE" w14:textId="77777777" w:rsidR="009D6BE2" w:rsidRDefault="009D6BE2"/>
        </w:tc>
      </w:tr>
      <w:tr w:rsidR="009D6BE2" w14:paraId="3515C3DA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1230A3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13E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A3A38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C4AD56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 </w:t>
            </w:r>
          </w:p>
          <w:p w14:paraId="353A8081" w14:textId="77777777" w:rsidR="009D6BE2" w:rsidRDefault="00B55EDF">
            <w:pPr>
              <w:autoSpaceDE w:val="0"/>
              <w:autoSpaceDN w:val="0"/>
              <w:spacing w:before="4" w:after="0" w:line="42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9A8D" w14:textId="77777777" w:rsidR="009D6BE2" w:rsidRDefault="009D6BE2"/>
        </w:tc>
      </w:tr>
      <w:tr w:rsidR="009D6BE2" w14:paraId="02DC2DA4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07579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FE92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0B0D6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0D93F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2E04" w14:textId="77777777" w:rsidR="009D6BE2" w:rsidRDefault="009D6BE2"/>
        </w:tc>
      </w:tr>
    </w:tbl>
    <w:p w14:paraId="53CFAC6B" w14:textId="77777777" w:rsidR="009D6BE2" w:rsidRDefault="00B55EDF">
      <w:pPr>
        <w:autoSpaceDE w:val="0"/>
        <w:autoSpaceDN w:val="0"/>
        <w:spacing w:before="39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66 </w:t>
      </w:r>
    </w:p>
    <w:p w14:paraId="6116556B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30D7E4D4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53D79D12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7275A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17687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0EB7C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3AD298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1F10E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3B63CA57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B195C2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CADB43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4A847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C97F83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2D7EBD" w14:textId="77777777" w:rsidR="009D6BE2" w:rsidRDefault="009D6BE2"/>
        </w:tc>
      </w:tr>
      <w:tr w:rsidR="009D6BE2" w14:paraId="79F7B429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562F7D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BDF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4D0B7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BEBB4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C98A" w14:textId="77777777" w:rsidR="009D6BE2" w:rsidRDefault="009D6BE2"/>
        </w:tc>
      </w:tr>
      <w:tr w:rsidR="009D6BE2" w14:paraId="26F0C97E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C7717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DE7E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B95AF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E2C13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49F2" w14:textId="77777777" w:rsidR="009D6BE2" w:rsidRDefault="009D6BE2"/>
        </w:tc>
      </w:tr>
      <w:tr w:rsidR="009D6BE2" w14:paraId="5D9EB730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6EB4E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FACE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382A5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BD86D9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3009" w14:textId="77777777" w:rsidR="009D6BE2" w:rsidRDefault="009D6BE2"/>
        </w:tc>
      </w:tr>
      <w:tr w:rsidR="009D6BE2" w14:paraId="1C1CDF61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E6983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248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AC417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59337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90DA" w14:textId="77777777" w:rsidR="009D6BE2" w:rsidRDefault="009D6BE2"/>
        </w:tc>
      </w:tr>
      <w:tr w:rsidR="009D6BE2" w14:paraId="0A97BB71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AB23A1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8ADA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BAA8C2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E8F2F8" w14:textId="77777777" w:rsidR="009D6BE2" w:rsidRDefault="00B55EDF">
            <w:pPr>
              <w:autoSpaceDE w:val="0"/>
              <w:autoSpaceDN w:val="0"/>
              <w:spacing w:after="0" w:line="39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DB6D" w14:textId="77777777" w:rsidR="009D6BE2" w:rsidRDefault="009D6BE2"/>
        </w:tc>
      </w:tr>
      <w:tr w:rsidR="009D6BE2" w14:paraId="779DEB34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FEA58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373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4EEBC0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B7113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7854" w14:textId="77777777" w:rsidR="009D6BE2" w:rsidRDefault="009D6BE2"/>
        </w:tc>
      </w:tr>
      <w:tr w:rsidR="009D6BE2" w14:paraId="513B0F93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552F0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63EE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D87E6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74F3BA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1204" w14:textId="77777777" w:rsidR="009D6BE2" w:rsidRDefault="009D6BE2"/>
        </w:tc>
      </w:tr>
      <w:tr w:rsidR="009D6BE2" w14:paraId="7C871D29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D1587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98F4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0AA16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DFDC2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23FB" w14:textId="77777777" w:rsidR="009D6BE2" w:rsidRDefault="009D6BE2"/>
        </w:tc>
      </w:tr>
      <w:tr w:rsidR="009D6BE2" w14:paraId="34ED5B73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76AAF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เรือที่เพิ่ม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890C4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A833F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DE6B77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CD7AD1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รูปเรือ}+ ชื่อประเภทเรือ + ราคา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จำนวนที่นั่ง + จำนวนเรือ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รายละเอียดเพิ่มเติม + สถานะ </w:t>
            </w:r>
          </w:p>
        </w:tc>
      </w:tr>
      <w:tr w:rsidR="009D6BE2" w14:paraId="20E7C9A6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DA151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8DD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16538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9088B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A04E" w14:textId="77777777" w:rsidR="009D6BE2" w:rsidRDefault="009D6BE2"/>
        </w:tc>
      </w:tr>
    </w:tbl>
    <w:p w14:paraId="772FB2B4" w14:textId="77777777" w:rsidR="009D6BE2" w:rsidRDefault="00B55EDF">
      <w:pPr>
        <w:autoSpaceDE w:val="0"/>
        <w:autoSpaceDN w:val="0"/>
        <w:spacing w:before="38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67 </w:t>
      </w:r>
    </w:p>
    <w:p w14:paraId="7BE79594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7E62481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1E004A88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3DDB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0E779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0EFD8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21E35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A1A4CC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48B7B882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380DE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79861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193AC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EFCC43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7C117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รหัสข้อมูลประเภทเรือ </w:t>
            </w:r>
          </w:p>
        </w:tc>
      </w:tr>
      <w:tr w:rsidR="009D6BE2" w14:paraId="7E4F6C6A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B2E33B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8B5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854C7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13.3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446F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D06B" w14:textId="77777777" w:rsidR="009D6BE2" w:rsidRDefault="009D6BE2"/>
        </w:tc>
      </w:tr>
      <w:tr w:rsidR="009D6BE2" w14:paraId="59C9BDC8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FF0CA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3D1C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5617D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DE581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70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7BC4" w14:textId="77777777" w:rsidR="009D6BE2" w:rsidRDefault="009D6BE2"/>
        </w:tc>
      </w:tr>
      <w:tr w:rsidR="009D6BE2" w14:paraId="25134A35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82889C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BF922D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57A974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0CB09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70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DE73F5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ชื่อประเภทเรือ | จำนวนที่นั่ง] </w:t>
            </w:r>
          </w:p>
        </w:tc>
      </w:tr>
      <w:tr w:rsidR="009D6BE2" w14:paraId="47D9D06E" w14:textId="77777777">
        <w:trPr>
          <w:trHeight w:hRule="exact" w:val="129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12A2A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เรือที่ค้นหา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F7B55F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F5ADF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สมาชิก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20B0C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เรือ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29C0E4" w14:textId="77777777" w:rsidR="009D6BE2" w:rsidRDefault="009D6BE2"/>
        </w:tc>
      </w:tr>
      <w:tr w:rsidR="009D6BE2" w14:paraId="0C731C33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1DF17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6F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D1DAC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C2C03C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A3A0" w14:textId="77777777" w:rsidR="009D6BE2" w:rsidRDefault="009D6BE2"/>
        </w:tc>
      </w:tr>
      <w:tr w:rsidR="009D6BE2" w14:paraId="76EF6DE4" w14:textId="77777777">
        <w:trPr>
          <w:trHeight w:hRule="exact" w:val="129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0D99A9" w14:textId="77777777" w:rsidR="009D6BE2" w:rsidRDefault="00B55EDF">
            <w:pPr>
              <w:autoSpaceDE w:val="0"/>
              <w:autoSpaceDN w:val="0"/>
              <w:spacing w:after="0" w:line="46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CCA6AA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22791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6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8B223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AC9C28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รูปเรือ}+ ชื่อประเภทเรือ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 + จำนวนที่นั่ง + จำนวนเรือ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รายละเอียดเพิ่มเติม + สถานะ} </w:t>
            </w:r>
          </w:p>
        </w:tc>
      </w:tr>
      <w:tr w:rsidR="009D6BE2" w14:paraId="0B9F5994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57A8F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FFA876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29CC5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6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920A7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A93D3F" w14:textId="77777777" w:rsidR="009D6BE2" w:rsidRDefault="009D6BE2"/>
        </w:tc>
      </w:tr>
      <w:tr w:rsidR="009D6BE2" w14:paraId="68C47F81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3C456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23E601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F87778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6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Process 13.4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ค้นหาประเภท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0C03C6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F979DA" w14:textId="77777777" w:rsidR="009D6BE2" w:rsidRDefault="009D6BE2"/>
        </w:tc>
      </w:tr>
      <w:tr w:rsidR="009D6BE2" w14:paraId="2E759F60" w14:textId="77777777">
        <w:trPr>
          <w:trHeight w:hRule="exact" w:val="1290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5C612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075D6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97CCA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93FDE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7FBCAA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รหัสข้อมูลรอบเรือ + เวลาเริ่มต้น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เวลาสิ้นสุด + จำนวนที่รับได้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สูงสุด + รหัสประเภทเรือ </w:t>
            </w:r>
          </w:p>
        </w:tc>
      </w:tr>
    </w:tbl>
    <w:p w14:paraId="716FE2A4" w14:textId="77777777" w:rsidR="009D6BE2" w:rsidRDefault="00B55EDF">
      <w:pPr>
        <w:autoSpaceDE w:val="0"/>
        <w:autoSpaceDN w:val="0"/>
        <w:spacing w:before="39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68 </w:t>
      </w:r>
    </w:p>
    <w:p w14:paraId="6C569354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505EF12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269F7840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55635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CFFC9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19B80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B5742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34E77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4835E91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D4EA71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32DDE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787DA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793E1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50E58E" w14:textId="77777777" w:rsidR="009D6BE2" w:rsidRDefault="009D6BE2"/>
        </w:tc>
      </w:tr>
      <w:tr w:rsidR="009D6BE2" w14:paraId="49C780D1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CF9C6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F9F9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8B2A7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E90EA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7E21" w14:textId="77777777" w:rsidR="009D6BE2" w:rsidRDefault="009D6BE2"/>
        </w:tc>
      </w:tr>
      <w:tr w:rsidR="009D6BE2" w14:paraId="168A22E4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5A5C10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AB26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1196B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CFB00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5281" w14:textId="77777777" w:rsidR="009D6BE2" w:rsidRDefault="009D6BE2"/>
        </w:tc>
      </w:tr>
      <w:tr w:rsidR="009D6BE2" w14:paraId="4C98187C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693A6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566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E8ED0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DB0AE0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1695" w14:textId="77777777" w:rsidR="009D6BE2" w:rsidRDefault="009D6BE2"/>
        </w:tc>
      </w:tr>
      <w:tr w:rsidR="009D6BE2" w14:paraId="6DE511A1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1F03C6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9F0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6662B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E6574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2E17" w14:textId="77777777" w:rsidR="009D6BE2" w:rsidRDefault="009D6BE2"/>
        </w:tc>
      </w:tr>
      <w:tr w:rsidR="009D6BE2" w14:paraId="7FA57EF1" w14:textId="77777777">
        <w:trPr>
          <w:trHeight w:hRule="exact" w:val="128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7E22F3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659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FBE05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DA858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8C05" w14:textId="77777777" w:rsidR="009D6BE2" w:rsidRDefault="009D6BE2"/>
        </w:tc>
      </w:tr>
      <w:tr w:rsidR="009D6BE2" w14:paraId="3E2AC78B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03EFA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406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C860C5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351A6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A57" w14:textId="77777777" w:rsidR="009D6BE2" w:rsidRDefault="009D6BE2"/>
        </w:tc>
      </w:tr>
      <w:tr w:rsidR="009D6BE2" w14:paraId="60EBF4B4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35F47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5252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92EC81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87ED1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C8EC" w14:textId="77777777" w:rsidR="009D6BE2" w:rsidRDefault="009D6BE2"/>
        </w:tc>
      </w:tr>
      <w:tr w:rsidR="009D6BE2" w14:paraId="28BDF929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17779A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437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ACCAA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E738C3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97B6" w14:textId="77777777" w:rsidR="009D6BE2" w:rsidRDefault="009D6BE2"/>
        </w:tc>
      </w:tr>
      <w:tr w:rsidR="009D6BE2" w14:paraId="159E9678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0C5DC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8AD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BA0586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7292D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F012" w14:textId="77777777" w:rsidR="009D6BE2" w:rsidRDefault="009D6BE2"/>
        </w:tc>
      </w:tr>
      <w:tr w:rsidR="009D6BE2" w14:paraId="165629A9" w14:textId="77777777">
        <w:trPr>
          <w:trHeight w:hRule="exact" w:val="86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FF2858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C55B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8F2AF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70501F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A1E8" w14:textId="77777777" w:rsidR="009D6BE2" w:rsidRDefault="009D6BE2"/>
        </w:tc>
      </w:tr>
    </w:tbl>
    <w:p w14:paraId="0288ECEC" w14:textId="77777777" w:rsidR="009D6BE2" w:rsidRDefault="00B55EDF">
      <w:pPr>
        <w:autoSpaceDE w:val="0"/>
        <w:autoSpaceDN w:val="0"/>
        <w:spacing w:before="38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69 </w:t>
      </w:r>
    </w:p>
    <w:p w14:paraId="59F5D9DF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47B42C6F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24AF7B03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61988C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A1D83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7F0BB9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58F18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35F2C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7E056226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0ED6D6" w14:textId="77777777" w:rsidR="009D6BE2" w:rsidRDefault="009D6BE2"/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54CB2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0250F0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ยกเลิกการจอง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E7E2C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F2CF3F" w14:textId="77777777" w:rsidR="009D6BE2" w:rsidRDefault="009D6BE2"/>
        </w:tc>
      </w:tr>
      <w:tr w:rsidR="009D6BE2" w14:paraId="0912C566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9349D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69B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D761B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CBE4ED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03DC" w14:textId="77777777" w:rsidR="009D6BE2" w:rsidRDefault="009D6BE2"/>
        </w:tc>
      </w:tr>
      <w:tr w:rsidR="009D6BE2" w14:paraId="4ED6EA62" w14:textId="77777777">
        <w:trPr>
          <w:trHeight w:hRule="exact" w:val="128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02B8F8E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0897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693FB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BDB4B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49B1" w14:textId="77777777" w:rsidR="009D6BE2" w:rsidRDefault="009D6BE2"/>
        </w:tc>
      </w:tr>
      <w:tr w:rsidR="009D6BE2" w14:paraId="5C5D3392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EA9EB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FE7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EDC37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71C0EB" w14:textId="77777777" w:rsidR="009D6BE2" w:rsidRDefault="00B55EDF">
            <w:pPr>
              <w:autoSpaceDE w:val="0"/>
              <w:autoSpaceDN w:val="0"/>
              <w:spacing w:after="0" w:line="39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D2C8" w14:textId="77777777" w:rsidR="009D6BE2" w:rsidRDefault="009D6BE2"/>
        </w:tc>
      </w:tr>
      <w:tr w:rsidR="009D6BE2" w14:paraId="7250806C" w14:textId="77777777">
        <w:trPr>
          <w:trHeight w:hRule="exact" w:val="1286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905DF9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เรือที่เพิ่ม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7215E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ข้อมูลรอบเรือ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BF809B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เพิ่มข้อมูลรอบ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B5A8E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1D83A7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 + เวลาสิ้นสุด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จำนวนที่รับได้สูงสุด + 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</w:tr>
      <w:tr w:rsidR="009D6BE2" w14:paraId="22987DB1" w14:textId="77777777">
        <w:trPr>
          <w:trHeight w:hRule="exact" w:val="129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55B988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950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BF4924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65B4A2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7A6D" w14:textId="77777777" w:rsidR="009D6BE2" w:rsidRDefault="009D6BE2"/>
        </w:tc>
      </w:tr>
      <w:tr w:rsidR="009D6BE2" w14:paraId="6B080454" w14:textId="77777777">
        <w:trPr>
          <w:trHeight w:hRule="exact" w:val="1288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1ABDD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F12F4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AF98A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7FFAA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C0F87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รหัสข้อมูลรอบเรือ </w:t>
            </w:r>
          </w:p>
        </w:tc>
      </w:tr>
      <w:tr w:rsidR="009D6BE2" w14:paraId="7CBD1EEF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D9AFF5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421A40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F5CFD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32FC4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048708" w14:textId="77777777" w:rsidR="009D6BE2" w:rsidRDefault="009D6BE2"/>
        </w:tc>
      </w:tr>
      <w:tr w:rsidR="009D6BE2" w14:paraId="402697AB" w14:textId="77777777">
        <w:trPr>
          <w:trHeight w:hRule="exact" w:val="862"/>
        </w:trPr>
        <w:tc>
          <w:tcPr>
            <w:tcW w:w="11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58BFA4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เรือที่ค้นหา </w:t>
            </w:r>
          </w:p>
        </w:tc>
        <w:tc>
          <w:tcPr>
            <w:tcW w:w="1368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BCEA7E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ข้อมูลรอบเรือ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ที่ค้นหา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7CBD9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8301B6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3054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E55624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 | เวลาสิ้นสุด |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ประเภทเรือ] </w:t>
            </w:r>
          </w:p>
        </w:tc>
      </w:tr>
      <w:tr w:rsidR="009D6BE2" w14:paraId="031B2257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546E0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CB5B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A21C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2F2E49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7C2A" w14:textId="77777777" w:rsidR="009D6BE2" w:rsidRDefault="009D6BE2"/>
        </w:tc>
      </w:tr>
      <w:tr w:rsidR="009D6BE2" w14:paraId="3CE87382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1173B" w14:textId="77777777" w:rsidR="009D6BE2" w:rsidRDefault="009D6BE2"/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120C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F2182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952FB7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4503" w14:textId="77777777" w:rsidR="009D6BE2" w:rsidRDefault="009D6BE2"/>
        </w:tc>
      </w:tr>
    </w:tbl>
    <w:p w14:paraId="3CA41FF6" w14:textId="77777777" w:rsidR="009D6BE2" w:rsidRDefault="00B55EDF">
      <w:pPr>
        <w:autoSpaceDE w:val="0"/>
        <w:autoSpaceDN w:val="0"/>
        <w:spacing w:before="80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70 </w:t>
      </w:r>
    </w:p>
    <w:p w14:paraId="7F6B031E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4763A589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151CB383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D25A8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4E8AEA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D806DC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2FFEE2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5FB12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450EC387" w14:textId="77777777">
        <w:trPr>
          <w:trHeight w:hRule="exact" w:val="862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1F69D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2CB20E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B77F1A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93F53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341B7A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 + เวลาสิ้นสุด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จำนวนที่รับได้สูงสุด + 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ประเภทเรือ} </w:t>
            </w:r>
          </w:p>
        </w:tc>
      </w:tr>
      <w:tr w:rsidR="009D6BE2" w14:paraId="26703114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6FF253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43A6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202DEB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8E588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09CF" w14:textId="77777777" w:rsidR="009D6BE2" w:rsidRDefault="009D6BE2"/>
        </w:tc>
      </w:tr>
      <w:tr w:rsidR="009D6BE2" w14:paraId="635B4819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9178ECD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33B3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A24314" w14:textId="77777777" w:rsidR="009D6BE2" w:rsidRDefault="00B55EDF">
            <w:pPr>
              <w:autoSpaceDE w:val="0"/>
              <w:autoSpaceDN w:val="0"/>
              <w:spacing w:after="0" w:line="39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14.4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F4231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23FD" w14:textId="77777777" w:rsidR="009D6BE2" w:rsidRDefault="009D6BE2"/>
        </w:tc>
      </w:tr>
      <w:tr w:rsidR="009D6BE2" w14:paraId="76729C94" w14:textId="77777777">
        <w:trPr>
          <w:trHeight w:hRule="exact" w:val="86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E9C0D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980F8A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98D848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AE100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A8EC01" w14:textId="77777777" w:rsidR="009D6BE2" w:rsidRDefault="00B55EDF">
            <w:pPr>
              <w:autoSpaceDE w:val="0"/>
              <w:autoSpaceDN w:val="0"/>
              <w:spacing w:after="0" w:line="416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รหัสข้อมูลการจองเรือ + วันที่จอง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+ 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รหัสประเภทเรือ + จำนวนลำ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+ ราคา} + ราคาส่วนลด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ราคารวม + วิธีการชำระเงิน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วันที่ชำระเงิน + สถานะการจอง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จำนวนคน + รหัสรอบเรือ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รหัสสมาชิก </w:t>
            </w:r>
          </w:p>
        </w:tc>
      </w:tr>
      <w:tr w:rsidR="009D6BE2" w14:paraId="48C0E825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EDDF24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27D8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83530C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15DB70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016A1" w14:textId="77777777" w:rsidR="009D6BE2" w:rsidRDefault="009D6BE2"/>
        </w:tc>
      </w:tr>
      <w:tr w:rsidR="009D6BE2" w14:paraId="2A916716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969C20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327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CC0971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931F93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16FA" w14:textId="77777777" w:rsidR="009D6BE2" w:rsidRDefault="009D6BE2"/>
        </w:tc>
      </w:tr>
      <w:tr w:rsidR="009D6BE2" w14:paraId="60D365E6" w14:textId="77777777">
        <w:trPr>
          <w:trHeight w:hRule="exact" w:val="1288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72C90FC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CCCA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3758E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5A183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CE34" w14:textId="77777777" w:rsidR="009D6BE2" w:rsidRDefault="009D6BE2"/>
        </w:tc>
      </w:tr>
      <w:tr w:rsidR="009D6BE2" w14:paraId="6F5D1D59" w14:textId="77777777">
        <w:trPr>
          <w:trHeight w:hRule="exact" w:val="860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F90D8F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FB17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72A0E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92DDEF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FFE1" w14:textId="77777777" w:rsidR="009D6BE2" w:rsidRDefault="009D6BE2"/>
        </w:tc>
      </w:tr>
      <w:tr w:rsidR="009D6BE2" w14:paraId="7C68BAD0" w14:textId="77777777">
        <w:trPr>
          <w:trHeight w:hRule="exact" w:val="866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3BCB87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DEF9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A5C3A3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4EFB2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54D07" w14:textId="77777777" w:rsidR="009D6BE2" w:rsidRDefault="009D6BE2"/>
        </w:tc>
      </w:tr>
      <w:tr w:rsidR="009D6BE2" w14:paraId="1B2DDC2E" w14:textId="77777777">
        <w:trPr>
          <w:trHeight w:hRule="exact" w:val="2562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D3C36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FB7053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จองเรือที่เพิ่ม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11054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05636A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C3D0CB" w14:textId="77777777" w:rsidR="009D6BE2" w:rsidRDefault="00B55EDF">
            <w:pPr>
              <w:autoSpaceDE w:val="0"/>
              <w:autoSpaceDN w:val="0"/>
              <w:spacing w:after="0" w:line="41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วันที่จอง + {รหัสประเภทเรือ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จำนวนลำเรือ + ราคา} + ราคา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ราคารวม + วิธีการ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+ วันที่ชำระเงิน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 + จำนวนคน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รหัสรอบเรือ + รหัสสมาชิก </w:t>
            </w:r>
          </w:p>
        </w:tc>
      </w:tr>
      <w:tr w:rsidR="009D6BE2" w14:paraId="5EE6D17C" w14:textId="77777777">
        <w:trPr>
          <w:trHeight w:hRule="exact" w:val="1290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64A1C8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9F640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CD295F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B910A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BFD8A3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รหัสข้อมูลการจองเรือ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สถานการณ์จอง + 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</w:tr>
    </w:tbl>
    <w:p w14:paraId="57FF6DF1" w14:textId="77777777" w:rsidR="009D6BE2" w:rsidRDefault="00B55EDF">
      <w:pPr>
        <w:autoSpaceDE w:val="0"/>
        <w:autoSpaceDN w:val="0"/>
        <w:spacing w:before="80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71 </w:t>
      </w:r>
    </w:p>
    <w:p w14:paraId="7D29A5F7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41D0F8C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136"/>
        <w:gridCol w:w="1368"/>
        <w:gridCol w:w="1474"/>
        <w:gridCol w:w="1474"/>
        <w:gridCol w:w="3054"/>
      </w:tblGrid>
      <w:tr w:rsidR="009D6BE2" w14:paraId="2A56F147" w14:textId="77777777">
        <w:trPr>
          <w:trHeight w:hRule="exact" w:val="436"/>
        </w:trPr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E3E00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91727B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5A8A6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Source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7BF70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Destination </w:t>
            </w:r>
          </w:p>
        </w:tc>
        <w:tc>
          <w:tcPr>
            <w:tcW w:w="30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C13D3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27E7A880" w14:textId="77777777">
        <w:trPr>
          <w:trHeight w:hRule="exact" w:val="1288"/>
        </w:trPr>
        <w:tc>
          <w:tcPr>
            <w:tcW w:w="113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72F966" w14:textId="77777777" w:rsidR="009D6BE2" w:rsidRDefault="009D6BE2"/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D69845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9C5D3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อนุมัติการจอง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B0F22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45AC16" w14:textId="77777777" w:rsidR="009D6BE2" w:rsidRDefault="009D6BE2"/>
        </w:tc>
      </w:tr>
      <w:tr w:rsidR="009D6BE2" w14:paraId="65675432" w14:textId="77777777">
        <w:trPr>
          <w:trHeight w:hRule="exact" w:val="862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380E8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92AE6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จองเรือที่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38AEF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9CC02C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8549A8" w14:textId="77777777" w:rsidR="009D6BE2" w:rsidRDefault="00B55EDF">
            <w:pPr>
              <w:autoSpaceDE w:val="0"/>
              <w:autoSpaceDN w:val="0"/>
              <w:spacing w:after="0" w:line="404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[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รหัสการจอง | รหัสสมาชิก | 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จริง | วันที่จอง | สถานะการจอง |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รหัสรอบเรือ] </w:t>
            </w:r>
          </w:p>
        </w:tc>
      </w:tr>
      <w:tr w:rsidR="009D6BE2" w14:paraId="5A362E43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15FBC6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AD34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C9684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B32598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06F8" w14:textId="77777777" w:rsidR="009D6BE2" w:rsidRDefault="009D6BE2"/>
        </w:tc>
      </w:tr>
      <w:tr w:rsidR="009D6BE2" w14:paraId="4828BB0F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B9995D5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EFE1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A09356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4102D0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C4B8" w14:textId="77777777" w:rsidR="009D6BE2" w:rsidRDefault="009D6BE2"/>
        </w:tc>
      </w:tr>
      <w:tr w:rsidR="009D6BE2" w14:paraId="2E32629D" w14:textId="77777777">
        <w:trPr>
          <w:trHeight w:hRule="exact" w:val="860"/>
        </w:trPr>
        <w:tc>
          <w:tcPr>
            <w:tcW w:w="1136" w:type="dxa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9CFDCC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1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C162A8" w14:textId="77777777" w:rsidR="009D6BE2" w:rsidRDefault="00B55EDF">
            <w:pPr>
              <w:autoSpaceDE w:val="0"/>
              <w:autoSpaceDN w:val="0"/>
              <w:spacing w:after="0" w:line="39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F2C849" w14:textId="77777777" w:rsidR="009D6BE2" w:rsidRDefault="00B55EDF">
            <w:pPr>
              <w:autoSpaceDE w:val="0"/>
              <w:autoSpaceDN w:val="0"/>
              <w:spacing w:after="0" w:line="39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FA58A8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ผู้ใช้งานทั่วไป 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281174" w14:textId="77777777" w:rsidR="009D6BE2" w:rsidRDefault="00B55EDF">
            <w:pPr>
              <w:autoSpaceDE w:val="0"/>
              <w:autoSpaceDN w:val="0"/>
              <w:spacing w:after="0" w:line="41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วันที่จอง + {รหัสประเภทเรือ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จำนวนลำเรือ + ราคา} + ราคา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ราคารวม + วิธีการ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+ วันที่ชำระเงิน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 + จำนวนคน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รหัสรอบเรือ + รหัสสมาชิก} </w:t>
            </w:r>
          </w:p>
        </w:tc>
      </w:tr>
      <w:tr w:rsidR="009D6BE2" w14:paraId="42D4D585" w14:textId="77777777">
        <w:trPr>
          <w:trHeight w:hRule="exact" w:val="862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FDE1D9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203D" w14:textId="77777777" w:rsidR="009D6BE2" w:rsidRDefault="009D6BE2"/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B7BF44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317E5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2233" w14:textId="77777777" w:rsidR="009D6BE2" w:rsidRDefault="009D6BE2"/>
        </w:tc>
      </w:tr>
      <w:tr w:rsidR="009D6BE2" w14:paraId="317653C3" w14:textId="77777777">
        <w:trPr>
          <w:trHeight w:hRule="exact" w:val="864"/>
        </w:trPr>
        <w:tc>
          <w:tcPr>
            <w:tcW w:w="1816" w:type="dxa"/>
            <w:vMerge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024BB" w14:textId="77777777" w:rsidR="009D6BE2" w:rsidRDefault="009D6BE2"/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1CD5" w14:textId="77777777" w:rsidR="009D6BE2" w:rsidRDefault="009D6BE2"/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84FDCF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15.4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ค้นหารอบเรือ </w:t>
            </w:r>
          </w:p>
        </w:tc>
        <w:tc>
          <w:tcPr>
            <w:tcW w:w="14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09AD4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C77A" w14:textId="77777777" w:rsidR="009D6BE2" w:rsidRDefault="009D6BE2"/>
        </w:tc>
      </w:tr>
    </w:tbl>
    <w:p w14:paraId="23781B69" w14:textId="77777777" w:rsidR="009D6BE2" w:rsidRDefault="00B55EDF">
      <w:pPr>
        <w:autoSpaceDE w:val="0"/>
        <w:autoSpaceDN w:val="0"/>
        <w:spacing w:before="59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3.3.3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Data Store Description and Data Structure </w:t>
      </w:r>
    </w:p>
    <w:p w14:paraId="51C04E21" w14:textId="77777777" w:rsidR="009D6BE2" w:rsidRDefault="00B55EDF">
      <w:pPr>
        <w:autoSpaceDE w:val="0"/>
        <w:autoSpaceDN w:val="0"/>
        <w:spacing w:before="116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Data Store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คือการนําเสนอข้อมูลเข้าไปจัดการในฐานข้อมูล โดยมีการแยกออกเป็นแฟ้มข้อมูล </w:t>
      </w:r>
    </w:p>
    <w:p w14:paraId="598230A9" w14:textId="77777777" w:rsidR="009D6BE2" w:rsidRDefault="00B55EDF">
      <w:pPr>
        <w:autoSpaceDE w:val="0"/>
        <w:autoSpaceDN w:val="0"/>
        <w:spacing w:before="238" w:after="268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3.3 Data Store Description and Data Structure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86"/>
        <w:gridCol w:w="1578"/>
        <w:gridCol w:w="2134"/>
        <w:gridCol w:w="4204"/>
      </w:tblGrid>
      <w:tr w:rsidR="009D6BE2" w14:paraId="0B231FA4" w14:textId="77777777">
        <w:trPr>
          <w:trHeight w:hRule="exact" w:val="860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91BA1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9C86A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Store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E78CF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17ABB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57C5EAED" w14:textId="77777777">
        <w:trPr>
          <w:trHeight w:hRule="exact" w:val="1290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8184B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CDF5F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ข้อมูลพนักงาน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60E9A2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พนักงานและแอดมิน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EF9F7A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รหัสข้อมูลพนั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กงาน + ชื่อ-นามสกุล + 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+ ที่อยู่ + เบอร์โทร + อีเมล + เฟสบุ๊ค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+ รหัสผ่าน + สถานะ </w:t>
            </w:r>
          </w:p>
        </w:tc>
      </w:tr>
      <w:tr w:rsidR="009D6BE2" w14:paraId="657B57C1" w14:textId="77777777">
        <w:trPr>
          <w:trHeight w:hRule="exact" w:val="1290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27D9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D2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2998A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ข้อมูลสมาชิก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D1DD0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เป็นที่เก็บข้อมูลสมาชิก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18AB94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รหัสข้อมูลสม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าชิก + รูปโปรไฟล์ + ชื่อจริง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นามสกุล + เบอร์โทร + อีเมล + รหัสผ่าน + ไอ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ดีไลน์ + ชื่อเฟสบุ๊ค + รหัส Google </w:t>
            </w:r>
          </w:p>
        </w:tc>
      </w:tr>
    </w:tbl>
    <w:p w14:paraId="47E28538" w14:textId="77777777" w:rsidR="009D6BE2" w:rsidRDefault="00B55EDF">
      <w:pPr>
        <w:autoSpaceDE w:val="0"/>
        <w:autoSpaceDN w:val="0"/>
        <w:spacing w:before="109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72 </w:t>
      </w:r>
    </w:p>
    <w:p w14:paraId="581D83B8" w14:textId="77777777" w:rsidR="009D6BE2" w:rsidRDefault="009D6BE2">
      <w:pPr>
        <w:sectPr w:rsidR="009D6BE2">
          <w:pgSz w:w="11906" w:h="16838"/>
          <w:pgMar w:top="994" w:right="1386" w:bottom="394" w:left="1440" w:header="720" w:footer="720" w:gutter="0"/>
          <w:cols w:space="720"/>
          <w:docGrid w:linePitch="360"/>
        </w:sectPr>
      </w:pPr>
    </w:p>
    <w:p w14:paraId="7F530388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86"/>
        <w:gridCol w:w="1578"/>
        <w:gridCol w:w="2134"/>
        <w:gridCol w:w="4204"/>
      </w:tblGrid>
      <w:tr w:rsidR="009D6BE2" w14:paraId="13105C35" w14:textId="77777777">
        <w:trPr>
          <w:trHeight w:hRule="exact" w:val="862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BB628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BED07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Store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51659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B40AD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393D0C62" w14:textId="77777777">
        <w:trPr>
          <w:trHeight w:hRule="exact" w:val="2142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AE140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D3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4321E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ข้อมูลสถานที่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78F20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เป็นที่เก็บข้อมูลสถานที่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EA2FEA" w14:textId="77777777" w:rsidR="009D6BE2" w:rsidRDefault="00B55EDF">
            <w:pPr>
              <w:autoSpaceDE w:val="0"/>
              <w:autoSpaceDN w:val="0"/>
              <w:spacing w:after="0" w:line="41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รหัสข้อมูลสถ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านที่ + ชื่อสถานที่ + ที่อยู่ + พิกัด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ตำแหน่งสถานที่ + เบอร์โทร + อีเมล + เฟสบุ๊ค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+ วันทำการ + เวลาทำการ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ข้อกำหนดเพิ่มเติม + วันครบกำหนดชำระเงิน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หมายเลขบัญชีธนาคาร + ชื่อบัญชีธนาคาร </w:t>
            </w:r>
          </w:p>
        </w:tc>
      </w:tr>
      <w:tr w:rsidR="009D6BE2" w14:paraId="13817C24" w14:textId="77777777">
        <w:trPr>
          <w:trHeight w:hRule="exact" w:val="2138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10E66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D4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64500C" w14:textId="77777777" w:rsidR="009D6BE2" w:rsidRDefault="00B55EDF">
            <w:pPr>
              <w:autoSpaceDE w:val="0"/>
              <w:autoSpaceDN w:val="0"/>
              <w:spacing w:after="0" w:line="40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5F8041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อำนวยความสะดวกที่มี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ภายในสถานที่ เช่น 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จอดรถ Wi-Fi สระว่าย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น้ำ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C7F150" w14:textId="77777777" w:rsidR="009D6BE2" w:rsidRDefault="00B55EDF">
            <w:pPr>
              <w:autoSpaceDE w:val="0"/>
              <w:autoSpaceDN w:val="0"/>
              <w:spacing w:after="0" w:line="39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รหัสข้อมูลสิ่งอำนวยความสะดวก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สถานที่ + 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สิ่งอำนวยความสะดวก + สถานะ </w:t>
            </w:r>
          </w:p>
        </w:tc>
      </w:tr>
      <w:tr w:rsidR="009D6BE2" w14:paraId="090CBF86" w14:textId="77777777">
        <w:trPr>
          <w:trHeight w:hRule="exact" w:val="1288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8438A2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D5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7D8A9A" w14:textId="77777777" w:rsidR="009D6BE2" w:rsidRDefault="00B55EDF">
            <w:pPr>
              <w:autoSpaceDE w:val="0"/>
              <w:autoSpaceDN w:val="0"/>
              <w:spacing w:after="0" w:line="402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3AF110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3ED8B7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รหัสข้อมูลสิ่งอำนวยความ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สะดวก + ชื่อสิ่ง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อำนวยความสะดวก + สถานะ </w:t>
            </w:r>
          </w:p>
        </w:tc>
      </w:tr>
      <w:tr w:rsidR="009D6BE2" w14:paraId="4E0C8D6C" w14:textId="77777777">
        <w:trPr>
          <w:trHeight w:hRule="exact" w:val="1714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1C1F6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D6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ED2382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78067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9C238C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รหัสข้อมูลประเภทห้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องพัก + </w:t>
            </w:r>
            <w:r>
              <w:rPr>
                <w:rFonts w:ascii="TH Sarabun New" w:eastAsia="TH Sarabun New" w:hAnsi="TH Sarabun New"/>
                <w:color w:val="000000"/>
                <w:sz w:val="21"/>
                <w:szCs w:val="21"/>
                <w:lang w:val="th-TH" w:eastAsia="th-TH" w:bidi="th-TH"/>
              </w:rPr>
              <w:t>05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รูปห้องพัก}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ชื่อห้องพัก + ประเภทห้องพัก + ราคา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จำนวนคนเข้าพัก + รายละเอียดเพิ่มเติม + {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รหัสข้อมูลสิ่งอำนวยความสะดวก } + สถานะ </w:t>
            </w:r>
          </w:p>
        </w:tc>
      </w:tr>
      <w:tr w:rsidR="009D6BE2" w14:paraId="3D6AD7A5" w14:textId="77777777">
        <w:trPr>
          <w:trHeight w:hRule="exact" w:val="1286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9A40B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D7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B1E6E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F402C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เป็นที่เก็บข้อมูลห้องพัก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1ABA54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รหัสข้อมูลห้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องพัก + หมายเลขห้องพัก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รายละเอียดเพิ่มเติม + สถานะ + 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</w:tr>
      <w:tr w:rsidR="009D6BE2" w14:paraId="5050FE95" w14:textId="77777777">
        <w:trPr>
          <w:trHeight w:hRule="exact" w:val="1716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DFB87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D8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B3CFA6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31CBC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โปรโมชั่นส่วนลด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644FAB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รหัสข้อมูลโปรโมชั่น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ชื่อโปรโมชั่น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ส่วนลด + เปอร์เซ็นต์ส่วนลด + 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โปรโมชั่นส่วนลด + วันที่เริ่มโปรโมชั่น + วันที่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สิ้นสุดโปรโมชั่น + สถานะ </w:t>
            </w:r>
          </w:p>
        </w:tc>
      </w:tr>
      <w:tr w:rsidR="009D6BE2" w14:paraId="2343DAB8" w14:textId="77777777">
        <w:trPr>
          <w:trHeight w:hRule="exact" w:val="2140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43697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D9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319CED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5DE76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82E97A" w14:textId="77777777" w:rsidR="009D6BE2" w:rsidRDefault="00B55EDF">
            <w:pPr>
              <w:autoSpaceDE w:val="0"/>
              <w:autoSpaceDN w:val="0"/>
              <w:spacing w:after="0" w:line="41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รหัสข้อมูลการจองห้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องพัก + วันที่จอง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จำนวนผู้ใหญ่ + จำนวนเด็ก + {รหัสข้อมูล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+ ราคา} + ราคาส่วนลด + ราคารวม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 check in + วัน check out + วิธีการชำระ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เงิน + วันที่ชำระเงิน + สถานะการจอง + รหัส</w:t>
            </w:r>
          </w:p>
        </w:tc>
      </w:tr>
    </w:tbl>
    <w:p w14:paraId="7D2A7FCF" w14:textId="77777777" w:rsidR="009D6BE2" w:rsidRDefault="00B55EDF">
      <w:pPr>
        <w:autoSpaceDE w:val="0"/>
        <w:autoSpaceDN w:val="0"/>
        <w:spacing w:before="422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73 </w:t>
      </w:r>
    </w:p>
    <w:p w14:paraId="62762687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69B0EC78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86"/>
        <w:gridCol w:w="1578"/>
        <w:gridCol w:w="2134"/>
        <w:gridCol w:w="4204"/>
      </w:tblGrid>
      <w:tr w:rsidR="009D6BE2" w14:paraId="67796C41" w14:textId="77777777">
        <w:trPr>
          <w:trHeight w:hRule="exact" w:val="862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36CB93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0A7C53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Store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5053F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B2266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Structure </w:t>
            </w:r>
          </w:p>
        </w:tc>
      </w:tr>
      <w:tr w:rsidR="009D6BE2" w14:paraId="7B696051" w14:textId="77777777">
        <w:trPr>
          <w:trHeight w:hRule="exact" w:val="862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3AE416" w14:textId="77777777" w:rsidR="009D6BE2" w:rsidRDefault="009D6BE2"/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4CFE1A" w14:textId="77777777" w:rsidR="009D6BE2" w:rsidRDefault="009D6BE2"/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BD0AAF" w14:textId="77777777" w:rsidR="009D6BE2" w:rsidRDefault="009D6BE2"/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4F89E0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สมาชิก + รหัสข้อมูลโปรโมชั่นส่วนลด + 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ข้อมูลพนักงาน </w:t>
            </w:r>
          </w:p>
        </w:tc>
      </w:tr>
      <w:tr w:rsidR="009D6BE2" w14:paraId="33E8ED81" w14:textId="77777777">
        <w:trPr>
          <w:trHeight w:hRule="exact" w:val="1288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A0ECB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D10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A570CE" w14:textId="77777777" w:rsidR="009D6BE2" w:rsidRDefault="00B55EDF">
            <w:pPr>
              <w:autoSpaceDE w:val="0"/>
              <w:autoSpaceDN w:val="0"/>
              <w:spacing w:after="0" w:line="392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E5909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E9A198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รหัสรีวิวห้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องพัก + คะแนนรีวิว + ข้อความรีวิว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วันที่รีวิว + รหัสสมาชิก + รหัสข้อมูลประเภท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</w:tr>
      <w:tr w:rsidR="009D6BE2" w14:paraId="18987185" w14:textId="77777777">
        <w:trPr>
          <w:trHeight w:hRule="exact" w:val="1286"/>
        </w:trPr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EC4AE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D11 </w:t>
            </w:r>
          </w:p>
        </w:tc>
        <w:tc>
          <w:tcPr>
            <w:tcW w:w="15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033080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213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68868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 </w:t>
            </w:r>
          </w:p>
        </w:tc>
        <w:tc>
          <w:tcPr>
            <w:tcW w:w="420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FCBAD6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รหัสข้อมูลประเภท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+ </w:t>
            </w:r>
            <w:r>
              <w:rPr>
                <w:rFonts w:ascii="TH Sarabun New" w:eastAsia="TH Sarabun New" w:hAnsi="TH Sarabun New"/>
                <w:color w:val="000000"/>
                <w:sz w:val="21"/>
                <w:szCs w:val="21"/>
                <w:lang w:val="th-TH" w:eastAsia="th-TH" w:bidi="th-TH"/>
              </w:rPr>
              <w:t>02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{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รูปเรือ}+ ชื่อ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ประเภทเรือ + ราคา + จำนวนที่นั่ง + จำนวน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+ รายละเอียดเพิ่มเติม + สถานะ </w:t>
            </w:r>
          </w:p>
        </w:tc>
      </w:tr>
      <w:tr w:rsidR="009D6BE2" w14:paraId="46BA6FE1" w14:textId="77777777">
        <w:trPr>
          <w:trHeight w:hRule="exact" w:val="1290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47C3A0" w14:textId="77777777" w:rsidR="009D6BE2" w:rsidRDefault="00B55EDF">
            <w:pPr>
              <w:autoSpaceDE w:val="0"/>
              <w:autoSpaceDN w:val="0"/>
              <w:spacing w:before="1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D12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288F76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14A6DD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เป็นที่เก็บข้อมูลรอบ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525602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รหัสข้อมูลรอบ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+ เวลาเริ่มต้น + เวลาสิ้นสุด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จำนวนที่รับได้สูงสุด + {รหัสข้อมูลประเภท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เรือ} </w:t>
            </w:r>
          </w:p>
        </w:tc>
      </w:tr>
      <w:tr w:rsidR="009D6BE2" w14:paraId="19A50245" w14:textId="77777777">
        <w:trPr>
          <w:trHeight w:hRule="exact" w:val="2564"/>
        </w:trPr>
        <w:tc>
          <w:tcPr>
            <w:tcW w:w="5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62ECD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D13 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240536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E8C90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เป็นที่เก็บข้อมูลการ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  <w:tc>
          <w:tcPr>
            <w:tcW w:w="4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75C8CC" w14:textId="77777777" w:rsidR="009D6BE2" w:rsidRDefault="00B55EDF">
            <w:pPr>
              <w:autoSpaceDE w:val="0"/>
              <w:autoSpaceDN w:val="0"/>
              <w:spacing w:after="0" w:line="41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u w:val="single"/>
                <w:lang w:val="th-TH" w:eastAsia="th-TH" w:bidi="th-TH"/>
              </w:rPr>
              <w:t>รหัสข้อมูลการจอง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เรือ + วันที่จอง + {รหัส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+ จำนวนลำเรือที่จอง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 } + ราคาส่วนลด + ราคารวม + วิธีการ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+ วันที่ชำระเงิน + สถานะการจอง +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จำนวนคน + รหัสข้อมูลรอบเรือ + รหัสสมาชิก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+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รหัสข้อมูลพนักงาน </w:t>
            </w:r>
          </w:p>
        </w:tc>
      </w:tr>
    </w:tbl>
    <w:p w14:paraId="6A54C178" w14:textId="77777777" w:rsidR="009D6BE2" w:rsidRDefault="00B55EDF">
      <w:pPr>
        <w:autoSpaceDE w:val="0"/>
        <w:autoSpaceDN w:val="0"/>
        <w:spacing w:before="600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3.3.4Process Description </w:t>
      </w:r>
    </w:p>
    <w:p w14:paraId="508EFF78" w14:textId="77777777" w:rsidR="009D6BE2" w:rsidRDefault="00B55EDF">
      <w:pPr>
        <w:autoSpaceDE w:val="0"/>
        <w:autoSpaceDN w:val="0"/>
        <w:spacing w:before="15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3.3.4.1Level 1 Process 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จัดการเข้าสู่ระบบ </w:t>
      </w:r>
    </w:p>
    <w:p w14:paraId="18EB877F" w14:textId="77777777" w:rsidR="009D6BE2" w:rsidRDefault="00B55EDF">
      <w:pPr>
        <w:autoSpaceDE w:val="0"/>
        <w:autoSpaceDN w:val="0"/>
        <w:spacing w:before="104" w:after="160" w:line="240" w:lineRule="auto"/>
        <w:ind w:left="544"/>
      </w:pPr>
      <w:r>
        <w:rPr>
          <w:noProof/>
        </w:rPr>
        <w:drawing>
          <wp:inline distT="0" distB="0" distL="0" distR="0" wp14:anchorId="40E1DD24" wp14:editId="33ED8CA4">
            <wp:extent cx="5397500" cy="7289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57454686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B9D20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BA330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1.0 </w:t>
            </w:r>
          </w:p>
        </w:tc>
      </w:tr>
      <w:tr w:rsidR="009D6BE2" w14:paraId="15A1DA22" w14:textId="77777777">
        <w:trPr>
          <w:trHeight w:hRule="exact" w:val="43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AF637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887FF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</w:p>
        </w:tc>
      </w:tr>
      <w:tr w:rsidR="009D6BE2" w14:paraId="07329670" w14:textId="77777777">
        <w:trPr>
          <w:trHeight w:hRule="exact" w:val="86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D3A150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46979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การเข้าสู่ระบบของสมาชิกและพนักงาน จาก Email และ Password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 บัญชี Google </w:t>
            </w:r>
          </w:p>
        </w:tc>
      </w:tr>
      <w:tr w:rsidR="009D6BE2" w14:paraId="6860A744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AC1EF9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11A12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ข้อมูลเข้าสู่ระบบ </w:t>
            </w:r>
          </w:p>
        </w:tc>
      </w:tr>
    </w:tbl>
    <w:p w14:paraId="5EFDC1D4" w14:textId="77777777" w:rsidR="009D6BE2" w:rsidRDefault="00B55EDF">
      <w:pPr>
        <w:autoSpaceDE w:val="0"/>
        <w:autoSpaceDN w:val="0"/>
        <w:spacing w:before="50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74 </w:t>
      </w:r>
    </w:p>
    <w:p w14:paraId="4801D1F5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08E08C1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308BF759" w14:textId="77777777">
        <w:trPr>
          <w:trHeight w:hRule="exact" w:val="862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96AC09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6A6AB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89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ชื่อพนักงาน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ชื่อสมาชิก </w:t>
            </w:r>
          </w:p>
        </w:tc>
      </w:tr>
      <w:tr w:rsidR="009D6BE2" w14:paraId="272A4378" w14:textId="77777777">
        <w:trPr>
          <w:trHeight w:hRule="exact" w:val="727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9CCC4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567DF1" w14:textId="77777777" w:rsidR="009D6BE2" w:rsidRDefault="00B55EDF">
            <w:pPr>
              <w:tabs>
                <w:tab w:val="left" w:pos="824"/>
                <w:tab w:val="left" w:pos="1184"/>
                <w:tab w:val="left" w:pos="1544"/>
                <w:tab w:val="left" w:pos="2032"/>
                <w:tab w:val="left" w:pos="2048"/>
                <w:tab w:val="left" w:pos="2582"/>
              </w:tabs>
              <w:autoSpaceDE w:val="0"/>
              <w:autoSpaceDN w:val="0"/>
              <w:spacing w:after="0" w:line="48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ผู้ใช้กรอก Email และ Password ที่ได้สมัครไว้ในระบบหรือ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 เข้าสู่ระบบผ่านบัญชี Google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ระบบทำการตรวจสอบข้อมูลการเข้าสู่ระบบว่าถูกต้องหรือไม่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2.1.1.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ถ้าเป็นข้อมูลของผู้ใช้ที่เป็นสมาชิก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แสดงชื่อของสมาชิก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2.1.1.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ถ้าเป็นข้อมูลของผู้ใช้ที่เป็นพนักงาน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แสดงชื่อของพนักงาน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แสดงข้อความว่า Email หรือ Password 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แล้วกลับไปทําข้อ (2)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แสดงข้อความว่าไม่สามารถเข้าสู่ระบบผ่าน บัญชี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 แล้วกลับไปทําข้อ (2)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1B6B1FEC" w14:textId="77777777" w:rsidR="009D6BE2" w:rsidRDefault="00B55EDF">
      <w:pPr>
        <w:autoSpaceDE w:val="0"/>
        <w:autoSpaceDN w:val="0"/>
        <w:spacing w:before="600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3.3.4.2Level 2 Process 8.1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เพิ่มข้อมูลประเภทห้องพัก </w:t>
      </w:r>
    </w:p>
    <w:p w14:paraId="77B46597" w14:textId="77777777" w:rsidR="009D6BE2" w:rsidRDefault="00B55EDF">
      <w:pPr>
        <w:autoSpaceDE w:val="0"/>
        <w:autoSpaceDN w:val="0"/>
        <w:spacing w:before="104" w:after="162" w:line="240" w:lineRule="auto"/>
        <w:ind w:left="544"/>
      </w:pPr>
      <w:r>
        <w:rPr>
          <w:noProof/>
        </w:rPr>
        <w:drawing>
          <wp:inline distT="0" distB="0" distL="0" distR="0" wp14:anchorId="3B392BE5" wp14:editId="1B55D280">
            <wp:extent cx="5472430" cy="69087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9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7C2D7F6F" w14:textId="77777777">
        <w:trPr>
          <w:trHeight w:hRule="exact" w:val="43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AA4F4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B0800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8.1 </w:t>
            </w:r>
          </w:p>
        </w:tc>
      </w:tr>
      <w:tr w:rsidR="009D6BE2" w14:paraId="40FBD409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7ECA2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1ED5C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เพิ่มข้อมูลประเภทห้องพัก </w:t>
            </w:r>
          </w:p>
        </w:tc>
      </w:tr>
      <w:tr w:rsidR="009D6BE2" w14:paraId="1F3B52C2" w14:textId="77777777">
        <w:trPr>
          <w:trHeight w:hRule="exact" w:val="860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02459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33C5E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กระบวนการที่ให้พนักงานเพิ่มข้อมูลประเภทห้องพักและสิ่งอำนวยความ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สะดวกของห้องพักเข้าสู่ระบบ </w:t>
            </w:r>
          </w:p>
        </w:tc>
      </w:tr>
      <w:tr w:rsidR="009D6BE2" w14:paraId="5E01FADE" w14:textId="77777777">
        <w:trPr>
          <w:trHeight w:hRule="exact" w:val="86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1E2A64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11EEC6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16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ข้อมูลสิ่งอำนวยความสะดวกประเภทห้องพัก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ข้อมูลประเภทห้องพัก </w:t>
            </w:r>
          </w:p>
        </w:tc>
      </w:tr>
    </w:tbl>
    <w:p w14:paraId="0D0207CB" w14:textId="77777777" w:rsidR="009D6BE2" w:rsidRDefault="00B55EDF">
      <w:pPr>
        <w:autoSpaceDE w:val="0"/>
        <w:autoSpaceDN w:val="0"/>
        <w:spacing w:before="664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75 </w:t>
      </w:r>
    </w:p>
    <w:p w14:paraId="21F1B4DD" w14:textId="77777777" w:rsidR="009D6BE2" w:rsidRDefault="009D6BE2">
      <w:pPr>
        <w:sectPr w:rsidR="009D6BE2">
          <w:pgSz w:w="11906" w:h="16838"/>
          <w:pgMar w:top="994" w:right="1284" w:bottom="394" w:left="1440" w:header="720" w:footer="720" w:gutter="0"/>
          <w:cols w:space="720"/>
          <w:docGrid w:linePitch="360"/>
        </w:sectPr>
      </w:pPr>
    </w:p>
    <w:p w14:paraId="50B44C04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7AF4ACA1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D5051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31938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ข้อมูลประเภทห้องพักที่เพิ่ม </w:t>
            </w:r>
          </w:p>
        </w:tc>
      </w:tr>
      <w:tr w:rsidR="009D6BE2" w14:paraId="167CA62A" w14:textId="77777777">
        <w:trPr>
          <w:trHeight w:hRule="exact" w:val="552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8F847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A8DBE" w14:textId="77777777" w:rsidR="009D6BE2" w:rsidRDefault="00B55EDF">
            <w:pPr>
              <w:tabs>
                <w:tab w:val="left" w:pos="824"/>
                <w:tab w:val="left" w:pos="1184"/>
                <w:tab w:val="left" w:pos="1544"/>
                <w:tab w:val="left" w:pos="1634"/>
              </w:tabs>
              <w:autoSpaceDE w:val="0"/>
              <w:autoSpaceDN w:val="0"/>
              <w:spacing w:after="0" w:line="45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พนักงานกรอกข้อมูลประเภทห้องพักและสิ่งอำนวยความ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2.1.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บันทึกข้อมูลประเภทห้องพัก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2.2.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แสดงข้อความแจ้งเตือนว่าพนักงานแก้ไขข้อมูล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ประเภทห้องพักให้ถูกต้อง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แสดงข้อความแจ้งเตือนให้พนักงานกลับไปแก้ไขข้อมูล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อีกครั้ง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46FF61B7" w14:textId="77777777" w:rsidR="009D6BE2" w:rsidRDefault="00B55EDF">
      <w:pPr>
        <w:autoSpaceDE w:val="0"/>
        <w:autoSpaceDN w:val="0"/>
        <w:spacing w:before="59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3.3.4.3Level 2 Process 9.1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เพิ่มข้อมูลห้องพัก </w:t>
      </w:r>
    </w:p>
    <w:p w14:paraId="4E5475C2" w14:textId="77777777" w:rsidR="009D6BE2" w:rsidRDefault="00B55EDF">
      <w:pPr>
        <w:autoSpaceDE w:val="0"/>
        <w:autoSpaceDN w:val="0"/>
        <w:spacing w:before="104" w:after="158" w:line="240" w:lineRule="auto"/>
        <w:ind w:left="544"/>
      </w:pPr>
      <w:r>
        <w:rPr>
          <w:noProof/>
        </w:rPr>
        <w:drawing>
          <wp:inline distT="0" distB="0" distL="0" distR="0" wp14:anchorId="467937F7" wp14:editId="3364D2CD">
            <wp:extent cx="5472430" cy="6908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240D2781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3669DF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88540C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9.1 </w:t>
            </w:r>
          </w:p>
        </w:tc>
      </w:tr>
      <w:tr w:rsidR="009D6BE2" w14:paraId="08B49F4D" w14:textId="77777777">
        <w:trPr>
          <w:trHeight w:hRule="exact" w:val="434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B13CD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7871D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เพิ่มข้อมูลห้องพัก </w:t>
            </w:r>
          </w:p>
        </w:tc>
      </w:tr>
      <w:tr w:rsidR="009D6BE2" w14:paraId="24F991AB" w14:textId="77777777">
        <w:trPr>
          <w:trHeight w:hRule="exact" w:val="86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4FFE0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D2119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กระบวนการที่ให้พนักงานเพิ่มข้อมูลห้องพักใหม่เข้าสู่ระบบ โดยระบุ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ประเภทห้องพักและรายละเอียดของห้องพัก </w:t>
            </w:r>
          </w:p>
        </w:tc>
      </w:tr>
      <w:tr w:rsidR="009D6BE2" w14:paraId="60227676" w14:textId="77777777">
        <w:trPr>
          <w:trHeight w:hRule="exact" w:val="86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560F5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9805C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0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</w:p>
        </w:tc>
      </w:tr>
      <w:tr w:rsidR="009D6BE2" w14:paraId="3E1A5B38" w14:textId="77777777">
        <w:trPr>
          <w:trHeight w:hRule="exact" w:val="43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277E8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2E164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ข้อมูลห้องพักที่เพิ่ม </w:t>
            </w:r>
          </w:p>
        </w:tc>
      </w:tr>
      <w:tr w:rsidR="009D6BE2" w14:paraId="2A771A2C" w14:textId="77777777">
        <w:trPr>
          <w:trHeight w:hRule="exact" w:val="191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2A45B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C062AE" w14:textId="77777777" w:rsidR="009D6BE2" w:rsidRDefault="00B55EDF">
            <w:pPr>
              <w:tabs>
                <w:tab w:val="left" w:pos="824"/>
              </w:tabs>
              <w:autoSpaceDE w:val="0"/>
              <w:autoSpaceDN w:val="0"/>
              <w:spacing w:after="0" w:line="394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พนักงานกรอกข้อมูลห้องพักที่ต้องการเพิ่มเข้าสู่ระบบ </w:t>
            </w:r>
          </w:p>
          <w:p w14:paraId="53967CB6" w14:textId="77777777" w:rsidR="009D6BE2" w:rsidRDefault="00B55EDF">
            <w:pPr>
              <w:autoSpaceDE w:val="0"/>
              <w:autoSpaceDN w:val="0"/>
              <w:spacing w:before="142" w:after="0" w:line="350" w:lineRule="exact"/>
              <w:ind w:left="82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ระบบรับข้อมูลประเภทห้องพักและข้อมูลห้องพัก </w:t>
            </w:r>
          </w:p>
          <w:p w14:paraId="4F3B213E" w14:textId="77777777" w:rsidR="009D6BE2" w:rsidRDefault="00B55EDF">
            <w:pPr>
              <w:autoSpaceDE w:val="0"/>
              <w:autoSpaceDN w:val="0"/>
              <w:spacing w:before="144" w:after="0" w:line="350" w:lineRule="exact"/>
              <w:ind w:left="82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</w:p>
        </w:tc>
      </w:tr>
    </w:tbl>
    <w:p w14:paraId="3633CAE0" w14:textId="77777777" w:rsidR="009D6BE2" w:rsidRDefault="00B55EDF">
      <w:pPr>
        <w:autoSpaceDE w:val="0"/>
        <w:autoSpaceDN w:val="0"/>
        <w:spacing w:before="48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76 </w:t>
      </w:r>
    </w:p>
    <w:p w14:paraId="7BFAB263" w14:textId="77777777" w:rsidR="009D6BE2" w:rsidRDefault="009D6BE2">
      <w:pPr>
        <w:sectPr w:rsidR="009D6BE2">
          <w:pgSz w:w="11906" w:h="16838"/>
          <w:pgMar w:top="994" w:right="1284" w:bottom="394" w:left="1440" w:header="720" w:footer="720" w:gutter="0"/>
          <w:cols w:space="720"/>
          <w:docGrid w:linePitch="360"/>
        </w:sectPr>
      </w:pPr>
    </w:p>
    <w:p w14:paraId="5B9A76F3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6619CB7F" w14:textId="77777777">
        <w:trPr>
          <w:trHeight w:hRule="exact" w:val="240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D23333" w14:textId="77777777" w:rsidR="009D6BE2" w:rsidRDefault="009D6BE2"/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030D15" w14:textId="77777777" w:rsidR="009D6BE2" w:rsidRDefault="00B55EDF">
            <w:pPr>
              <w:tabs>
                <w:tab w:val="left" w:pos="1184"/>
                <w:tab w:val="left" w:pos="1544"/>
              </w:tabs>
              <w:autoSpaceDE w:val="0"/>
              <w:autoSpaceDN w:val="0"/>
              <w:spacing w:after="0" w:line="466" w:lineRule="exact"/>
              <w:ind w:left="104" w:right="576"/>
            </w:pP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บันทึกข้อมูลห้องพักลงในระบบ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แสดงข้อความแจ้งเตือนให้พนักงานแก้ไขข้อมูล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06A0C46C" w14:textId="77777777" w:rsidR="009D6BE2" w:rsidRDefault="00B55EDF">
      <w:pPr>
        <w:autoSpaceDE w:val="0"/>
        <w:autoSpaceDN w:val="0"/>
        <w:spacing w:before="600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3.3.4.4Level 2 Process 11.1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จองห้องพัก </w:t>
      </w:r>
    </w:p>
    <w:p w14:paraId="609C0B52" w14:textId="77777777" w:rsidR="009D6BE2" w:rsidRDefault="00B55EDF">
      <w:pPr>
        <w:autoSpaceDE w:val="0"/>
        <w:autoSpaceDN w:val="0"/>
        <w:spacing w:before="104" w:after="160" w:line="240" w:lineRule="auto"/>
        <w:ind w:left="544"/>
      </w:pPr>
      <w:r>
        <w:rPr>
          <w:noProof/>
        </w:rPr>
        <w:drawing>
          <wp:inline distT="0" distB="0" distL="0" distR="0" wp14:anchorId="3DF7D4AB" wp14:editId="67A687EC">
            <wp:extent cx="5471160" cy="129666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29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75AA3E55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6B2972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21E063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11.1 </w:t>
            </w:r>
          </w:p>
        </w:tc>
      </w:tr>
      <w:tr w:rsidR="009D6BE2" w14:paraId="2DC3E86A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26333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86E9C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</w:tr>
      <w:tr w:rsidR="009D6BE2" w14:paraId="4C42EAA6" w14:textId="77777777">
        <w:trPr>
          <w:trHeight w:hRule="exact" w:val="86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B7F1EA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C87BD1" w14:textId="77777777" w:rsidR="009D6BE2" w:rsidRDefault="00B55EDF">
            <w:pPr>
              <w:autoSpaceDE w:val="0"/>
              <w:autoSpaceDN w:val="0"/>
              <w:spacing w:after="0" w:line="390" w:lineRule="exact"/>
              <w:ind w:right="576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กระบวนการที่ให้สมาชิกทำการจองห้องพัก โดยเลือกห้องพักและใช้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โปรโมชั่นส่วนลด ระบบจะบันทึกข้อมูลการจองห้องพักลงในระบบ </w:t>
            </w:r>
          </w:p>
        </w:tc>
      </w:tr>
      <w:tr w:rsidR="009D6BE2" w14:paraId="49230C6A" w14:textId="77777777">
        <w:trPr>
          <w:trHeight w:hRule="exact" w:val="128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30C77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60B59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38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ข้อมูลโปรโมชั่นส่วนลด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ข้อมูลการจองห้องพัก </w:t>
            </w:r>
          </w:p>
        </w:tc>
      </w:tr>
      <w:tr w:rsidR="009D6BE2" w14:paraId="351CC622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0A01EF0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CFD49F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ข้อมูลการจองห้องพักที่เพิ่ม </w:t>
            </w:r>
          </w:p>
        </w:tc>
      </w:tr>
      <w:tr w:rsidR="009D6BE2" w14:paraId="5A5F450E" w14:textId="77777777">
        <w:trPr>
          <w:trHeight w:hRule="exact" w:val="389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E9CF4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C0E6B3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68" w:lineRule="exact"/>
              <w:ind w:left="104" w:right="115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สมาชิกเลือกห้องพักที่ต้องการจอง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ระบบแสดงข้อมูลห้องพักและโปรโมชั่นส่วนลด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สมาชิกกรอกข้อมูลการจองห้องพัก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บันทึกข้อมูลการจองห้องพัก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</w:p>
        </w:tc>
      </w:tr>
    </w:tbl>
    <w:p w14:paraId="13E916BC" w14:textId="77777777" w:rsidR="009D6BE2" w:rsidRDefault="00B55EDF">
      <w:pPr>
        <w:autoSpaceDE w:val="0"/>
        <w:autoSpaceDN w:val="0"/>
        <w:spacing w:before="688" w:after="0" w:line="350" w:lineRule="exact"/>
        <w:ind w:right="41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77 </w:t>
      </w:r>
    </w:p>
    <w:p w14:paraId="7019EC4E" w14:textId="77777777" w:rsidR="009D6BE2" w:rsidRDefault="009D6BE2">
      <w:pPr>
        <w:sectPr w:rsidR="009D6BE2">
          <w:pgSz w:w="11906" w:h="16838"/>
          <w:pgMar w:top="994" w:right="1286" w:bottom="394" w:left="1440" w:header="720" w:footer="720" w:gutter="0"/>
          <w:cols w:space="720"/>
          <w:docGrid w:linePitch="360"/>
        </w:sectPr>
      </w:pPr>
    </w:p>
    <w:p w14:paraId="2D8B6D84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3F503CEF" w14:textId="77777777">
        <w:trPr>
          <w:trHeight w:hRule="exact" w:val="92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F51A1F" w14:textId="77777777" w:rsidR="009D6BE2" w:rsidRDefault="009D6BE2"/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F807CE" w14:textId="77777777" w:rsidR="009D6BE2" w:rsidRDefault="00B55EDF">
            <w:pPr>
              <w:tabs>
                <w:tab w:val="left" w:pos="1544"/>
              </w:tabs>
              <w:autoSpaceDE w:val="0"/>
              <w:autoSpaceDN w:val="0"/>
              <w:spacing w:after="0" w:line="428" w:lineRule="exact"/>
              <w:ind w:left="104" w:right="720"/>
            </w:pP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แสดงข้อความแจ้งเตือนให้สมาชิกแก้ไขข้อมูล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043E612A" w14:textId="77777777" w:rsidR="009D6BE2" w:rsidRDefault="00B55EDF">
      <w:pPr>
        <w:autoSpaceDE w:val="0"/>
        <w:autoSpaceDN w:val="0"/>
        <w:spacing w:before="600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3.3.4.5Level 2 Process 11.3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อนุมัติการจองห้องพัก </w:t>
      </w:r>
    </w:p>
    <w:p w14:paraId="68222E8B" w14:textId="77777777" w:rsidR="009D6BE2" w:rsidRDefault="00B55EDF">
      <w:pPr>
        <w:autoSpaceDE w:val="0"/>
        <w:autoSpaceDN w:val="0"/>
        <w:spacing w:before="104" w:after="168" w:line="240" w:lineRule="auto"/>
        <w:ind w:left="544"/>
      </w:pPr>
      <w:r>
        <w:rPr>
          <w:noProof/>
        </w:rPr>
        <w:drawing>
          <wp:inline distT="0" distB="0" distL="0" distR="0" wp14:anchorId="7AB966D6" wp14:editId="35AB147B">
            <wp:extent cx="5469890" cy="115823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65002296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6083B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AA72B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11.2 </w:t>
            </w:r>
          </w:p>
        </w:tc>
      </w:tr>
      <w:tr w:rsidR="009D6BE2" w14:paraId="208C7EDB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13BBD3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D7CAD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อนุมัติการจองห้องพัก </w:t>
            </w:r>
          </w:p>
        </w:tc>
      </w:tr>
      <w:tr w:rsidR="009D6BE2" w14:paraId="3FE6C814" w14:textId="77777777">
        <w:trPr>
          <w:trHeight w:hRule="exact" w:val="86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EB639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593F8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กระบวนการที่ให้พนักงานตรวจสอบและอนุมัติการจองห้องพักของ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สมาชิกในระบบ </w:t>
            </w:r>
          </w:p>
        </w:tc>
      </w:tr>
      <w:tr w:rsidR="009D6BE2" w14:paraId="366EC1A6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967D4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51211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ข้อมูลการจองห้องพัก </w:t>
            </w:r>
          </w:p>
        </w:tc>
      </w:tr>
      <w:tr w:rsidR="009D6BE2" w14:paraId="357BFAC6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207DEC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FAAAE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สถานะการจองห้องพัก </w:t>
            </w:r>
          </w:p>
        </w:tc>
      </w:tr>
      <w:tr w:rsidR="009D6BE2" w14:paraId="0981F6CB" w14:textId="77777777">
        <w:trPr>
          <w:trHeight w:hRule="exact" w:val="481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504C0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80A68B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7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พนักงานตรวจสอบข้อมูลการจองห้องพักของสมาชิก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ระบบแสดงรายละเอียดการจองห้องพัก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พนักงานทำการอนุมัติหรือไม่อนุมัติการจองห้องพัก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ถ้าอนุมัติ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ระบบบันทึกสถานะการจองห้องพัก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ถ้าไม่อนุมัติ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ระบบแจ้งสถานะไม่อนุมัติการจอง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ระบบบันทึกสถานะการจองห้องพัก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59E58A7C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3.3.4.6Level 1 Process 12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รีวิวประเภทห้องพัก </w:t>
      </w:r>
    </w:p>
    <w:p w14:paraId="55FE8E7D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7F3D8C85" wp14:editId="7744C259">
            <wp:extent cx="5471160" cy="58800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2A47" w14:textId="77777777" w:rsidR="009D6BE2" w:rsidRDefault="00B55EDF">
      <w:pPr>
        <w:autoSpaceDE w:val="0"/>
        <w:autoSpaceDN w:val="0"/>
        <w:spacing w:before="334" w:after="0" w:line="350" w:lineRule="exact"/>
        <w:ind w:right="41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78 </w:t>
      </w:r>
    </w:p>
    <w:p w14:paraId="0B3BA99B" w14:textId="77777777" w:rsidR="009D6BE2" w:rsidRDefault="009D6BE2">
      <w:pPr>
        <w:sectPr w:rsidR="009D6BE2">
          <w:pgSz w:w="11906" w:h="16838"/>
          <w:pgMar w:top="994" w:right="1286" w:bottom="394" w:left="1440" w:header="720" w:footer="720" w:gutter="0"/>
          <w:cols w:space="720"/>
          <w:docGrid w:linePitch="360"/>
        </w:sectPr>
      </w:pPr>
    </w:p>
    <w:p w14:paraId="0AE6618C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2EBE9979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339013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F06E2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12.0 </w:t>
            </w:r>
          </w:p>
        </w:tc>
      </w:tr>
      <w:tr w:rsidR="009D6BE2" w14:paraId="333FB632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1127F9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B4918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รีวิวประเภทห้องพัก </w:t>
            </w:r>
          </w:p>
        </w:tc>
      </w:tr>
      <w:tr w:rsidR="009D6BE2" w14:paraId="08A9B563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3D60F3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BD1A61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กระบวนการที่ให้สมาชิกสามารถเขียนรีวิวเกี่ยวกับประเภทห้องพักได้ </w:t>
            </w:r>
          </w:p>
        </w:tc>
      </w:tr>
      <w:tr w:rsidR="009D6BE2" w14:paraId="4C597F5F" w14:textId="77777777">
        <w:trPr>
          <w:trHeight w:hRule="exact" w:val="43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A048A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0FA5D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ข้อมูลรีวิวประเภทห้องพัก </w:t>
            </w:r>
          </w:p>
        </w:tc>
      </w:tr>
      <w:tr w:rsidR="009D6BE2" w14:paraId="4C3C3645" w14:textId="77777777">
        <w:trPr>
          <w:trHeight w:hRule="exact" w:val="43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07832AF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3D2EE1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ข้อมูลรีวิวที่สมาชิกเพิ่ม </w:t>
            </w:r>
          </w:p>
        </w:tc>
      </w:tr>
      <w:tr w:rsidR="009D6BE2" w14:paraId="6065E2A6" w14:textId="77777777">
        <w:trPr>
          <w:trHeight w:hRule="exact" w:val="512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FAC85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E37755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2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สมาชิกทำการกรอกข้อมูลรีวิวห้องพักเพิ่มเติม เช่น ความ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คิดเห็นหรือรายละเอียดเกี่ยวกับประเภทห้องพัก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ระบบรับข้อมูลรีวิวประเภทห้องพักจากสมาชิก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ระบบตรวจสอบความครบถ้วนของข้อมูลรีวิว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ถ้าข้อมูลครบถ้วน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ระบบบันทึกข้อมูลรีวิวประเภทห้องพัก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แสดงข้อมูลรีวิวประเภทห้องพักให้สมาชิกตรวจสอบ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ถ้าข้อมูลไม่ครบถ้วน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แสดงข้อความแจ้งเตือนว่าแก้ไขข้อมูลรีวิวให้ครบถ้วน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ให้สมาชิกกลับไปแก้ไขข้อมูลอีกครั้ง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3FB4F45D" w14:textId="77777777" w:rsidR="009D6BE2" w:rsidRDefault="00B55EDF">
      <w:pPr>
        <w:autoSpaceDE w:val="0"/>
        <w:autoSpaceDN w:val="0"/>
        <w:spacing w:before="59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3.3.4.7Level 2 Process 13.1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เพิ่มข้อมูลประเภทเรือ </w:t>
      </w:r>
    </w:p>
    <w:p w14:paraId="1C0F6981" w14:textId="77777777" w:rsidR="009D6BE2" w:rsidRDefault="00B55EDF">
      <w:pPr>
        <w:autoSpaceDE w:val="0"/>
        <w:autoSpaceDN w:val="0"/>
        <w:spacing w:before="106" w:after="168" w:line="240" w:lineRule="auto"/>
        <w:ind w:left="544"/>
      </w:pPr>
      <w:r>
        <w:rPr>
          <w:noProof/>
        </w:rPr>
        <w:drawing>
          <wp:inline distT="0" distB="0" distL="0" distR="0" wp14:anchorId="23E0D03D" wp14:editId="02A16A0A">
            <wp:extent cx="5471160" cy="58674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159A2493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64F4BE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1FFF8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13.1 </w:t>
            </w:r>
          </w:p>
        </w:tc>
      </w:tr>
      <w:tr w:rsidR="009D6BE2" w14:paraId="6357DE44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79E91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F0722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เพิ่มข้อมูลประเภทเรือ </w:t>
            </w:r>
          </w:p>
        </w:tc>
      </w:tr>
      <w:tr w:rsidR="009D6BE2" w14:paraId="2CCB3090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F6B4F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892E8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กระบวนการที่ให้พนักงานเพิ่มข้อมูลประเภทเรือเข้าสู่ระบบ </w:t>
            </w:r>
          </w:p>
        </w:tc>
      </w:tr>
      <w:tr w:rsidR="009D6BE2" w14:paraId="706EE52A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A12C24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B3FFF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</w:t>
            </w:r>
          </w:p>
        </w:tc>
      </w:tr>
      <w:tr w:rsidR="009D6BE2" w14:paraId="3CE109EA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95A7EE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C4684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ข้อมูลประเภทเรือที่เพิ่ม </w:t>
            </w:r>
          </w:p>
        </w:tc>
      </w:tr>
      <w:tr w:rsidR="009D6BE2" w14:paraId="09C3D4DF" w14:textId="77777777">
        <w:trPr>
          <w:trHeight w:hRule="exact" w:val="142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046309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C32836" w14:textId="77777777" w:rsidR="009D6BE2" w:rsidRDefault="00B55EDF">
            <w:pPr>
              <w:tabs>
                <w:tab w:val="left" w:pos="824"/>
              </w:tabs>
              <w:autoSpaceDE w:val="0"/>
              <w:autoSpaceDN w:val="0"/>
              <w:spacing w:after="0" w:line="392" w:lineRule="exact"/>
              <w:ind w:left="104" w:right="115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พนักงานกรอกข้อมูลประเภทเรือที่ต้องการเพิ่ม </w:t>
            </w:r>
          </w:p>
          <w:p w14:paraId="3CEA7629" w14:textId="77777777" w:rsidR="009D6BE2" w:rsidRDefault="00B55EDF">
            <w:pPr>
              <w:autoSpaceDE w:val="0"/>
              <w:autoSpaceDN w:val="0"/>
              <w:spacing w:before="146" w:after="0" w:line="348" w:lineRule="exact"/>
              <w:ind w:left="82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ระบบรับข้อมูลประเภทเรือจากพนักงาน </w:t>
            </w:r>
          </w:p>
        </w:tc>
      </w:tr>
    </w:tbl>
    <w:p w14:paraId="38CA178C" w14:textId="77777777" w:rsidR="009D6BE2" w:rsidRDefault="00B55EDF">
      <w:pPr>
        <w:autoSpaceDE w:val="0"/>
        <w:autoSpaceDN w:val="0"/>
        <w:spacing w:before="650" w:after="0" w:line="350" w:lineRule="exact"/>
        <w:ind w:right="41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79 </w:t>
      </w:r>
    </w:p>
    <w:p w14:paraId="3BF639F7" w14:textId="77777777" w:rsidR="009D6BE2" w:rsidRDefault="009D6BE2">
      <w:pPr>
        <w:sectPr w:rsidR="009D6BE2">
          <w:pgSz w:w="11906" w:h="16838"/>
          <w:pgMar w:top="994" w:right="1286" w:bottom="394" w:left="1440" w:header="720" w:footer="720" w:gutter="0"/>
          <w:cols w:space="720"/>
          <w:docGrid w:linePitch="360"/>
        </w:sectPr>
      </w:pPr>
    </w:p>
    <w:p w14:paraId="701A85FB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457B4621" w14:textId="77777777">
        <w:trPr>
          <w:trHeight w:hRule="exact" w:val="2904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92D270" w14:textId="77777777" w:rsidR="009D6BE2" w:rsidRDefault="009D6BE2"/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9FEE06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70" w:lineRule="exact"/>
              <w:ind w:left="104" w:right="576"/>
            </w:pP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บันทึกข้อมูลประเภทเรือลงในระบบ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แสดงข้อความแจ้งเตือนให้พนักงานแก้ไขข้อมูล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253E33AF" w14:textId="77777777" w:rsidR="009D6BE2" w:rsidRDefault="00B55EDF">
      <w:pPr>
        <w:autoSpaceDE w:val="0"/>
        <w:autoSpaceDN w:val="0"/>
        <w:spacing w:before="59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3.3.4.8Level 2 Process 14.1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เพิ่มข้อมูลรอบเรือ </w:t>
      </w:r>
    </w:p>
    <w:p w14:paraId="5E51964A" w14:textId="77777777" w:rsidR="009D6BE2" w:rsidRDefault="00B55EDF">
      <w:pPr>
        <w:autoSpaceDE w:val="0"/>
        <w:autoSpaceDN w:val="0"/>
        <w:spacing w:before="104" w:after="162" w:line="240" w:lineRule="auto"/>
        <w:ind w:left="544"/>
      </w:pPr>
      <w:r>
        <w:rPr>
          <w:noProof/>
        </w:rPr>
        <w:drawing>
          <wp:inline distT="0" distB="0" distL="0" distR="0" wp14:anchorId="056DA5C1" wp14:editId="5A7C7F5B">
            <wp:extent cx="5472430" cy="68961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7660D4AA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AFF8D4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DC4C1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14.1 </w:t>
            </w:r>
          </w:p>
        </w:tc>
      </w:tr>
      <w:tr w:rsidR="009D6BE2" w14:paraId="757C5452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CB7FA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EE353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เพิ่มข้อมูลรอบเรือ </w:t>
            </w:r>
          </w:p>
        </w:tc>
      </w:tr>
      <w:tr w:rsidR="009D6BE2" w14:paraId="0E37FB48" w14:textId="77777777">
        <w:trPr>
          <w:trHeight w:hRule="exact" w:val="862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BBC9B9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368277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กระบวนการที่ให้พนักงานเพิ่มข้อมูลเรือเข้าสู่ระบบ โดยระบุประเภทเรือ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และรายละเอียดของเรือ </w:t>
            </w:r>
          </w:p>
        </w:tc>
      </w:tr>
      <w:tr w:rsidR="009D6BE2" w14:paraId="5EA0FA39" w14:textId="77777777">
        <w:trPr>
          <w:trHeight w:hRule="exact" w:val="86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AFA9C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11597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</w:p>
        </w:tc>
      </w:tr>
      <w:tr w:rsidR="009D6BE2" w14:paraId="3FB3D089" w14:textId="77777777">
        <w:trPr>
          <w:trHeight w:hRule="exact" w:val="43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0AC430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9574E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ข้อมูลรอบเรือที่เพิ่ม </w:t>
            </w:r>
          </w:p>
        </w:tc>
      </w:tr>
      <w:tr w:rsidR="009D6BE2" w14:paraId="2EB6EA24" w14:textId="77777777">
        <w:trPr>
          <w:trHeight w:hRule="exact" w:val="431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53FE3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4BA99E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70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พนักงานกรอกข้อมูลเรือที่ต้องการเพิ่ม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ระบบรับข้อมูลประเภทเรือและข้อมูลเรือ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บันทึกข้อมูลเรือลงในระบบ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แสดงข้อความแจ้งเตือนให้พนักงานแก้ไขข้อมูล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3A413574" w14:textId="77777777" w:rsidR="009D6BE2" w:rsidRDefault="00B55EDF">
      <w:pPr>
        <w:autoSpaceDE w:val="0"/>
        <w:autoSpaceDN w:val="0"/>
        <w:spacing w:before="1148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80 </w:t>
      </w:r>
    </w:p>
    <w:p w14:paraId="72AC7CD4" w14:textId="77777777" w:rsidR="009D6BE2" w:rsidRDefault="009D6BE2">
      <w:pPr>
        <w:sectPr w:rsidR="009D6BE2">
          <w:pgSz w:w="11906" w:h="16838"/>
          <w:pgMar w:top="994" w:right="1284" w:bottom="394" w:left="1440" w:header="720" w:footer="720" w:gutter="0"/>
          <w:cols w:space="720"/>
          <w:docGrid w:linePitch="360"/>
        </w:sectPr>
      </w:pPr>
    </w:p>
    <w:p w14:paraId="5E3DBB1D" w14:textId="77777777" w:rsidR="009D6BE2" w:rsidRDefault="009D6BE2">
      <w:pPr>
        <w:autoSpaceDE w:val="0"/>
        <w:autoSpaceDN w:val="0"/>
        <w:spacing w:after="778" w:line="220" w:lineRule="exact"/>
      </w:pPr>
    </w:p>
    <w:p w14:paraId="0140292C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3.3.4.9Level 2 Process 15.1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จองเรือ </w:t>
      </w:r>
    </w:p>
    <w:p w14:paraId="1578241A" w14:textId="77777777" w:rsidR="009D6BE2" w:rsidRDefault="00B55EDF">
      <w:pPr>
        <w:autoSpaceDE w:val="0"/>
        <w:autoSpaceDN w:val="0"/>
        <w:spacing w:before="104" w:after="164" w:line="240" w:lineRule="auto"/>
        <w:ind w:left="544"/>
      </w:pPr>
      <w:r>
        <w:rPr>
          <w:noProof/>
        </w:rPr>
        <w:drawing>
          <wp:inline distT="0" distB="0" distL="0" distR="0" wp14:anchorId="752EB743" wp14:editId="1C3987DE">
            <wp:extent cx="5472430" cy="117856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022DE890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0DA5E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A1831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15.1 </w:t>
            </w:r>
          </w:p>
        </w:tc>
      </w:tr>
      <w:tr w:rsidR="009D6BE2" w14:paraId="04A8DC54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3F976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A13CD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 </w:t>
            </w:r>
          </w:p>
        </w:tc>
      </w:tr>
      <w:tr w:rsidR="009D6BE2" w14:paraId="165B41B9" w14:textId="77777777">
        <w:trPr>
          <w:trHeight w:hRule="exact" w:val="860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19478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D9C4A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กระบวนการที่ให้สมาชิกทำการจองเรือ โดยเลือกประเภทเรือและเรือที่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ต้องการ </w:t>
            </w:r>
          </w:p>
        </w:tc>
      </w:tr>
      <w:tr w:rsidR="009D6BE2" w14:paraId="6F76A142" w14:textId="77777777">
        <w:trPr>
          <w:trHeight w:hRule="exact" w:val="129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F50902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677168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43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ข้อมูลรอบเรือ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 </w:t>
            </w:r>
          </w:p>
        </w:tc>
      </w:tr>
      <w:tr w:rsidR="009D6BE2" w14:paraId="0CAEF5BC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515523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FF0D5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ข้อมูลการจองเรือที่เพิ่ม </w:t>
            </w:r>
          </w:p>
        </w:tc>
      </w:tr>
      <w:tr w:rsidR="009D6BE2" w14:paraId="678546AB" w14:textId="77777777">
        <w:trPr>
          <w:trHeight w:hRule="exact" w:val="481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15D2D6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4635A7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7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สมาชิกเลือกประเภทเรือและเรือที่ต้องการ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ระบบแสดงข้อมูลเรือที่สามารถใช้บริการได้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สมาชิกกรอกข้อมูลการจองเรือ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ระบบตรวจสอบความถูกต้องของข้อมูล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บันทึกข้อมูลการจองเรือ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4.2.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ถ้าข้อมูลไม่ถูกต้อง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แสดงข้อความแจ้งเตือนให้สมาชิกแก้ไขข้อมูล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7EF509D3" w14:textId="77777777" w:rsidR="009D6BE2" w:rsidRDefault="00B55EDF">
      <w:pPr>
        <w:autoSpaceDE w:val="0"/>
        <w:autoSpaceDN w:val="0"/>
        <w:spacing w:before="2956" w:after="0" w:line="350" w:lineRule="exact"/>
        <w:ind w:right="41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81 </w:t>
      </w:r>
    </w:p>
    <w:p w14:paraId="1986DF96" w14:textId="77777777" w:rsidR="009D6BE2" w:rsidRDefault="009D6BE2">
      <w:pPr>
        <w:sectPr w:rsidR="009D6BE2">
          <w:pgSz w:w="11906" w:h="16838"/>
          <w:pgMar w:top="998" w:right="1284" w:bottom="394" w:left="1440" w:header="720" w:footer="720" w:gutter="0"/>
          <w:cols w:space="720"/>
          <w:docGrid w:linePitch="360"/>
        </w:sectPr>
      </w:pPr>
    </w:p>
    <w:p w14:paraId="663C41C0" w14:textId="77777777" w:rsidR="009D6BE2" w:rsidRDefault="009D6BE2">
      <w:pPr>
        <w:autoSpaceDE w:val="0"/>
        <w:autoSpaceDN w:val="0"/>
        <w:spacing w:after="778" w:line="220" w:lineRule="exact"/>
      </w:pPr>
    </w:p>
    <w:p w14:paraId="30B34ECC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3.3.4.10Level 2 Process 15.3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อนุมัติการจองเรือ </w:t>
      </w:r>
    </w:p>
    <w:p w14:paraId="69E2BF19" w14:textId="77777777" w:rsidR="009D6BE2" w:rsidRDefault="00B55EDF">
      <w:pPr>
        <w:autoSpaceDE w:val="0"/>
        <w:autoSpaceDN w:val="0"/>
        <w:spacing w:before="106" w:after="164" w:line="240" w:lineRule="auto"/>
        <w:ind w:left="544"/>
      </w:pPr>
      <w:r>
        <w:rPr>
          <w:noProof/>
        </w:rPr>
        <w:drawing>
          <wp:inline distT="0" distB="0" distL="0" distR="0" wp14:anchorId="661E134F" wp14:editId="2AD7985D">
            <wp:extent cx="5469890" cy="11569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2264"/>
        <w:gridCol w:w="6230"/>
      </w:tblGrid>
      <w:tr w:rsidR="009D6BE2" w14:paraId="5115F5A4" w14:textId="77777777">
        <w:trPr>
          <w:trHeight w:hRule="exact" w:val="43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ACA1DDD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E883D2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15.2 </w:t>
            </w:r>
          </w:p>
        </w:tc>
      </w:tr>
      <w:tr w:rsidR="009D6BE2" w14:paraId="3F44B6E3" w14:textId="77777777">
        <w:trPr>
          <w:trHeight w:hRule="exact" w:val="436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27D733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62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B9C84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อนุมัติการจองเรือ </w:t>
            </w:r>
          </w:p>
        </w:tc>
      </w:tr>
      <w:tr w:rsidR="009D6BE2" w14:paraId="29DC7C14" w14:textId="77777777">
        <w:trPr>
          <w:trHeight w:hRule="exact" w:val="434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2908AB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3E58AC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กระบวนการที่ให้พนักงานตรวจสอบและอนุมัติการจองเรือของ </w:t>
            </w:r>
          </w:p>
        </w:tc>
      </w:tr>
      <w:tr w:rsidR="009D6BE2" w14:paraId="1383F0C8" w14:textId="77777777">
        <w:trPr>
          <w:trHeight w:hRule="exact" w:val="440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A90CA9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B87C4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สถานะการจองเรือ </w:t>
            </w:r>
          </w:p>
        </w:tc>
      </w:tr>
      <w:tr w:rsidR="009D6BE2" w14:paraId="71F7C802" w14:textId="77777777">
        <w:trPr>
          <w:trHeight w:hRule="exact" w:val="436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B8E56C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Output Data Flow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4645FD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ข้อมูลการจองเรือ </w:t>
            </w:r>
          </w:p>
        </w:tc>
      </w:tr>
      <w:tr w:rsidR="009D6BE2" w14:paraId="57CD20E1" w14:textId="77777777">
        <w:trPr>
          <w:trHeight w:hRule="exact" w:val="4808"/>
        </w:trPr>
        <w:tc>
          <w:tcPr>
            <w:tcW w:w="2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C0F16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Process Description </w:t>
            </w:r>
          </w:p>
        </w:tc>
        <w:tc>
          <w:tcPr>
            <w:tcW w:w="6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FA0637" w14:textId="77777777" w:rsidR="009D6BE2" w:rsidRDefault="00B55EDF">
            <w:pPr>
              <w:tabs>
                <w:tab w:val="left" w:pos="824"/>
                <w:tab w:val="left" w:pos="1184"/>
                <w:tab w:val="left" w:pos="1544"/>
              </w:tabs>
              <w:autoSpaceDE w:val="0"/>
              <w:autoSpaceDN w:val="0"/>
              <w:spacing w:after="0" w:line="474" w:lineRule="exact"/>
              <w:ind w:left="104" w:right="100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เริ่มต้น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พนักงานตรวจสอบข้อมูลการจองเรือของสมาชิก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ระบบแสดงรายละเอียดการจองเรือ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พนักงานทำการอนุมัติหรือไม่อนุมัติการจองเรือ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3.1.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ถ้าอนุมัติ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ระบบบันทึกสถานะการจองเรือ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3.2.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ถ้าไม่อนุมัติ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ระบบแจ้งสถานะไม่อนุมัติการจอง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-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ระบบบันทึกสถานะการจองเรือ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จบการทำงาน </w:t>
            </w:r>
          </w:p>
        </w:tc>
      </w:tr>
    </w:tbl>
    <w:p w14:paraId="73733AB7" w14:textId="77777777" w:rsidR="009D6BE2" w:rsidRDefault="00B55EDF">
      <w:pPr>
        <w:autoSpaceDE w:val="0"/>
        <w:autoSpaceDN w:val="0"/>
        <w:spacing w:before="4262" w:after="0" w:line="350" w:lineRule="exact"/>
        <w:ind w:right="41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82 </w:t>
      </w:r>
    </w:p>
    <w:p w14:paraId="26A07CA9" w14:textId="77777777" w:rsidR="009D6BE2" w:rsidRDefault="009D6BE2">
      <w:pPr>
        <w:sectPr w:rsidR="009D6BE2">
          <w:pgSz w:w="11906" w:h="16838"/>
          <w:pgMar w:top="998" w:right="1288" w:bottom="394" w:left="1440" w:header="720" w:footer="720" w:gutter="0"/>
          <w:cols w:space="720"/>
          <w:docGrid w:linePitch="360"/>
        </w:sectPr>
      </w:pPr>
    </w:p>
    <w:p w14:paraId="75DB34BC" w14:textId="77777777" w:rsidR="009D6BE2" w:rsidRDefault="009D6BE2">
      <w:pPr>
        <w:autoSpaceDE w:val="0"/>
        <w:autoSpaceDN w:val="0"/>
        <w:spacing w:after="778" w:line="220" w:lineRule="exact"/>
      </w:pPr>
    </w:p>
    <w:p w14:paraId="75830C3A" w14:textId="77777777" w:rsidR="009D6BE2" w:rsidRDefault="00B55EDF">
      <w:pPr>
        <w:autoSpaceDE w:val="0"/>
        <w:autoSpaceDN w:val="0"/>
        <w:spacing w:after="0" w:line="350" w:lineRule="exac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3.4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ความสัมพันธ์ (Entity Relationship Diagram) </w:t>
      </w:r>
    </w:p>
    <w:p w14:paraId="3F78F7B2" w14:textId="77777777" w:rsidR="009D6BE2" w:rsidRDefault="00B55EDF">
      <w:pPr>
        <w:autoSpaceDE w:val="0"/>
        <w:autoSpaceDN w:val="0"/>
        <w:spacing w:before="106" w:after="0" w:line="240" w:lineRule="auto"/>
        <w:ind w:left="1538"/>
      </w:pPr>
      <w:r>
        <w:rPr>
          <w:noProof/>
        </w:rPr>
        <w:drawing>
          <wp:inline distT="0" distB="0" distL="0" distR="0" wp14:anchorId="2BFCF962" wp14:editId="22F7F706">
            <wp:extent cx="6577330" cy="461137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2D6D" w14:textId="77777777" w:rsidR="009D6BE2" w:rsidRDefault="00B55EDF">
      <w:pPr>
        <w:autoSpaceDE w:val="0"/>
        <w:autoSpaceDN w:val="0"/>
        <w:spacing w:before="12" w:after="0" w:line="350" w:lineRule="exact"/>
        <w:ind w:right="486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3.15 Entity Relationship Diagram </w:t>
      </w:r>
    </w:p>
    <w:p w14:paraId="40B26632" w14:textId="77777777" w:rsidR="009D6BE2" w:rsidRDefault="009D6BE2">
      <w:pPr>
        <w:sectPr w:rsidR="009D6BE2">
          <w:pgSz w:w="16838" w:h="11906"/>
          <w:pgMar w:top="998" w:right="1440" w:bottom="916" w:left="1418" w:header="720" w:footer="720" w:gutter="0"/>
          <w:cols w:space="720"/>
          <w:docGrid w:linePitch="360"/>
        </w:sectPr>
      </w:pPr>
    </w:p>
    <w:p w14:paraId="17075D77" w14:textId="77777777" w:rsidR="009D6BE2" w:rsidRDefault="009D6BE2">
      <w:pPr>
        <w:autoSpaceDE w:val="0"/>
        <w:autoSpaceDN w:val="0"/>
        <w:spacing w:after="778" w:line="220" w:lineRule="exact"/>
      </w:pPr>
    </w:p>
    <w:p w14:paraId="109954C8" w14:textId="77777777" w:rsidR="009D6BE2" w:rsidRDefault="00B55EDF">
      <w:pPr>
        <w:autoSpaceDE w:val="0"/>
        <w:autoSpaceDN w:val="0"/>
        <w:spacing w:after="266" w:line="408" w:lineRule="exact"/>
        <w:ind w:left="546" w:right="403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3.5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การออกแบบฐานข้อมูล (Database Design)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3.4 ตารางข้อมูลสมาชิก (members)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63C04DF8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56391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7DA4A8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C69147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42549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9B43CBC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28AD95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56A7A107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7C16D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85C1C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66B5B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554A6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รหัสสมาชิก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150C7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8D0FE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3E3E0FE1" w14:textId="77777777">
        <w:trPr>
          <w:trHeight w:hRule="exact" w:val="43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9657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16F4A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first_name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B483E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3541E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2F41D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สมชาย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FCE08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637CCF9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F4021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0197B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last_name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25C2C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AD7BA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นามสกุล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6E3E3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ใจดี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56925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295B41C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BF31FE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EDA654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email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12C22E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B0142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 (ใช้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ล็อกอิน)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0149C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somchai@e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mail.com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771CB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UNIQUE </w:t>
            </w:r>
          </w:p>
        </w:tc>
      </w:tr>
      <w:tr w:rsidR="009D6BE2" w14:paraId="4E1ED8C9" w14:textId="77777777">
        <w:trPr>
          <w:trHeight w:hRule="exact" w:val="43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2B53EA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3F0541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B9993A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C3847C5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263A9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@somchai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A28D98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A3835F2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6F6553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8ECD83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6EE273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1F210AD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เฟสบุ๊ค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76677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Somchai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narak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6CC115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139F56A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7A4D5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F701C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password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0C78C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822E55" w14:textId="77777777" w:rsidR="009D6BE2" w:rsidRDefault="00B55EDF">
            <w:pPr>
              <w:autoSpaceDE w:val="0"/>
              <w:autoSpaceDN w:val="0"/>
              <w:spacing w:after="0" w:line="392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เข้ารหัส)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3823A7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$2b$10$wT.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..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BCC76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74F8735" w14:textId="77777777">
        <w:trPr>
          <w:trHeight w:hRule="exact" w:val="43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888BD1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68C67D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phone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938319" w14:textId="77777777" w:rsidR="009D6BE2" w:rsidRDefault="00B55EDF">
            <w:pPr>
              <w:autoSpaceDE w:val="0"/>
              <w:autoSpaceDN w:val="0"/>
              <w:spacing w:before="1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819402E" w14:textId="77777777" w:rsidR="009D6BE2" w:rsidRDefault="00B55EDF">
            <w:pPr>
              <w:autoSpaceDE w:val="0"/>
              <w:autoSpaceDN w:val="0"/>
              <w:spacing w:before="1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C00658" w14:textId="77777777" w:rsidR="009D6BE2" w:rsidRDefault="00B55EDF">
            <w:pPr>
              <w:autoSpaceDE w:val="0"/>
              <w:autoSpaceDN w:val="0"/>
              <w:spacing w:before="1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0812345678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C02B72" w14:textId="77777777" w:rsidR="009D6BE2" w:rsidRDefault="00B55EDF">
            <w:pPr>
              <w:autoSpaceDE w:val="0"/>
              <w:autoSpaceDN w:val="0"/>
              <w:spacing w:before="14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A1B68F8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02F17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F5593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Image_profile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6B57C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14841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รูปโปรไฟล์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1BD1F9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/uploads/us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er1.jpg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532E1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51C9CCE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96B27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490D7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967BD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1A2A11" w14:textId="77777777" w:rsidR="009D6BE2" w:rsidRDefault="00B55EDF">
            <w:pPr>
              <w:autoSpaceDE w:val="0"/>
              <w:autoSpaceDN w:val="0"/>
              <w:spacing w:after="0" w:line="392" w:lineRule="exact"/>
              <w:ind w:right="432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รหัสจาก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CCC02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1029384756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F4097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UNIQUE, Nullable </w:t>
            </w:r>
          </w:p>
        </w:tc>
      </w:tr>
      <w:tr w:rsidR="009D6BE2" w14:paraId="541D7FD2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B884F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D1FAE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avatar_url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94585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0D364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URL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รูปโปร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ไฟล์จาก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E91332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https://lh3.g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oogle...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923C3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95F6F6D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BD73B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0CA71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auth_provider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7404D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EB596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วิธีการสมัคร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D139B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email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9F893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(email,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google), 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'email' </w:t>
            </w:r>
          </w:p>
        </w:tc>
      </w:tr>
      <w:tr w:rsidR="009D6BE2" w14:paraId="03790C7A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4272C6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3A0F6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reset_token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6D33BD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66AD5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โทเคนรีเซ็ต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1551C7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a1b2c3d4e5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f6...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EF115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FB2E7D5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E05DF0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80B42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reset_token_ex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pires_at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8D031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BC0336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เวลาหมดอายุ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ของโทเคน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D40C8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2026-03-02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F07B3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3D74B8D6" w14:textId="77777777" w:rsidR="009D6BE2" w:rsidRDefault="00B55EDF">
      <w:pPr>
        <w:autoSpaceDE w:val="0"/>
        <w:autoSpaceDN w:val="0"/>
        <w:spacing w:before="53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84 </w:t>
      </w:r>
    </w:p>
    <w:p w14:paraId="41E3B74B" w14:textId="77777777" w:rsidR="009D6BE2" w:rsidRDefault="009D6BE2">
      <w:pPr>
        <w:sectPr w:rsidR="009D6BE2">
          <w:pgSz w:w="11906" w:h="16838"/>
          <w:pgMar w:top="998" w:right="1388" w:bottom="394" w:left="1440" w:header="720" w:footer="720" w:gutter="0"/>
          <w:cols w:space="720"/>
          <w:docGrid w:linePitch="360"/>
        </w:sectPr>
      </w:pPr>
    </w:p>
    <w:p w14:paraId="57FB920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79984649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91D47C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358144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50DF5D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39C954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9181878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C6F6C3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742A481B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CD4E7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47ED1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created_at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5F7E9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88750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วันที่สมัคร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FD241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5D7A5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  <w:tr w:rsidR="009D6BE2" w14:paraId="6641B1A4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1D31B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080CC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updated_at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DEC79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9CE160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วันที่อัปเดต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ข้อมูลล่าสุด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7EE5C9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42158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now() </w:t>
            </w:r>
          </w:p>
        </w:tc>
      </w:tr>
      <w:tr w:rsidR="009D6BE2" w14:paraId="7EB96F0E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48BE3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17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B705F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is_active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6C025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A17D8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ผู้ใช้งาน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58411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C5BB9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2AE673EF" w14:textId="77777777" w:rsidR="009D6BE2" w:rsidRDefault="00B55EDF">
      <w:pPr>
        <w:autoSpaceDE w:val="0"/>
        <w:autoSpaceDN w:val="0"/>
        <w:spacing w:before="598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3.5 ตารางข้อมูลพนักงาน (staff)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5C958BC9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FA577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F945B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8F3879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A69CF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E00D57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6C8E2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24CBC1B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208B4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8B831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31365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FF774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รหัสพนักงาน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8FFBC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BA7CA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174E2D1E" w14:textId="77777777">
        <w:trPr>
          <w:trHeight w:hRule="exact" w:val="44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D91C71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250393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first_name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07073A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AD1A54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ชื่อจริง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D7F5B0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สมรักษ์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F92D5D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C9AF5C4" w14:textId="77777777">
        <w:trPr>
          <w:trHeight w:hRule="exact" w:val="43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2593B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9FC53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last_name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5CC51D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02BAF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นามสกุล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CC1A0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คำสิงห์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0F7F7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AC29C86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D336B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E80F5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email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A20B5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992CE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 (ใช้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ล็อกอิน)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5C1A71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admin@reso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rt.com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6F454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UNIQUE </w:t>
            </w:r>
          </w:p>
        </w:tc>
      </w:tr>
      <w:tr w:rsidR="009D6BE2" w14:paraId="1C63F3CA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FB9CB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B70E3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AA0F2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133E1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เฟสบุ๊ค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415DF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Somchai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narak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BF426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F1F3E64" w14:textId="77777777">
        <w:trPr>
          <w:trHeight w:hRule="exact" w:val="434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8C5BF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B09C1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61399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6EBD6E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ไลน์ไอดี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A170A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@somchai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6CA5B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979A225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A9706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49CC6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password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32581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B6B3731" w14:textId="77777777" w:rsidR="009D6BE2" w:rsidRDefault="00B55EDF">
            <w:pPr>
              <w:autoSpaceDE w:val="0"/>
              <w:autoSpaceDN w:val="0"/>
              <w:spacing w:after="0" w:line="394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เข้ารหัส)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31006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$2b$10$kP..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EA6D8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43BE17A1" w14:textId="77777777">
        <w:trPr>
          <w:trHeight w:hRule="exact" w:val="43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4E632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3F60E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phone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74861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49A90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E5541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0899999999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D8EB0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4DF2DD2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9D676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940A0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513F8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FFE6F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4CEE3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5CB02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  <w:tr w:rsidR="009D6BE2" w14:paraId="77748814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EDC71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FB126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role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FE900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EE736E0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สิทธิ์การใช้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31184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admin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7D1AA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'staff' </w:t>
            </w:r>
          </w:p>
        </w:tc>
      </w:tr>
    </w:tbl>
    <w:p w14:paraId="4C955A6E" w14:textId="77777777" w:rsidR="009D6BE2" w:rsidRDefault="00B55EDF">
      <w:pPr>
        <w:autoSpaceDE w:val="0"/>
        <w:autoSpaceDN w:val="0"/>
        <w:spacing w:before="836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85 </w:t>
      </w:r>
    </w:p>
    <w:p w14:paraId="18BB0ED9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5B3548FD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45A10559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3DE78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E8FDA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583CC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1F4B0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8CE9C9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3F192F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3C5AF242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56F07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53C38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address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7FB6C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94C43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395C6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99/9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ถ.</w:t>
            </w:r>
          </w:p>
          <w:p w14:paraId="429AF28C" w14:textId="77777777" w:rsidR="009D6BE2" w:rsidRDefault="00B55EDF">
            <w:pPr>
              <w:autoSpaceDE w:val="0"/>
              <w:autoSpaceDN w:val="0"/>
              <w:spacing w:before="7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สุขุมวิท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57CCD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F3AAC8C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0C9BC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C0036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subdistrict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50049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BCC5A0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ตำบล/แขวง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A6F4F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ขามเรียง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11998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6E7BABB" w14:textId="77777777">
        <w:trPr>
          <w:trHeight w:hRule="exact" w:val="436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FA6A0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C2491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district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79BF5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2ADF58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อำเภอ/เขต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B0E0D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กันทรวิชัย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AE2C5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1D5DB02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F3697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2178F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province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2A258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EF3DE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จังหวัด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26C32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มหาสารคาม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1968C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55BA1C4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3FBC7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2DC17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postal_code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6336A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34E21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รหัสไปรษณีย์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D2470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44150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FB93A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5DBAB40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59B5F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A6B5C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created_at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9930A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CEB119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วันที่เพิ่ม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0F835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2D59D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</w:tbl>
    <w:p w14:paraId="4745878C" w14:textId="77777777" w:rsidR="009D6BE2" w:rsidRDefault="00B55EDF">
      <w:pPr>
        <w:autoSpaceDE w:val="0"/>
        <w:autoSpaceDN w:val="0"/>
        <w:spacing w:before="636" w:after="266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3.6 ตารางประเภทห้องพัก (room_types)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6C802181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16DE2C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A1826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144C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D84A9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B132C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3F5EC8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51D7CEE8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92349F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F97AD3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E9B9EE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8ED20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1C260A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EC431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3E8F2712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29818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5B23C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room_image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78A6A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9DCC8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หน้าปก)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BB2C0F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/images/roo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m1.jpg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960D7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EA86A03" w14:textId="77777777">
        <w:trPr>
          <w:trHeight w:hRule="exact" w:val="43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DAAC5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1348E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E1571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D78AB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F060A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A101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B88A8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6031306D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F7DBD1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B8BBE4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0CE0F0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1E192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B6B47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Deluxe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365A41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9CB0402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1BA40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6FB57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price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91A724" w14:textId="77777777" w:rsidR="009D6BE2" w:rsidRDefault="00B55EDF">
            <w:pPr>
              <w:autoSpaceDE w:val="0"/>
              <w:autoSpaceDN w:val="0"/>
              <w:spacing w:after="0" w:line="39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numeric(10,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C5F54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ราคาต่อคืน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609A6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2500.00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0F94C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8DF2628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65B4A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CFD15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capacity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9EE7A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22A8EF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จำนวนผู้เข้า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BC9A7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7F7CA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172422E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C7AB8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0CB34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45DAE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EC517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FD67B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วิวทะเล มี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ระเบียง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80C78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8D53D1A" w14:textId="77777777">
        <w:trPr>
          <w:trHeight w:hRule="exact" w:val="43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61BFE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0B7E3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F615D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B1B24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สถานะใช้งาน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1206D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9D626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4795C895" w14:textId="77777777" w:rsidR="009D6BE2" w:rsidRDefault="00B55EDF">
      <w:pPr>
        <w:autoSpaceDE w:val="0"/>
        <w:autoSpaceDN w:val="0"/>
        <w:spacing w:before="784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86 </w:t>
      </w:r>
    </w:p>
    <w:p w14:paraId="583CC4EC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2E5B6A27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1FF88814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041A8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7AAE5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80399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2F4AB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5188D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FCB6A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683E5AE3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89257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6ECA3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amenity_ids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4FF86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integer[]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BF9FE4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9DE39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{1,2,3}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309E8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ARRAY[]::integer[],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</w:tbl>
    <w:p w14:paraId="3B3198FF" w14:textId="77777777" w:rsidR="009D6BE2" w:rsidRDefault="00B55EDF">
      <w:pPr>
        <w:autoSpaceDE w:val="0"/>
        <w:autoSpaceDN w:val="0"/>
        <w:spacing w:before="59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3.7 ตารางข้อมูลห้องพัก (rooms)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2F444841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C7430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626B7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C054B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67EF70D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D8904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222E1F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6A1EAD35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94B8E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87821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95867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54573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รหัสห้องพัก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A3174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C1A68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6EB01BA9" w14:textId="77777777">
        <w:trPr>
          <w:trHeight w:hRule="exact" w:val="1290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E7C97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295DD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room_type_id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02832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6E8540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FABB6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F4E98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room_types(room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_type_id) </w:t>
            </w:r>
          </w:p>
        </w:tc>
      </w:tr>
      <w:tr w:rsidR="009D6BE2" w14:paraId="3DA6C5DF" w14:textId="77777777">
        <w:trPr>
          <w:trHeight w:hRule="exact" w:val="43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221C00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9924B6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room_number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222591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082882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หมายเลขห้อง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06CE3B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D101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228074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13AF796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01CCC9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1A0D84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855A45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E4D052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18D007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available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F1684C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86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'available' </w:t>
            </w:r>
          </w:p>
        </w:tc>
      </w:tr>
    </w:tbl>
    <w:p w14:paraId="0E391661" w14:textId="77777777" w:rsidR="009D6BE2" w:rsidRDefault="00B55EDF">
      <w:pPr>
        <w:autoSpaceDE w:val="0"/>
        <w:autoSpaceDN w:val="0"/>
        <w:spacing w:before="598" w:after="262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3.8 ตารางรูปภาพห้องพัก (room_images)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779B2926" w14:textId="77777777">
        <w:trPr>
          <w:trHeight w:hRule="exact" w:val="86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1C356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8393956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59635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441AC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5C423E8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0A2261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793DFEDD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8681E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315DF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room_image_id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EDD22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A3CF5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รหัสรูปภาพ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56777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325D9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414B05FB" w14:textId="77777777">
        <w:trPr>
          <w:trHeight w:hRule="exact" w:val="171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67525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CF407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E8825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DD72DC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8C5CA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CB60BD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room_types(room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_type_id) ON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DELETE CASCADE </w:t>
            </w:r>
          </w:p>
        </w:tc>
      </w:tr>
    </w:tbl>
    <w:p w14:paraId="7631476C" w14:textId="77777777" w:rsidR="009D6BE2" w:rsidRDefault="00B55EDF">
      <w:pPr>
        <w:autoSpaceDE w:val="0"/>
        <w:autoSpaceDN w:val="0"/>
        <w:spacing w:before="1364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87 </w:t>
      </w:r>
    </w:p>
    <w:p w14:paraId="5B8DE0E3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6CF9389B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21C18B8A" w14:textId="77777777">
        <w:trPr>
          <w:trHeight w:hRule="exact" w:val="1288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FD91D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D09E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image_path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60537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56E721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เส้นทางไฟล์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รูปภาพ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1CAEB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/images/roo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ms/deluxe_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1.jpg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6820D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1912EB07" w14:textId="77777777" w:rsidR="009D6BE2" w:rsidRDefault="00B55EDF">
      <w:pPr>
        <w:autoSpaceDE w:val="0"/>
        <w:autoSpaceDN w:val="0"/>
        <w:spacing w:before="640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3.9 ตารางการจองห้องพัก (room_bookings)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4A9BF2B7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5CF205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19922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E090AD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F1626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59A94C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8C076D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C0A8890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BB43C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24E9D6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room_booking_i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2B92D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ACB1E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327B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BBDC9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0A3D9968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25D1F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F46F1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56529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AC570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รหัสสมาชิก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92B8E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CB385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members(membe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r_id) </w:t>
            </w:r>
          </w:p>
        </w:tc>
      </w:tr>
      <w:tr w:rsidR="009D6BE2" w14:paraId="46BB0092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32F3E8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C41646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verify_by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97532B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5E8D5B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รหัสผู้ดูแลที่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เป็นผู้ยืนยัน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61DC1D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46085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staff(staff_id) </w:t>
            </w:r>
          </w:p>
        </w:tc>
      </w:tr>
      <w:tr w:rsidR="009D6BE2" w14:paraId="2974F63D" w14:textId="77777777">
        <w:trPr>
          <w:trHeight w:hRule="exact" w:val="43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11AA66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C2B7DD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check_in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146496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63BD63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วันที่เช็คอิน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655236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2026-03-01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0FB3E3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C20B76D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1755C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42A86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check_out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4373F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C406C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วันที่เช็คเอาท์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44971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2026-03-03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646FC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0C729C9" w14:textId="77777777">
        <w:trPr>
          <w:trHeight w:hRule="exact" w:val="860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29A8C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3D1F3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guest_count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E2F53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E62B5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จำนวนผู้เข้า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19020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6F3EC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4CDAF90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9ADC4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01B54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total_price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957AE8" w14:textId="77777777" w:rsidR="009D6BE2" w:rsidRDefault="00B55EDF">
            <w:pPr>
              <w:autoSpaceDE w:val="0"/>
              <w:autoSpaceDN w:val="0"/>
              <w:spacing w:after="0" w:line="394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numeric(10,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C98DCA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ราคารวม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55488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5000.00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CD6CA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E238A13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D4F4F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C57BE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special_request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2FD35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CABF5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คำขอพิเศษ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1A47A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ขอเตียงเสริม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3D0CD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428B6B5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74C42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970B4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98723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62968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34835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9F8E7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'pending' </w:t>
            </w:r>
          </w:p>
        </w:tc>
      </w:tr>
      <w:tr w:rsidR="009D6BE2" w14:paraId="004BFC11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F60AE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0E29B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payment_slip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6463B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A517F4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รูปสลิปโอน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8D8C6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/slips/room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_1001.jpg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51418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01786ED2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11BCBD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829115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payment_date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047C36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1E1C8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เวลาที่ชำระ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3A2DA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11:30:00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F6571B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044010C3" w14:textId="77777777" w:rsidR="009D6BE2" w:rsidRDefault="00B55EDF">
      <w:pPr>
        <w:autoSpaceDE w:val="0"/>
        <w:autoSpaceDN w:val="0"/>
        <w:spacing w:before="812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88 </w:t>
      </w:r>
    </w:p>
    <w:p w14:paraId="28CFAB3C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41E8EA1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265553C7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68F48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7A509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7361E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7F2CE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EAD29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9EC76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3C28FC04" w14:textId="77777777">
        <w:trPr>
          <w:trHeight w:hRule="exact" w:val="171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7BAF1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F8EF3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FE772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2E39B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69B2F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approved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03ADA3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(pending,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paid, approved,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rejected,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cancelled) </w:t>
            </w:r>
          </w:p>
        </w:tc>
      </w:tr>
      <w:tr w:rsidR="009D6BE2" w14:paraId="3A0C88BF" w14:textId="77777777">
        <w:trPr>
          <w:trHeight w:hRule="exact" w:val="171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58E8F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EE187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promotion_id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2D1A5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E5873B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 1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5C13D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71E935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promotions(prom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otion_id),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EB20313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E6CFD9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C05DBE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created_at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D93EC7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4A42B1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วันที่ทำ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ED5772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406D6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  <w:tr w:rsidR="009D6BE2" w14:paraId="2ACD8B14" w14:textId="77777777">
        <w:trPr>
          <w:trHeight w:hRule="exact" w:val="1288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2CD71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43F8A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updated_at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A7D99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53606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วันที่อัปเดต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A634A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12:00:00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3E86F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  <w:tr w:rsidR="009D6BE2" w14:paraId="7D971229" w14:textId="77777777">
        <w:trPr>
          <w:trHeight w:hRule="exact" w:val="128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5D38B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556BA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review_reminde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r_sent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1058E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2EC72C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แจ้งเตือนการ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รีวิว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9B9A2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false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74D83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false </w:t>
            </w:r>
          </w:p>
        </w:tc>
      </w:tr>
    </w:tbl>
    <w:p w14:paraId="27A0B5D8" w14:textId="77777777" w:rsidR="009D6BE2" w:rsidRDefault="00B55EDF">
      <w:pPr>
        <w:autoSpaceDE w:val="0"/>
        <w:autoSpaceDN w:val="0"/>
        <w:spacing w:before="600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3.10 ตารางประเภทเรือ (boat_types)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1F8B1CE5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6CD83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AE968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D1CB3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6E589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49A7F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BDAC6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6EAFEB9B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E0493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66B76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95AE4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4B897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E4C85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E650A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32632779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EE7F35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9315A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B29C2F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1E7BF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8556E3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Duo kayak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63453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9912C04" w14:textId="77777777">
        <w:trPr>
          <w:trHeight w:hRule="exact" w:val="86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EE144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8D31B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B9740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A5FB8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AE431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เรือพาย 2 คน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5121F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31527823" w14:textId="77777777" w:rsidR="009D6BE2" w:rsidRDefault="00B55EDF">
      <w:pPr>
        <w:autoSpaceDE w:val="0"/>
        <w:autoSpaceDN w:val="0"/>
        <w:spacing w:before="882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89 </w:t>
      </w:r>
    </w:p>
    <w:p w14:paraId="43D792A8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40221CDC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36DD4BC4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B9F7F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6B9D7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84E87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D748A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0B926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FB46F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1B7256E9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B06B3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0E85C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seat_count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2F313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7F992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จำนวนที่นั่ง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ต่อลำ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22E0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0E7A3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B6652C3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7CE97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150BE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price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76E4C0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numeric(10,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32844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ราคาต่อคน/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0A3CB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C7070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5EA9433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82095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AD03E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quantity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7AAE3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799DB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จำนวนลำที่มี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ให้บริการ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A532E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9DA5B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1 </w:t>
            </w:r>
          </w:p>
        </w:tc>
      </w:tr>
      <w:tr w:rsidR="009D6BE2" w14:paraId="238D5352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445000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BE0A49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is_active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9D56C7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16FC5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สถานะเปิดใช้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DB6CC0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E7BEBE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7FC23186" w14:textId="77777777" w:rsidR="009D6BE2" w:rsidRDefault="00B55EDF">
      <w:pPr>
        <w:autoSpaceDE w:val="0"/>
        <w:autoSpaceDN w:val="0"/>
        <w:spacing w:before="6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3.11 ตารางรูปภาพเรือ (boat_images)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724AF547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7F2DF7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470F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1F64B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66986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F20A9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A8D859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D50F83D" w14:textId="77777777">
        <w:trPr>
          <w:trHeight w:hRule="exact" w:val="86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B0958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667706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boat_image_id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F1067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928CB3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รหัสรูปภาพ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2C9E1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B8F9B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28DDCFD5" w14:textId="77777777">
        <w:trPr>
          <w:trHeight w:hRule="exact" w:val="171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50015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4F735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09A90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A731A2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2812D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683C4B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boat_types(boat_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type_id) ON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DELETE CASCADE </w:t>
            </w:r>
          </w:p>
        </w:tc>
      </w:tr>
      <w:tr w:rsidR="009D6BE2" w14:paraId="637AFEF9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7AD5E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6CC93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image_path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7156E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A2057D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เส้นทางไฟล์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รูปภาพ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D62D6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/images/bo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ats/speed_1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.jpg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992DB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00947339" w14:textId="77777777" w:rsidR="009D6BE2" w:rsidRDefault="00B55EDF">
      <w:pPr>
        <w:autoSpaceDE w:val="0"/>
        <w:autoSpaceDN w:val="0"/>
        <w:spacing w:before="598" w:after="268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3.12 ตารางรอบเรือ (boat_rounds)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5A8F5123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A15003C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B6F648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131074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6B2C5A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91360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5D3D495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3F4DF32" w14:textId="77777777">
        <w:trPr>
          <w:trHeight w:hRule="exact" w:val="86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28930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9DD2F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boat_round_id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B3B3B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0012BF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รหัสรอบเรือ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FFC7E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A5568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</w:tbl>
    <w:p w14:paraId="04234175" w14:textId="77777777" w:rsidR="009D6BE2" w:rsidRDefault="00B55EDF">
      <w:pPr>
        <w:autoSpaceDE w:val="0"/>
        <w:autoSpaceDN w:val="0"/>
        <w:spacing w:before="462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90 </w:t>
      </w:r>
    </w:p>
    <w:p w14:paraId="5792D322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36BAB0F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5070DDEB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322F57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F3020A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62D1D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18C6A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8A9CB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AABF1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6E11660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FE6C0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83BC8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E3B13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13BEF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92C88D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249E7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boat_types(boat_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type_id) </w:t>
            </w:r>
          </w:p>
        </w:tc>
      </w:tr>
      <w:tr w:rsidR="009D6BE2" w14:paraId="7C180FE4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24291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49CE8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start_time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858D4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88B986" w14:textId="77777777" w:rsidR="009D6BE2" w:rsidRDefault="00B55EDF">
            <w:pPr>
              <w:autoSpaceDE w:val="0"/>
              <w:autoSpaceDN w:val="0"/>
              <w:spacing w:after="0" w:line="390" w:lineRule="exact"/>
              <w:ind w:right="432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เวลาออก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เดินทาง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A422B6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87496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DFAB558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269A5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FC9110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end_time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56044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EE0B9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เวลาถึงที่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หมาย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3FF28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09:45:00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4902B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547FE3E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0BE30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10AF3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max_booking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1FF6D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4CEEEB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รับจองสูงสุด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ที่นั่ง)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B76874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30D42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403E371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F13FB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26AD0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is_active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C95D1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05B40B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สถานะเปิดใช้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D8DEA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E3035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  <w:tr w:rsidR="009D6BE2" w14:paraId="530CD791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3940C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775DF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total_slots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5C01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B55D8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ท่าเรือ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สามารถรับได้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32C2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5117D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2EB6B98E" w14:textId="77777777" w:rsidR="009D6BE2" w:rsidRDefault="00B55EDF">
      <w:pPr>
        <w:autoSpaceDE w:val="0"/>
        <w:autoSpaceDN w:val="0"/>
        <w:spacing w:before="59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3.13 ตารางการจองเรือ (boat_bookings)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3F4AD301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F95B4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3303CD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9BC45A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EC870E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AA067A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B600D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047AD02" w14:textId="77777777">
        <w:trPr>
          <w:trHeight w:hRule="exact" w:val="860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8DAF4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8AB99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boat_booking_i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FEE4E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B9FF58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9A980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5001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C62A0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4DB3157E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C4E470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7C9E2A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CC864E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0491807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รหัสสมาชิก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2BBF7F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5E6E1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members(membe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r_id) </w:t>
            </w:r>
          </w:p>
        </w:tc>
      </w:tr>
      <w:tr w:rsidR="009D6BE2" w14:paraId="2ABEA4F7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4C5D3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A0C3A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7F7C4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CF344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15D0D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F9159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boat_types(boat_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type_id) </w:t>
            </w:r>
          </w:p>
        </w:tc>
      </w:tr>
    </w:tbl>
    <w:p w14:paraId="6ECB607C" w14:textId="77777777" w:rsidR="009D6BE2" w:rsidRDefault="00B55EDF">
      <w:pPr>
        <w:autoSpaceDE w:val="0"/>
        <w:autoSpaceDN w:val="0"/>
        <w:spacing w:before="1300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91 </w:t>
      </w:r>
    </w:p>
    <w:p w14:paraId="0B415D33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65A1339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50A78DC9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444D4F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AAC88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DC5AF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9B2AE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8C9799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4B87D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56CB8173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F73ED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31E03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boat_round_id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73ADB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DB47F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รหัสรอบเรือ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65122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75E47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boat_rounds(boat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_round_id) </w:t>
            </w:r>
          </w:p>
        </w:tc>
      </w:tr>
      <w:tr w:rsidR="009D6BE2" w14:paraId="52E49DB0" w14:textId="77777777">
        <w:trPr>
          <w:trHeight w:hRule="exact" w:val="43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32042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D60AD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booking_date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697B5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ADB82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วันที่เดินทาง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7DD00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2026-03-01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A2C17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DC7597C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82504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4E06B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num_passenger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635A7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9165F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ผู้โดยสาร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02529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26F66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0C73DDCC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C0A6F6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D21F0F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total_price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FE474F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numeric(10,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10278C4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ราคารวม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DFD397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C52046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770174A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108FB5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66003A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237302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8FFE793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63AFB1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580979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'pending' </w:t>
            </w:r>
          </w:p>
        </w:tc>
      </w:tr>
      <w:tr w:rsidR="009D6BE2" w14:paraId="5C383AD1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3A2B6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A0E19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payment_slip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FC4F4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varchat(255)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7936D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รูปสลิปโอน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เงิน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38F7B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/slips/boat_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5001.jpg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83469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8125D18" w14:textId="77777777">
        <w:trPr>
          <w:trHeight w:hRule="exact" w:val="864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35389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C902CD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payment_date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7D356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75D24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เวลาที่ชำระ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เงิน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11F52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14:00:00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F65B1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24417D5" w14:textId="77777777">
        <w:trPr>
          <w:trHeight w:hRule="exact" w:val="171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8A61B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D2CCC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076D8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000949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51AE4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approved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9723C6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(pending,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paid, approved,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rejected,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cancelled) </w:t>
            </w:r>
          </w:p>
        </w:tc>
      </w:tr>
      <w:tr w:rsidR="009D6BE2" w14:paraId="2726C542" w14:textId="77777777">
        <w:trPr>
          <w:trHeight w:hRule="exact" w:val="1286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5302F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A6C87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created_at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64DF7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DE6D9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วันที่ทำ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200AA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13:50:00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45BB1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  <w:tr w:rsidR="009D6BE2" w14:paraId="3F2001B3" w14:textId="77777777">
        <w:trPr>
          <w:trHeight w:hRule="exact" w:val="1290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6A4A79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B7C11A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updated_at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77BE51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1CCE1E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วันที่อัปเดต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03F2E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2026-02-23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14:30:00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8B3FE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  <w:tr w:rsidR="009D6BE2" w14:paraId="67063626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EDF61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067D7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verify_by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07FF0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D02767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รหัสผู้ดูแลที่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เป็นผู้ยืนยัน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84958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69203B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staff(staff_id) </w:t>
            </w:r>
          </w:p>
        </w:tc>
      </w:tr>
    </w:tbl>
    <w:p w14:paraId="74582AEA" w14:textId="77777777" w:rsidR="009D6BE2" w:rsidRDefault="00B55EDF">
      <w:pPr>
        <w:autoSpaceDE w:val="0"/>
        <w:autoSpaceDN w:val="0"/>
        <w:spacing w:before="1234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92 </w:t>
      </w:r>
    </w:p>
    <w:p w14:paraId="75734E69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639418A4" w14:textId="77777777" w:rsidR="009D6BE2" w:rsidRDefault="009D6BE2">
      <w:pPr>
        <w:autoSpaceDE w:val="0"/>
        <w:autoSpaceDN w:val="0"/>
        <w:spacing w:after="778" w:line="220" w:lineRule="exact"/>
      </w:pPr>
    </w:p>
    <w:p w14:paraId="43822737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3.14 ตารางรีวิว (reviews)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75C251B4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27487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12DA4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4C13A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499F8C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1E9DCB5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3C4F39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344B4537" w14:textId="77777777">
        <w:trPr>
          <w:trHeight w:hRule="exact" w:val="860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C562C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6B0D7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review_id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F139C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43023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รหัสรีวิว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B950F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643B7F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607DEAFC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6AB0CC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16C25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29F0A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01EBD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รหัสสมาชิก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C27C2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21386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members(membe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r_id) </w:t>
            </w:r>
          </w:p>
        </w:tc>
      </w:tr>
      <w:tr w:rsidR="009D6BE2" w14:paraId="40427227" w14:textId="77777777">
        <w:trPr>
          <w:trHeight w:hRule="exact" w:val="171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ACB36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6AE81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room_booking_i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57396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4256AC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03E30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29FFAE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room_bookings(ro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om_booking_id),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7EB7D27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2227F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6535B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rating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CA32F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11781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คะแนนรีวิว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ดาว)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38955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C72BE3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CHECK (rating &gt;=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AND rating &lt;= 5) </w:t>
            </w:r>
          </w:p>
        </w:tc>
      </w:tr>
      <w:tr w:rsidR="009D6BE2" w14:paraId="7ACD2CF4" w14:textId="77777777">
        <w:trPr>
          <w:trHeight w:hRule="exact" w:val="864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2D2B4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E1B15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comment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5CFDB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A7E4EA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ความคิดเห็น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9BB86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ห้องสะอาด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บริการดีมาก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FE248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123D20F2" w14:textId="77777777">
        <w:trPr>
          <w:trHeight w:hRule="exact" w:val="1288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4296E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A33AE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review_date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16E7B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timestamp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C320E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วันเวลาที่รีวิว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D13EB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2026-03-04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10:00:00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5ED5C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CURRENT_TIMEST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AMP </w:t>
            </w:r>
          </w:p>
        </w:tc>
      </w:tr>
    </w:tbl>
    <w:p w14:paraId="4E25A6F9" w14:textId="77777777" w:rsidR="009D6BE2" w:rsidRDefault="00B55EDF">
      <w:pPr>
        <w:autoSpaceDE w:val="0"/>
        <w:autoSpaceDN w:val="0"/>
        <w:spacing w:before="636" w:after="266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3.15 ตารางข้อมูลสถานที่ (resort_info)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0F7FB46F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838E1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EF47A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09C7AB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1D201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64E91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50314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CDF121E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39C3E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1DCDB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resort_info_id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689F1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AB4FF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280CE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82CC2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2372B4AC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C6DED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5FC50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1799F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7A06B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ชื่อสถานที่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61B6D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วไล รีสอร์ท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AF12D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154DC444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89F9E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4527C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address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214BA3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039B40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BC9576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ม.4 ต.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ขามเรียง...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BEA1A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636F2AC2" w14:textId="77777777" w:rsidR="009D6BE2" w:rsidRDefault="00B55EDF">
      <w:pPr>
        <w:autoSpaceDE w:val="0"/>
        <w:autoSpaceDN w:val="0"/>
        <w:spacing w:before="1060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93 </w:t>
      </w:r>
    </w:p>
    <w:p w14:paraId="3AC84E50" w14:textId="77777777" w:rsidR="009D6BE2" w:rsidRDefault="009D6BE2">
      <w:pPr>
        <w:sectPr w:rsidR="009D6BE2">
          <w:pgSz w:w="11906" w:h="16838"/>
          <w:pgMar w:top="998" w:right="1388" w:bottom="394" w:left="1440" w:header="720" w:footer="720" w:gutter="0"/>
          <w:cols w:space="720"/>
          <w:docGrid w:linePitch="360"/>
        </w:sectPr>
      </w:pPr>
    </w:p>
    <w:p w14:paraId="317113E0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5920891D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A1456C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95231C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14BF06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51EB0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B2E01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4C673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5E1E742C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38F91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B90C9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coordinates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242AB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888452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พิกัดตำแหน่ง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สถานที่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D13D8F" w14:textId="77777777" w:rsidR="009D6BE2" w:rsidRDefault="00B55EDF">
            <w:pPr>
              <w:autoSpaceDE w:val="0"/>
              <w:autoSpaceDN w:val="0"/>
              <w:spacing w:after="0" w:line="392" w:lineRule="exact"/>
              <w:ind w:right="432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16.245,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103.250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337BB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02C431F3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5BA18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4FFD2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phone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AF7D7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6DE05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44C28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043-123456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E762B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206A026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BCF4C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07EE7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email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53DFC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BC0CD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455524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contact@wa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lai.com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E0396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41B1D6C5" w14:textId="77777777">
        <w:trPr>
          <w:trHeight w:hRule="exact" w:val="43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3A9E1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CF620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F0444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varchar(255)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C78A8F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เฟสบุ๊ค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F7F78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 Resort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DF0AE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8638357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892CC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874CF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9FAF6A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1944A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ไอดีไลน์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6ACD7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@walairesor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5A686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F2350C6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B2979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6E66C7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operating_days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69C1ED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C416E92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วันทำการ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3BD032" w14:textId="77777777" w:rsidR="009D6BE2" w:rsidRDefault="00B55EDF">
            <w:pPr>
              <w:autoSpaceDE w:val="0"/>
              <w:autoSpaceDN w:val="0"/>
              <w:spacing w:after="0" w:line="390" w:lineRule="exact"/>
              <w:ind w:right="576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จันทร์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อาทิตย์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AF036E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904BBFC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DEB68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0C9FB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operating_hour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5857C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varchar(100)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2BF90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เวลาทำการ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FE7BC8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08:00 -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DF7E7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77817561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AC70F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7672F9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additional_term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25799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B7A752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ข้อกำหนด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เพิ่มเติม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9AD778" w14:textId="77777777" w:rsidR="009D6BE2" w:rsidRDefault="00B55EDF">
            <w:pPr>
              <w:autoSpaceDE w:val="0"/>
              <w:autoSpaceDN w:val="0"/>
              <w:spacing w:after="0" w:line="394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ห้ามนำสัตว์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เลี้ยงเข้าพัก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48F8E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5F730117" w14:textId="77777777">
        <w:trPr>
          <w:trHeight w:hRule="exact" w:val="1288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8104A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9D0CD5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payment_due_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days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0212C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A966BF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วันครบ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กำหนดชำระ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วัน)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B9250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CE0A6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2E34F094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FDB51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19C04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bank_account_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F213B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EC69D2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หมายเลข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บัญชีธนาคาร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A4524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123-4-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56789-0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F4BE4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EE61DE2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FE337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14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09EE1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bank_account_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FFE49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4F12E7A" w14:textId="77777777" w:rsidR="009D6BE2" w:rsidRDefault="00B55EDF">
            <w:pPr>
              <w:autoSpaceDE w:val="0"/>
              <w:autoSpaceDN w:val="0"/>
              <w:spacing w:after="0" w:line="392" w:lineRule="exact"/>
              <w:ind w:right="432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ชื่อบัญชี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ธนาคาร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90CBF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บจก. วไล รี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สอร์ท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ECE3A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9264A1C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156B5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C4261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promptpay_id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F6751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DF684F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หมายเลข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พร้อมเพย์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57C58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0956489564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40D48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</w:tbl>
    <w:p w14:paraId="7CF5F2CE" w14:textId="77777777" w:rsidR="009D6BE2" w:rsidRDefault="00B55EDF">
      <w:pPr>
        <w:autoSpaceDE w:val="0"/>
        <w:autoSpaceDN w:val="0"/>
        <w:spacing w:before="292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94 </w:t>
      </w:r>
    </w:p>
    <w:p w14:paraId="0270C97E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3BEE959B" w14:textId="77777777" w:rsidR="009D6BE2" w:rsidRDefault="009D6BE2">
      <w:pPr>
        <w:autoSpaceDE w:val="0"/>
        <w:autoSpaceDN w:val="0"/>
        <w:spacing w:after="778" w:line="220" w:lineRule="exact"/>
      </w:pPr>
    </w:p>
    <w:p w14:paraId="4AEE22F1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3.16 ตารางสิ่งอำนวยความสะดวกสถานที่ (resort_facilities)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04E28EA2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BF5AE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0F4A9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ACD08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C7BC4F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8FD534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AF2EFB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5A8E6CB7" w14:textId="77777777">
        <w:trPr>
          <w:trHeight w:hRule="exact" w:val="1288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867FD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E354A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facilitie_id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32E2E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36D7A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FB526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94BFC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58BD9626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ED9B7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732A0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facility_name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1F648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2601B55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055DA1" w14:textId="77777777" w:rsidR="009D6BE2" w:rsidRDefault="00B55EDF">
            <w:pPr>
              <w:autoSpaceDE w:val="0"/>
              <w:autoSpaceDN w:val="0"/>
              <w:spacing w:after="0" w:line="392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สระว่ายน้ำ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ส่วนกลาง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E5A37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67F4D38B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36224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CE861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FA068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D9466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สถานะการใช้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6EC3B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565B2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3664618D" w14:textId="77777777" w:rsidR="009D6BE2" w:rsidRDefault="00B55EDF">
      <w:pPr>
        <w:autoSpaceDE w:val="0"/>
        <w:autoSpaceDN w:val="0"/>
        <w:spacing w:before="59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3.17 ตารางโปรโมชั่นส่วนลด (promotions)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027BD1EE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3FF20D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D9B779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47275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BCB50F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7AB75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D996D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1C793BD4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31508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EC412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promotion_id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8CB01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74D29D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4C019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E6C750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00F31D53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F8FFD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7BD469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promotion_na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90C35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A2E2E7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ชื่อแพ็คเกจ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E7B340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Summer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Sale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D47757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02CCDC05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B8AF0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1F6A07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discount_perce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333C4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numeric(5,2)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9CA563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เปอร์เซ็นต์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816F2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92762F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NULL, CHECK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(&gt;=0 AND &lt;=100) </w:t>
            </w:r>
          </w:p>
        </w:tc>
      </w:tr>
      <w:tr w:rsidR="009D6BE2" w14:paraId="22A010E7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821518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40A9B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BBB8E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text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B02712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แพ็คเกจ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D7B6B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ลดพิเศษ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รับหน้าร้อน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8A670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5427744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B523B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280D5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start_date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9528D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4D60BB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วันที่เริ่ม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84B37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2026-04-01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E675D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38008A64" w14:textId="77777777">
        <w:trPr>
          <w:trHeight w:hRule="exact" w:val="866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E64936" w14:textId="77777777" w:rsidR="009D6BE2" w:rsidRDefault="009D6BE2"/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9390D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end_date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280AA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2D8940" w14:textId="77777777" w:rsidR="009D6BE2" w:rsidRDefault="00B55EDF">
            <w:pPr>
              <w:autoSpaceDE w:val="0"/>
              <w:autoSpaceDN w:val="0"/>
              <w:spacing w:after="0" w:line="392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วันที่สิ้นสุด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โปรโมชั่น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F73B4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2026-04-30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A9391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Nullable </w:t>
            </w:r>
          </w:p>
        </w:tc>
      </w:tr>
      <w:tr w:rsidR="009D6BE2" w14:paraId="6A6C82B5" w14:textId="77777777">
        <w:trPr>
          <w:trHeight w:hRule="exact" w:val="43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C9E00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A4C4E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23F4D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74CB2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สถานะใช้งาน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A251F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3020F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5FDF4CC4" w14:textId="77777777" w:rsidR="009D6BE2" w:rsidRDefault="00B55EDF">
      <w:pPr>
        <w:autoSpaceDE w:val="0"/>
        <w:autoSpaceDN w:val="0"/>
        <w:spacing w:before="151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95 </w:t>
      </w:r>
    </w:p>
    <w:p w14:paraId="1490F471" w14:textId="77777777" w:rsidR="009D6BE2" w:rsidRDefault="009D6BE2">
      <w:pPr>
        <w:sectPr w:rsidR="009D6BE2">
          <w:pgSz w:w="11906" w:h="16838"/>
          <w:pgMar w:top="998" w:right="1388" w:bottom="394" w:left="1440" w:header="720" w:footer="720" w:gutter="0"/>
          <w:cols w:space="720"/>
          <w:docGrid w:linePitch="360"/>
        </w:sectPr>
      </w:pPr>
    </w:p>
    <w:p w14:paraId="17FE427C" w14:textId="77777777" w:rsidR="009D6BE2" w:rsidRDefault="009D6BE2">
      <w:pPr>
        <w:autoSpaceDE w:val="0"/>
        <w:autoSpaceDN w:val="0"/>
        <w:spacing w:after="778" w:line="220" w:lineRule="exact"/>
      </w:pPr>
    </w:p>
    <w:p w14:paraId="104941B4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3.18 ตารางสิ่งอำนวยความสะดวกห้องพัก (room_amenities)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4ACD8E3E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6A41C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86A294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BEC5F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BE470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B8131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C125A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171AD77" w14:textId="77777777">
        <w:trPr>
          <w:trHeight w:hRule="exact" w:val="1288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D6CAEC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3396E1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room_amenitie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s_id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2FF2B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D7FC43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รหัสสิ่ง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97CC2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808B6E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054C4499" w14:textId="77777777">
        <w:trPr>
          <w:trHeight w:hRule="exact" w:val="862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18720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DBD23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name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1D112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varchar(150)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B27D856" w14:textId="77777777" w:rsidR="009D6BE2" w:rsidRDefault="00B55EDF">
            <w:pPr>
              <w:autoSpaceDE w:val="0"/>
              <w:autoSpaceDN w:val="0"/>
              <w:spacing w:after="0" w:line="39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ชื่อสิ่งอำนวย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A34CE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ฟรี Wi-Fi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CA4F2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4D63C778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F04D9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DC7F0D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status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030B9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boolean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E048B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สถานะเปิดใช้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5187E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true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D7FF2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DEFAULT true </w:t>
            </w:r>
          </w:p>
        </w:tc>
      </w:tr>
    </w:tbl>
    <w:p w14:paraId="07E813B3" w14:textId="77777777" w:rsidR="009D6BE2" w:rsidRDefault="00B55EDF">
      <w:pPr>
        <w:autoSpaceDE w:val="0"/>
        <w:autoSpaceDN w:val="0"/>
        <w:spacing w:before="59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3.19 ตารางรายการจองห้องพัก (booking_room)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4EB519F4" w14:textId="77777777">
        <w:trPr>
          <w:trHeight w:hRule="exact" w:val="86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4869F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E16A59E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DC536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774D7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BE37B9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08190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2C57A313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B17B8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C0A35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booking_room_i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80873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D13642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1B488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BB73D6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PK, Auto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Increment </w:t>
            </w:r>
          </w:p>
        </w:tc>
      </w:tr>
      <w:tr w:rsidR="009D6BE2" w14:paraId="0310FBB3" w14:textId="77777777">
        <w:trPr>
          <w:trHeight w:hRule="exact" w:val="1714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17CA9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C3257E" w14:textId="77777777" w:rsidR="009D6BE2" w:rsidRDefault="00B55EDF">
            <w:pPr>
              <w:autoSpaceDE w:val="0"/>
              <w:autoSpaceDN w:val="0"/>
              <w:spacing w:after="0" w:line="39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room_booking_i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82468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5D8E7F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รหัสการจอง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เชื่อมโยงไป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ใบจองหลัก)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479B4F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1001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1E28D3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room_bookings(ro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om_booking_id) 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757604D0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94BBB9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F27CCF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room_id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AAB817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265083E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ถูกจอง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FA3414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AC98FE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FK -&gt;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rooms(room_id),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481D12C2" w14:textId="77777777">
        <w:trPr>
          <w:trHeight w:hRule="exact" w:val="128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A396C6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DC037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price_per_night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7DEEC1" w14:textId="77777777" w:rsidR="009D6BE2" w:rsidRDefault="00B55EDF">
            <w:pPr>
              <w:autoSpaceDE w:val="0"/>
              <w:autoSpaceDN w:val="0"/>
              <w:spacing w:after="0" w:line="390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decimal(10,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3D4BF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ราคาห้องพัก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ต่อคืน (ณ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วันที่จอง)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98F5A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F14480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  <w:tr w:rsidR="009D6BE2" w14:paraId="2BA24569" w14:textId="77777777">
        <w:trPr>
          <w:trHeight w:hRule="exact" w:val="864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65760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6D539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nights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2D97E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integer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629925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จำนวนคืนที่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เข้าพัก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E1205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A2EE7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</w:tbl>
    <w:p w14:paraId="0B4D9741" w14:textId="77777777" w:rsidR="009D6BE2" w:rsidRDefault="00B55EDF">
      <w:pPr>
        <w:autoSpaceDE w:val="0"/>
        <w:autoSpaceDN w:val="0"/>
        <w:spacing w:before="1110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96 </w:t>
      </w:r>
    </w:p>
    <w:p w14:paraId="3AB03E61" w14:textId="77777777" w:rsidR="009D6BE2" w:rsidRDefault="009D6BE2">
      <w:pPr>
        <w:sectPr w:rsidR="009D6BE2">
          <w:pgSz w:w="11906" w:h="16838"/>
          <w:pgMar w:top="998" w:right="1388" w:bottom="394" w:left="1440" w:header="720" w:footer="720" w:gutter="0"/>
          <w:cols w:space="720"/>
          <w:docGrid w:linePitch="360"/>
        </w:sectPr>
      </w:pPr>
    </w:p>
    <w:p w14:paraId="1655D7B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560"/>
        <w:gridCol w:w="1768"/>
        <w:gridCol w:w="1406"/>
        <w:gridCol w:w="1374"/>
        <w:gridCol w:w="1410"/>
        <w:gridCol w:w="1984"/>
      </w:tblGrid>
      <w:tr w:rsidR="009D6BE2" w14:paraId="70587933" w14:textId="77777777">
        <w:trPr>
          <w:trHeight w:hRule="exact" w:val="862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4093F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ID 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785AF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Column </w:t>
            </w:r>
          </w:p>
        </w:tc>
        <w:tc>
          <w:tcPr>
            <w:tcW w:w="140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45BA0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Type </w:t>
            </w:r>
          </w:p>
        </w:tc>
        <w:tc>
          <w:tcPr>
            <w:tcW w:w="137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FE564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Description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41341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Example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Data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7937A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Constrains </w:t>
            </w:r>
          </w:p>
        </w:tc>
      </w:tr>
      <w:tr w:rsidR="009D6BE2" w14:paraId="706D97C5" w14:textId="77777777">
        <w:trPr>
          <w:trHeight w:hRule="exact" w:val="1290"/>
        </w:trPr>
        <w:tc>
          <w:tcPr>
            <w:tcW w:w="5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2E85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C72F8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subtotal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77CADB" w14:textId="77777777" w:rsidR="009D6BE2" w:rsidRDefault="00B55EDF">
            <w:pPr>
              <w:autoSpaceDE w:val="0"/>
              <w:autoSpaceDN w:val="0"/>
              <w:spacing w:after="0" w:line="392" w:lineRule="exact"/>
              <w:ind w:left="10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decimal(10,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EADE17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ราคารวมของ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ห้องนี้ (ราคา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x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คืน)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B05F83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2400.00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4CFC08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 NULL </w:t>
            </w:r>
          </w:p>
        </w:tc>
      </w:tr>
    </w:tbl>
    <w:p w14:paraId="37644ABE" w14:textId="77777777" w:rsidR="009D6BE2" w:rsidRDefault="00B55EDF">
      <w:pPr>
        <w:autoSpaceDE w:val="0"/>
        <w:autoSpaceDN w:val="0"/>
        <w:spacing w:before="59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3.6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พัฒนาระบบ (System development) </w:t>
      </w:r>
    </w:p>
    <w:p w14:paraId="1D941D56" w14:textId="77777777" w:rsidR="009D6BE2" w:rsidRDefault="00B55EDF">
      <w:pPr>
        <w:autoSpaceDE w:val="0"/>
        <w:autoSpaceDN w:val="0"/>
        <w:spacing w:before="196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ระบบการจอง </w:t>
      </w:r>
    </w:p>
    <w:p w14:paraId="56363C90" w14:textId="77777777" w:rsidR="009D6BE2" w:rsidRDefault="00B55EDF">
      <w:pPr>
        <w:autoSpaceDE w:val="0"/>
        <w:autoSpaceDN w:val="0"/>
        <w:spacing w:before="118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ระบบการจองของ Walai Booking แบ่งออกเป็น 2 ส่วนหลัก ได้แก่ การจองห้องพัก และการ</w:t>
      </w:r>
    </w:p>
    <w:p w14:paraId="79BE55B9" w14:textId="77777777" w:rsidR="009D6BE2" w:rsidRDefault="00B55EDF">
      <w:pPr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จองเรือ โดยทั้งสองส่วนใช้แนวคิดเดียวกันคือ ผู้ใช้ต้องเข้าสู่ระบบก่อน จากนั้นกรอกข้อมูลการจองใน</w:t>
      </w:r>
    </w:p>
    <w:p w14:paraId="15EB8C40" w14:textId="77777777" w:rsidR="009D6BE2" w:rsidRDefault="00B55EDF">
      <w:pPr>
        <w:autoSpaceDE w:val="0"/>
        <w:autoSpaceDN w:val="0"/>
        <w:spacing w:before="80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 frontend แล้วส่งข้อมูลไปยัง backend เพื่อสร้างรายการจองในฐานข้อมูล </w:t>
      </w:r>
    </w:p>
    <w:p w14:paraId="0870386A" w14:textId="77777777" w:rsidR="009D6BE2" w:rsidRDefault="00B55EDF">
      <w:pPr>
        <w:autoSpaceDE w:val="0"/>
        <w:autoSpaceDN w:val="0"/>
        <w:spacing w:before="224" w:after="0" w:line="240" w:lineRule="auto"/>
        <w:ind w:left="942"/>
      </w:pPr>
      <w:r>
        <w:rPr>
          <w:noProof/>
        </w:rPr>
        <w:drawing>
          <wp:inline distT="0" distB="0" distL="0" distR="0" wp14:anchorId="1DCC7387" wp14:editId="4778CD6C">
            <wp:extent cx="5124450" cy="24574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E0B8" w14:textId="77777777" w:rsidR="009D6BE2" w:rsidRDefault="00B55EDF">
      <w:pPr>
        <w:autoSpaceDE w:val="0"/>
        <w:autoSpaceDN w:val="0"/>
        <w:spacing w:before="174" w:after="0" w:line="348" w:lineRule="exact"/>
        <w:ind w:right="225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3.16 หน้าต่างการจองห้องพัก </w:t>
      </w:r>
    </w:p>
    <w:p w14:paraId="7229E51B" w14:textId="77777777" w:rsidR="009D6BE2" w:rsidRDefault="00B55EDF">
      <w:pPr>
        <w:autoSpaceDE w:val="0"/>
        <w:autoSpaceDN w:val="0"/>
        <w:spacing w:before="4130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97 </w:t>
      </w:r>
    </w:p>
    <w:p w14:paraId="4C473D16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63FF4DA1" w14:textId="77777777" w:rsidR="009D6BE2" w:rsidRDefault="009D6BE2">
      <w:pPr>
        <w:autoSpaceDE w:val="0"/>
        <w:autoSpaceDN w:val="0"/>
        <w:spacing w:after="778" w:line="220" w:lineRule="exact"/>
      </w:pPr>
    </w:p>
    <w:p w14:paraId="5452151E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3.6.1.1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การจองห้องพัก </w:t>
      </w:r>
    </w:p>
    <w:p w14:paraId="6C0114DC" w14:textId="77777777" w:rsidR="009D6BE2" w:rsidRDefault="00B55EDF">
      <w:pPr>
        <w:autoSpaceDE w:val="0"/>
        <w:autoSpaceDN w:val="0"/>
        <w:spacing w:before="106" w:after="0" w:line="240" w:lineRule="auto"/>
        <w:ind w:left="544"/>
      </w:pPr>
      <w:r>
        <w:rPr>
          <w:noProof/>
        </w:rPr>
        <w:drawing>
          <wp:inline distT="0" distB="0" distL="0" distR="0" wp14:anchorId="006D77BD" wp14:editId="0297366D">
            <wp:extent cx="5400040" cy="26314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A85" w14:textId="77777777" w:rsidR="009D6BE2" w:rsidRDefault="00B55EDF">
      <w:pPr>
        <w:autoSpaceDE w:val="0"/>
        <w:autoSpaceDN w:val="0"/>
        <w:spacing w:before="172" w:after="0" w:line="350" w:lineRule="exact"/>
        <w:ind w:right="224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3.17 การส่งคำขอจองห้องพัก </w:t>
      </w:r>
    </w:p>
    <w:p w14:paraId="4F8DE7B0" w14:textId="77777777" w:rsidR="009D6BE2" w:rsidRDefault="00B55EDF">
      <w:pPr>
        <w:tabs>
          <w:tab w:val="left" w:pos="2706"/>
        </w:tabs>
        <w:autoSpaceDE w:val="0"/>
        <w:autoSpaceDN w:val="0"/>
        <w:spacing w:before="272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25-30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 useEffect() เพื่อตรวจสอบว่าผู้ใช้เลือกวันเข้าพักและวันออกแล้วหรือ</w:t>
      </w:r>
    </w:p>
    <w:p w14:paraId="11FE2DB3" w14:textId="77777777" w:rsidR="009D6BE2" w:rsidRDefault="00B55EDF">
      <w:pPr>
        <w:autoSpaceDE w:val="0"/>
        <w:autoSpaceDN w:val="0"/>
        <w:spacing w:before="80" w:after="0" w:line="348" w:lineRule="exact"/>
        <w:ind w:right="34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ยังถ้ามีทั้งสองค่า ระบบจะคำนวณจำนวนคืนโดยเอาวันออกลบวันเข้า </w:t>
      </w:r>
    </w:p>
    <w:p w14:paraId="5F2BD40A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27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คำนวณค่าต่างของวันในหน่วยวันใช้ getTime() แล้วหารด้วยจำนวน</w:t>
      </w:r>
    </w:p>
    <w:p w14:paraId="2F725D53" w14:textId="77777777" w:rsidR="009D6BE2" w:rsidRDefault="00B55EDF">
      <w:pPr>
        <w:autoSpaceDE w:val="0"/>
        <w:autoSpaceDN w:val="0"/>
        <w:spacing w:before="78" w:after="0" w:line="350" w:lineRule="exact"/>
        <w:ind w:right="48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มิลลิวินาทีต่อวัน </w:t>
      </w:r>
    </w:p>
    <w:p w14:paraId="5172FCE3" w14:textId="77777777" w:rsidR="009D6BE2" w:rsidRDefault="00B55EDF">
      <w:pPr>
        <w:tabs>
          <w:tab w:val="left" w:pos="2706"/>
        </w:tabs>
        <w:autoSpaceDE w:val="0"/>
        <w:autoSpaceDN w:val="0"/>
        <w:spacing w:before="23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ประกาศฟังก์ชัน handleBooking() สำหรับส่งคำขอจองห้องพัก </w:t>
      </w:r>
    </w:p>
    <w:p w14:paraId="435C7219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38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ส่งข้อมูลการจองไปยัง backend ที่ endpoint /bookings/room ข้อมูลที่</w:t>
      </w:r>
    </w:p>
    <w:p w14:paraId="4C91F68F" w14:textId="77777777" w:rsidR="009D6BE2" w:rsidRDefault="00B55EDF">
      <w:pPr>
        <w:autoSpaceDE w:val="0"/>
        <w:autoSpaceDN w:val="0"/>
        <w:spacing w:before="78" w:after="0" w:line="350" w:lineRule="exact"/>
        <w:ind w:right="178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ส่งคือ room_type_id และข้อมูลใน object booking </w:t>
      </w:r>
    </w:p>
    <w:p w14:paraId="16AC9EBF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39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รับ room_booking_id จาก response ของ backend ใช้เป็นรหัสรายการ</w:t>
      </w:r>
    </w:p>
    <w:p w14:paraId="7752D435" w14:textId="77777777" w:rsidR="009D6BE2" w:rsidRDefault="00B55EDF">
      <w:pPr>
        <w:autoSpaceDE w:val="0"/>
        <w:autoSpaceDN w:val="0"/>
        <w:spacing w:before="80" w:after="0" w:line="348" w:lineRule="exact"/>
        <w:ind w:right="385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จองเพื่อส่งต่อไปหน้าชำระเงิน </w:t>
      </w:r>
    </w:p>
    <w:p w14:paraId="3FA3F8C1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41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redirect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ไปยังหน้าชำระเงินพร้อมแนบ booking_type_room และ </w:t>
      </w:r>
    </w:p>
    <w:p w14:paraId="108AD590" w14:textId="77777777" w:rsidR="009D6BE2" w:rsidRDefault="00B55EDF">
      <w:pPr>
        <w:autoSpaceDE w:val="0"/>
        <w:autoSpaceDN w:val="0"/>
        <w:spacing w:before="78" w:after="0" w:line="350" w:lineRule="exact"/>
        <w:ind w:right="525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booking_id </w:t>
      </w:r>
    </w:p>
    <w:p w14:paraId="392FB9CC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7E0F9FE1" wp14:editId="38756D7D">
            <wp:extent cx="5394960" cy="57277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A1B2" w14:textId="77777777" w:rsidR="009D6BE2" w:rsidRDefault="00B55EDF">
      <w:pPr>
        <w:autoSpaceDE w:val="0"/>
        <w:autoSpaceDN w:val="0"/>
        <w:spacing w:before="174" w:after="0" w:line="348" w:lineRule="exact"/>
        <w:ind w:left="158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3.18 ตัวอย่างการบันทึกข้อมูลการจองห้องพักลงฐานข้อมูล </w:t>
      </w:r>
    </w:p>
    <w:p w14:paraId="15031AA9" w14:textId="77777777" w:rsidR="009D6BE2" w:rsidRDefault="00B55EDF">
      <w:pPr>
        <w:autoSpaceDE w:val="0"/>
        <w:autoSpaceDN w:val="0"/>
        <w:spacing w:before="1252" w:after="0" w:line="350" w:lineRule="exact"/>
        <w:ind w:right="40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98 </w:t>
      </w:r>
    </w:p>
    <w:p w14:paraId="33227593" w14:textId="77777777" w:rsidR="009D6BE2" w:rsidRDefault="009D6BE2">
      <w:pPr>
        <w:sectPr w:rsidR="009D6BE2">
          <w:pgSz w:w="11906" w:h="16838"/>
          <w:pgMar w:top="998" w:right="1396" w:bottom="394" w:left="1440" w:header="720" w:footer="720" w:gutter="0"/>
          <w:cols w:space="720"/>
          <w:docGrid w:linePitch="360"/>
        </w:sectPr>
      </w:pPr>
    </w:p>
    <w:p w14:paraId="4C055A60" w14:textId="77777777" w:rsidR="009D6BE2" w:rsidRDefault="009D6BE2">
      <w:pPr>
        <w:autoSpaceDE w:val="0"/>
        <w:autoSpaceDN w:val="0"/>
        <w:spacing w:after="776" w:line="220" w:lineRule="exact"/>
      </w:pPr>
    </w:p>
    <w:p w14:paraId="0468E3C7" w14:textId="77777777" w:rsidR="009D6BE2" w:rsidRDefault="00B55EDF">
      <w:pPr>
        <w:tabs>
          <w:tab w:val="left" w:pos="2706"/>
        </w:tabs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39-43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ใช้คำสั่ง pool.query เพื่อทำการเพิ่มข้อมูลการจองห้องพักใหม่ (Insert) ลง</w:t>
      </w:r>
    </w:p>
    <w:p w14:paraId="46F70709" w14:textId="77777777" w:rsidR="009D6BE2" w:rsidRDefault="00B55EDF">
      <w:pPr>
        <w:autoSpaceDE w:val="0"/>
        <w:autoSpaceDN w:val="0"/>
        <w:spacing w:before="78" w:after="0" w:line="348" w:lineRule="exact"/>
        <w:ind w:right="291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ในตาราง room_bookings ของฐานข้อมูล</w:t>
      </w:r>
    </w:p>
    <w:p w14:paraId="0DD5B186" w14:textId="77777777" w:rsidR="009D6BE2" w:rsidRDefault="00B55EDF">
      <w:pPr>
        <w:tabs>
          <w:tab w:val="left" w:pos="2706"/>
        </w:tabs>
        <w:autoSpaceDE w:val="0"/>
        <w:autoSpaceDN w:val="0"/>
        <w:spacing w:before="7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40-41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เป็นคำสั่ง SQL กำหนดคอลัมน์ที่จะบันทึกข้อมูล โดยมีการตั้งค่าสถานะ</w:t>
      </w:r>
    </w:p>
    <w:p w14:paraId="5A081F92" w14:textId="77777777" w:rsidR="009D6BE2" w:rsidRDefault="00B55EDF">
      <w:pPr>
        <w:autoSpaceDE w:val="0"/>
        <w:autoSpaceDN w:val="0"/>
        <w:spacing w:before="74" w:after="0" w:line="350" w:lineRule="exact"/>
        <w:ind w:right="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เริ่มต้นของการจอง (status) ให้เป็น 'pending' (รอดำเนินการ) เสมอ และใช้</w:t>
      </w:r>
    </w:p>
    <w:p w14:paraId="04AFFF3B" w14:textId="77777777" w:rsidR="009D6BE2" w:rsidRDefault="00B55EDF">
      <w:pPr>
        <w:autoSpaceDE w:val="0"/>
        <w:autoSpaceDN w:val="0"/>
        <w:spacing w:before="78" w:after="0" w:line="350" w:lineRule="exact"/>
        <w:ind w:right="11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คำสั่ง RETURNING * เพื่อให้ฐานข้อมูลส่งข้อมูลที่เพิ่งบันทึกเสร็จกลับมาให้</w:t>
      </w:r>
    </w:p>
    <w:p w14:paraId="6EDF3014" w14:textId="77777777" w:rsidR="009D6BE2" w:rsidRDefault="00B55EDF">
      <w:pPr>
        <w:autoSpaceDE w:val="0"/>
        <w:autoSpaceDN w:val="0"/>
        <w:spacing w:before="78" w:after="0" w:line="348" w:lineRule="exact"/>
        <w:ind w:right="44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ระบบใช้งานต่อได้ทันที </w:t>
      </w:r>
    </w:p>
    <w:p w14:paraId="03447192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42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นำข้อมูลตัวแปรที่รับมาจากผู้ใช้งาน (เช่น รหัสผู้ใช้, รหัสห้อง, วันที่เข้าพัก, </w:t>
      </w:r>
    </w:p>
    <w:p w14:paraId="73C59CB7" w14:textId="77777777" w:rsidR="009D6BE2" w:rsidRDefault="00B55EDF">
      <w:pPr>
        <w:autoSpaceDE w:val="0"/>
        <w:autoSpaceDN w:val="0"/>
        <w:spacing w:before="76" w:after="0" w:line="350" w:lineRule="exact"/>
        <w:ind w:right="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วันที่ออก, จำนวนคนเข้าพัก) มาจับคู่ใส่ลงในฐานข้อมูลตามลำดับ ($1 ถึง $7) </w:t>
      </w:r>
    </w:p>
    <w:p w14:paraId="7F1A1EE7" w14:textId="77777777" w:rsidR="009D6BE2" w:rsidRDefault="00B55EDF">
      <w:pPr>
        <w:autoSpaceDE w:val="0"/>
        <w:autoSpaceDN w:val="0"/>
        <w:spacing w:before="76" w:after="0" w:line="348" w:lineRule="exact"/>
        <w:ind w:right="9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โดยมีการตรวจสอบว่าถ้าผู้ใช้ไม่ได้ระบุโปรโมชั่นมา (promotion_id) ระบบ</w:t>
      </w:r>
    </w:p>
    <w:p w14:paraId="28206F97" w14:textId="77777777" w:rsidR="009D6BE2" w:rsidRDefault="00B55EDF">
      <w:pPr>
        <w:autoSpaceDE w:val="0"/>
        <w:autoSpaceDN w:val="0"/>
        <w:spacing w:before="80" w:after="0" w:line="350" w:lineRule="exact"/>
        <w:ind w:right="377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จะบันทึกเป็นค่าว่าง (null) แทน</w:t>
      </w:r>
    </w:p>
    <w:p w14:paraId="7F65CE71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0BF6318D" wp14:editId="7ED7993A">
            <wp:extent cx="5400040" cy="100711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B60A" w14:textId="77777777" w:rsidR="009D6BE2" w:rsidRDefault="00B55EDF">
      <w:pPr>
        <w:autoSpaceDE w:val="0"/>
        <w:autoSpaceDN w:val="0"/>
        <w:spacing w:before="176" w:after="0" w:line="350" w:lineRule="exact"/>
        <w:ind w:left="218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3.19 ตัวอย่างข้อมูลที่บันทึกลง postgreSQL </w:t>
      </w:r>
    </w:p>
    <w:p w14:paraId="462D9A8A" w14:textId="77777777" w:rsidR="009D6BE2" w:rsidRDefault="00B55EDF">
      <w:pPr>
        <w:autoSpaceDE w:val="0"/>
        <w:autoSpaceDN w:val="0"/>
        <w:spacing w:before="27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3.6.1.2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การจองเรือ </w:t>
      </w:r>
    </w:p>
    <w:p w14:paraId="5E8E722E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301E5050" wp14:editId="15FBEBDA">
            <wp:extent cx="5400040" cy="2241549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2495" w14:textId="77777777" w:rsidR="009D6BE2" w:rsidRDefault="00B55EDF">
      <w:pPr>
        <w:autoSpaceDE w:val="0"/>
        <w:autoSpaceDN w:val="0"/>
        <w:spacing w:before="184" w:after="0" w:line="348" w:lineRule="exact"/>
        <w:ind w:right="24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3.20 หน้าต่างการจองเรือ </w:t>
      </w:r>
    </w:p>
    <w:p w14:paraId="54EB21BF" w14:textId="77777777" w:rsidR="009D6BE2" w:rsidRDefault="00B55EDF">
      <w:pPr>
        <w:autoSpaceDE w:val="0"/>
        <w:autoSpaceDN w:val="0"/>
        <w:spacing w:before="2234" w:after="0" w:line="350" w:lineRule="exact"/>
        <w:ind w:right="41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99 </w:t>
      </w:r>
    </w:p>
    <w:p w14:paraId="5B7A9060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0801939C" w14:textId="77777777" w:rsidR="009D6BE2" w:rsidRDefault="009D6BE2">
      <w:pPr>
        <w:autoSpaceDE w:val="0"/>
        <w:autoSpaceDN w:val="0"/>
        <w:spacing w:after="772" w:line="220" w:lineRule="exact"/>
      </w:pPr>
    </w:p>
    <w:p w14:paraId="3F888E41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7C93B50D" wp14:editId="4995B007">
            <wp:extent cx="5400040" cy="24892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317F" w14:textId="77777777" w:rsidR="009D6BE2" w:rsidRDefault="00B55EDF">
      <w:pPr>
        <w:autoSpaceDE w:val="0"/>
        <w:autoSpaceDN w:val="0"/>
        <w:spacing w:before="182" w:after="0" w:line="350" w:lineRule="exact"/>
        <w:ind w:right="24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3.21 การส่งคำขอจองเรือ </w:t>
      </w:r>
    </w:p>
    <w:p w14:paraId="7265C5D3" w14:textId="77777777" w:rsidR="009D6BE2" w:rsidRDefault="00B55EDF">
      <w:pPr>
        <w:tabs>
          <w:tab w:val="left" w:pos="2706"/>
        </w:tabs>
        <w:autoSpaceDE w:val="0"/>
        <w:autoSpaceDN w:val="0"/>
        <w:spacing w:before="27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63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ประกาศฟังก์ชัน handleBooking() สำหรับส่งคำขอจองเรือ </w:t>
      </w:r>
    </w:p>
    <w:p w14:paraId="4563370C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65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ตรวจสอบว่าผู้ใช้ login แล้วหรือยัง ถ้ายังไม่ login จะ redirect ไปหน้า login</w:t>
      </w:r>
    </w:p>
    <w:p w14:paraId="0A43A9E5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66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ตรวจสอบว่าผู้ใช้เลือกประเภทเรือแล้วหรือยัง </w:t>
      </w:r>
    </w:p>
    <w:p w14:paraId="60D96432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67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ตรวจสอบว่าผู้ใช้เลือกรอบเวลาแล้วหรือยัง ถ้ายังไม่เลือก จะไม่ส่งข้อมูลไป </w:t>
      </w:r>
    </w:p>
    <w:p w14:paraId="0EE5C03D" w14:textId="77777777" w:rsidR="009D6BE2" w:rsidRDefault="00B55EDF">
      <w:pPr>
        <w:autoSpaceDE w:val="0"/>
        <w:autoSpaceDN w:val="0"/>
        <w:spacing w:before="82" w:after="0" w:line="348" w:lineRule="exact"/>
        <w:ind w:right="554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backend </w:t>
      </w:r>
    </w:p>
    <w:p w14:paraId="1F0C911F" w14:textId="77777777" w:rsidR="009D6BE2" w:rsidRDefault="00B55EDF">
      <w:pPr>
        <w:tabs>
          <w:tab w:val="left" w:pos="2706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71-76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ส่งข้อมูลไปยัง endpoint /kayaks/bookings </w:t>
      </w:r>
    </w:p>
    <w:p w14:paraId="40280523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78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redirect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ไปหน้าชำระเงิน โดยระบุ booking_type_kayak </w:t>
      </w:r>
    </w:p>
    <w:p w14:paraId="5A59F65E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0E8EE393" wp14:editId="1ABD2884">
            <wp:extent cx="5400040" cy="713739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4825" w14:textId="77777777" w:rsidR="009D6BE2" w:rsidRDefault="00B55EDF">
      <w:pPr>
        <w:autoSpaceDE w:val="0"/>
        <w:autoSpaceDN w:val="0"/>
        <w:spacing w:before="172" w:after="0" w:line="350" w:lineRule="exact"/>
        <w:ind w:left="17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3.22 ตัวอย่างการบันทึกข้อมูลการจองเรือลงฐานข้อมูล </w:t>
      </w:r>
    </w:p>
    <w:p w14:paraId="57D57EAB" w14:textId="77777777" w:rsidR="009D6BE2" w:rsidRDefault="00B55EDF">
      <w:pPr>
        <w:tabs>
          <w:tab w:val="left" w:pos="2706"/>
        </w:tabs>
        <w:autoSpaceDE w:val="0"/>
        <w:autoSpaceDN w:val="0"/>
        <w:spacing w:before="27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1-5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ใช้คำสั่ง pool.query เพื่อทำการเพิ่มข้อมูลการจองเรือใหม่ (Insert) ลงใน</w:t>
      </w:r>
    </w:p>
    <w:p w14:paraId="34694E0C" w14:textId="77777777" w:rsidR="009D6BE2" w:rsidRDefault="00B55EDF">
      <w:pPr>
        <w:autoSpaceDE w:val="0"/>
        <w:autoSpaceDN w:val="0"/>
        <w:spacing w:before="80" w:after="0" w:line="350" w:lineRule="exact"/>
        <w:ind w:right="31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ตาราง boat_bookings ของฐานข้อมูล </w:t>
      </w:r>
    </w:p>
    <w:p w14:paraId="46E3F9BA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2-3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เป็นคำสั่ง SQL สำหรับกำหนดคอลัมน์ที่จะบันทึกข้อมูล เช่น รหัสสมาชิก, </w:t>
      </w:r>
    </w:p>
    <w:p w14:paraId="32F02678" w14:textId="77777777" w:rsidR="009D6BE2" w:rsidRDefault="00B55EDF">
      <w:pPr>
        <w:autoSpaceDE w:val="0"/>
        <w:autoSpaceDN w:val="0"/>
        <w:spacing w:before="76" w:after="0" w:line="350" w:lineRule="exact"/>
        <w:ind w:right="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ประเภท เรือ, รอบเวลา, วันที่จอง, จำนวนผู้โดยสาร และราคารวม โดยมีการ</w:t>
      </w:r>
    </w:p>
    <w:p w14:paraId="42009186" w14:textId="77777777" w:rsidR="009D6BE2" w:rsidRDefault="00B55EDF">
      <w:pPr>
        <w:autoSpaceDE w:val="0"/>
        <w:autoSpaceDN w:val="0"/>
        <w:spacing w:before="78" w:after="0" w:line="348" w:lineRule="exact"/>
        <w:ind w:right="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ตั้งค่าสถานะเริ่มต้นของการจอง (status) ให้เป็น 'pending' (รอดำเนินการ) </w:t>
      </w:r>
    </w:p>
    <w:p w14:paraId="2ADBA9E8" w14:textId="77777777" w:rsidR="009D6BE2" w:rsidRDefault="00B55EDF">
      <w:pPr>
        <w:autoSpaceDE w:val="0"/>
        <w:autoSpaceDN w:val="0"/>
        <w:spacing w:before="926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100 </w:t>
      </w:r>
    </w:p>
    <w:p w14:paraId="4811F628" w14:textId="77777777" w:rsidR="009D6BE2" w:rsidRDefault="009D6BE2">
      <w:pPr>
        <w:sectPr w:rsidR="009D6BE2">
          <w:pgSz w:w="11906" w:h="16838"/>
          <w:pgMar w:top="992" w:right="1328" w:bottom="394" w:left="1440" w:header="720" w:footer="720" w:gutter="0"/>
          <w:cols w:space="720"/>
          <w:docGrid w:linePitch="360"/>
        </w:sectPr>
      </w:pPr>
    </w:p>
    <w:p w14:paraId="741D444E" w14:textId="77777777" w:rsidR="009D6BE2" w:rsidRDefault="009D6BE2">
      <w:pPr>
        <w:autoSpaceDE w:val="0"/>
        <w:autoSpaceDN w:val="0"/>
        <w:spacing w:after="776" w:line="220" w:lineRule="exact"/>
      </w:pPr>
    </w:p>
    <w:p w14:paraId="21D25422" w14:textId="77777777" w:rsidR="009D6BE2" w:rsidRDefault="00B55EDF">
      <w:pPr>
        <w:autoSpaceDE w:val="0"/>
        <w:autoSpaceDN w:val="0"/>
        <w:spacing w:after="0" w:line="388" w:lineRule="exact"/>
        <w:ind w:left="270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เสมอ และใช้คำสั่ง RETURNING * เพื่อดึงข้อมูลรายการจองที่เพิ่งบันทึกเสร็จ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กลับมาให้ระบบนำไปใช้งานต่อได้ทันที </w:t>
      </w:r>
    </w:p>
    <w:p w14:paraId="1CF25021" w14:textId="77777777" w:rsidR="009D6BE2" w:rsidRDefault="00B55EDF">
      <w:pPr>
        <w:tabs>
          <w:tab w:val="left" w:pos="2706"/>
        </w:tabs>
        <w:autoSpaceDE w:val="0"/>
        <w:autoSpaceDN w:val="0"/>
        <w:spacing w:before="158" w:after="0" w:line="426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4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นำข้อมูลตัวแปรที่รับมาจากผู้ใช้งานมาจับคู่ใส่ลงในคำสั่ง SQL ตามลำดับ ($1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ถึง $6) จุดที่สำคัญคือมีการใช้เงื่อนไข num_passengers || 1 ซึ่งหมายความ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ว่า หากระบบไม่ได้รับค่าจำนวนผู้โดยสารมา ระบบจะกำหนดให้ค่าเริ่มต้นเป็น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คนโดยอัตโนมัติ เพื่อป้องกันไม่ให้เกิดข้อผิดพลาดในการบันทึกข้อมูล </w:t>
      </w:r>
    </w:p>
    <w:p w14:paraId="16F8C92C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65C80693" wp14:editId="45B11F33">
            <wp:extent cx="5400040" cy="28321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65E3" w14:textId="77777777" w:rsidR="009D6BE2" w:rsidRDefault="00B55EDF">
      <w:pPr>
        <w:autoSpaceDE w:val="0"/>
        <w:autoSpaceDN w:val="0"/>
        <w:spacing w:before="176" w:after="0" w:line="350" w:lineRule="exact"/>
        <w:ind w:left="219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3.23 ตัวอย่างข้อมูลที่บันทึกลง PostgreSQL </w:t>
      </w:r>
    </w:p>
    <w:p w14:paraId="7E33AB8C" w14:textId="77777777" w:rsidR="009D6BE2" w:rsidRDefault="00B55EDF">
      <w:pPr>
        <w:autoSpaceDE w:val="0"/>
        <w:autoSpaceDN w:val="0"/>
        <w:spacing w:before="27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ระบบชำระเงิน </w:t>
      </w:r>
    </w:p>
    <w:p w14:paraId="1F492441" w14:textId="77777777" w:rsidR="009D6BE2" w:rsidRDefault="00B55EDF">
      <w:pPr>
        <w:autoSpaceDE w:val="0"/>
        <w:autoSpaceDN w:val="0"/>
        <w:spacing w:before="36" w:after="0" w:line="426" w:lineRule="exact"/>
        <w:ind w:left="546" w:right="84" w:firstLine="39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ระบบชำระเงินของ Walai Booking ทำหน้าที่เชื่อมต่อจากขั้นตอนการจองไปสู่การโอนเงิน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รองรับทั้งการจองห้องพักและการจองเรือผู้ใช้จะถูกพาเข้าสู่หน้าชำระเงินพร้อม  booking_type 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booking_id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จากนั้น frontend จะเรียก backend เพื่อสร้างข้อมูล payment ของรายการนั้น แสดง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ยอดชำระ ข้อมูลบัญชี และ QR Code สำหรับโอนเงิน เมื่อผู้ใช้โอนเสร็จสามารถอัปโหลดสลิปเพื่อส่งให้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ระบบตรวจสอบต่อได้ </w:t>
      </w:r>
    </w:p>
    <w:p w14:paraId="540097F8" w14:textId="77777777" w:rsidR="009D6BE2" w:rsidRDefault="00B55EDF">
      <w:pPr>
        <w:autoSpaceDE w:val="0"/>
        <w:autoSpaceDN w:val="0"/>
        <w:spacing w:before="224" w:after="0" w:line="240" w:lineRule="auto"/>
        <w:ind w:right="2838"/>
        <w:jc w:val="right"/>
      </w:pPr>
      <w:r>
        <w:rPr>
          <w:noProof/>
        </w:rPr>
        <w:drawing>
          <wp:inline distT="0" distB="0" distL="0" distR="0" wp14:anchorId="3706D3A6" wp14:editId="1BF26544">
            <wp:extent cx="1905000" cy="3477259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7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F470" w14:textId="77777777" w:rsidR="009D6BE2" w:rsidRDefault="00B55EDF">
      <w:pPr>
        <w:autoSpaceDE w:val="0"/>
        <w:autoSpaceDN w:val="0"/>
        <w:spacing w:before="186" w:after="0" w:line="350" w:lineRule="exact"/>
        <w:ind w:right="242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3.24 หน้าต่างการชำระเงิน </w:t>
      </w:r>
    </w:p>
    <w:p w14:paraId="78F84360" w14:textId="77777777" w:rsidR="009D6BE2" w:rsidRDefault="00B55EDF">
      <w:pPr>
        <w:autoSpaceDE w:val="0"/>
        <w:autoSpaceDN w:val="0"/>
        <w:spacing w:before="83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101 </w:t>
      </w:r>
    </w:p>
    <w:p w14:paraId="673DC025" w14:textId="77777777" w:rsidR="009D6BE2" w:rsidRDefault="009D6BE2">
      <w:pPr>
        <w:sectPr w:rsidR="009D6BE2">
          <w:pgSz w:w="11906" w:h="16838"/>
          <w:pgMar w:top="998" w:right="1332" w:bottom="394" w:left="1440" w:header="720" w:footer="720" w:gutter="0"/>
          <w:cols w:space="720"/>
          <w:docGrid w:linePitch="360"/>
        </w:sectPr>
      </w:pPr>
    </w:p>
    <w:p w14:paraId="47013876" w14:textId="77777777" w:rsidR="009D6BE2" w:rsidRDefault="009D6BE2">
      <w:pPr>
        <w:autoSpaceDE w:val="0"/>
        <w:autoSpaceDN w:val="0"/>
        <w:spacing w:after="772" w:line="220" w:lineRule="exact"/>
      </w:pPr>
    </w:p>
    <w:p w14:paraId="14DFEBB9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3D23B300" wp14:editId="1D96E3EA">
            <wp:extent cx="5400040" cy="50863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DE6A" w14:textId="77777777" w:rsidR="009D6BE2" w:rsidRDefault="00B55EDF">
      <w:pPr>
        <w:autoSpaceDE w:val="0"/>
        <w:autoSpaceDN w:val="0"/>
        <w:spacing w:before="174" w:after="0" w:line="348" w:lineRule="exact"/>
        <w:ind w:right="188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3.25 การโหลดข้อมูลรายการชำระเงิน </w:t>
      </w:r>
    </w:p>
    <w:p w14:paraId="04FB69EB" w14:textId="77777777" w:rsidR="009D6BE2" w:rsidRDefault="00B55EDF">
      <w:pPr>
        <w:tabs>
          <w:tab w:val="left" w:pos="2706"/>
        </w:tabs>
        <w:autoSpaceDE w:val="0"/>
        <w:autoSpaceDN w:val="0"/>
        <w:spacing w:before="276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ประกาศ component PaymentContent() ซึ่งเป็นส่วนหลักของหน้าชำระ</w:t>
      </w:r>
    </w:p>
    <w:p w14:paraId="3C1B14F1" w14:textId="77777777" w:rsidR="009D6BE2" w:rsidRDefault="00B55EDF">
      <w:pPr>
        <w:autoSpaceDE w:val="0"/>
        <w:autoSpaceDN w:val="0"/>
        <w:spacing w:before="80" w:after="0" w:line="350" w:lineRule="exact"/>
        <w:ind w:right="60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เงิน </w:t>
      </w:r>
    </w:p>
    <w:p w14:paraId="75FF40B5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16-17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ดึงค่า booking_type และ booking_id จาก query string ค่านี้ถูกส่งมา</w:t>
      </w:r>
    </w:p>
    <w:p w14:paraId="5C6253D1" w14:textId="77777777" w:rsidR="009D6BE2" w:rsidRDefault="00B55EDF">
      <w:pPr>
        <w:autoSpaceDE w:val="0"/>
        <w:autoSpaceDN w:val="0"/>
        <w:spacing w:before="78" w:after="0" w:line="348" w:lineRule="exact"/>
        <w:ind w:right="353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จากหน้าจองห้องหรือหน้าจองเรือ </w:t>
      </w:r>
    </w:p>
    <w:p w14:paraId="433660B4" w14:textId="77777777" w:rsidR="009D6BE2" w:rsidRDefault="00B55EDF">
      <w:pPr>
        <w:tabs>
          <w:tab w:val="left" w:pos="2706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19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สร้างstate payment สำหรับเก็บข้อมูลรายการชำระเงินที่ได้จาก backend </w:t>
      </w:r>
    </w:p>
    <w:p w14:paraId="1828A2D3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21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สร้าง state slip สำหรับเก็บไฟล์สลิปที่ผู้ใช้เลือก </w:t>
      </w:r>
    </w:p>
    <w:p w14:paraId="69FB2C6D" w14:textId="77777777" w:rsidR="009D6BE2" w:rsidRDefault="00B55EDF">
      <w:pPr>
        <w:tabs>
          <w:tab w:val="left" w:pos="2706"/>
        </w:tabs>
        <w:autoSpaceDE w:val="0"/>
        <w:autoSpaceDN w:val="0"/>
        <w:spacing w:before="23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สร้าง state slipPreview สำหรับเก็บ URL preview ของรูปสลิป </w:t>
      </w:r>
    </w:p>
    <w:p w14:paraId="63E43F24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28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ถ้าไม่มี booking_type หรือ booking_id ใน URL ระบบจะพากลับหน้าแรก</w:t>
      </w:r>
    </w:p>
    <w:p w14:paraId="46573759" w14:textId="77777777" w:rsidR="009D6BE2" w:rsidRDefault="00B55EDF">
      <w:pPr>
        <w:autoSpaceDE w:val="0"/>
        <w:autoSpaceDN w:val="0"/>
        <w:spacing w:before="78" w:after="0" w:line="348" w:lineRule="exact"/>
        <w:ind w:right="588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ทันที </w:t>
      </w:r>
    </w:p>
    <w:p w14:paraId="1AF3210F" w14:textId="77777777" w:rsidR="009D6BE2" w:rsidRDefault="00B55EDF">
      <w:pPr>
        <w:autoSpaceDE w:val="0"/>
        <w:autoSpaceDN w:val="0"/>
        <w:spacing w:before="352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102 </w:t>
      </w:r>
    </w:p>
    <w:p w14:paraId="7C47FA1D" w14:textId="77777777" w:rsidR="009D6BE2" w:rsidRDefault="009D6BE2">
      <w:pPr>
        <w:sectPr w:rsidR="009D6BE2">
          <w:pgSz w:w="11906" w:h="16838"/>
          <w:pgMar w:top="992" w:right="1398" w:bottom="394" w:left="1440" w:header="720" w:footer="720" w:gutter="0"/>
          <w:cols w:space="720"/>
          <w:docGrid w:linePitch="360"/>
        </w:sectPr>
      </w:pPr>
    </w:p>
    <w:p w14:paraId="7053172E" w14:textId="77777777" w:rsidR="009D6BE2" w:rsidRDefault="009D6BE2">
      <w:pPr>
        <w:autoSpaceDE w:val="0"/>
        <w:autoSpaceDN w:val="0"/>
        <w:spacing w:after="778" w:line="220" w:lineRule="exact"/>
      </w:pPr>
    </w:p>
    <w:p w14:paraId="3EAD283C" w14:textId="77777777" w:rsidR="009D6BE2" w:rsidRDefault="00B55EDF">
      <w:pPr>
        <w:tabs>
          <w:tab w:val="left" w:pos="2706"/>
        </w:tabs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29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ถ้าข้อมูลครบ จะเรียก createPayment() </w:t>
      </w:r>
    </w:p>
    <w:p w14:paraId="13ED6EA0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35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ส่ง POST /payments พร้อมข้อมูล </w:t>
      </w:r>
    </w:p>
    <w:p w14:paraId="16B9A806" w14:textId="77777777" w:rsidR="009D6BE2" w:rsidRDefault="00B55EDF">
      <w:pPr>
        <w:autoSpaceDE w:val="0"/>
        <w:autoSpaceDN w:val="0"/>
        <w:spacing w:before="82" w:after="0" w:line="348" w:lineRule="exact"/>
        <w:ind w:right="411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-booking_type </w:t>
      </w:r>
    </w:p>
    <w:p w14:paraId="6B6FB4FC" w14:textId="77777777" w:rsidR="009D6BE2" w:rsidRDefault="00B55EDF">
      <w:pPr>
        <w:autoSpaceDE w:val="0"/>
        <w:autoSpaceDN w:val="0"/>
        <w:spacing w:before="110" w:after="0" w:line="348" w:lineRule="exact"/>
        <w:ind w:right="437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-booking_id </w:t>
      </w:r>
    </w:p>
    <w:p w14:paraId="377F1A56" w14:textId="77777777" w:rsidR="009D6BE2" w:rsidRDefault="00B55EDF">
      <w:pPr>
        <w:tabs>
          <w:tab w:val="left" w:pos="2706"/>
        </w:tabs>
        <w:autoSpaceDE w:val="0"/>
        <w:autoSpaceDN w:val="0"/>
        <w:spacing w:before="270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36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เก็บข้อมูล payment ที่ backend ส่งกลับมาไว้ใน state </w:t>
      </w:r>
    </w:p>
    <w:p w14:paraId="22223993" w14:textId="77777777" w:rsidR="009D6BE2" w:rsidRDefault="00B55EDF">
      <w:pPr>
        <w:autoSpaceDE w:val="0"/>
        <w:autoSpaceDN w:val="0"/>
        <w:spacing w:before="226" w:after="0" w:line="240" w:lineRule="auto"/>
        <w:ind w:left="544"/>
      </w:pPr>
      <w:r>
        <w:rPr>
          <w:noProof/>
        </w:rPr>
        <w:drawing>
          <wp:inline distT="0" distB="0" distL="0" distR="0" wp14:anchorId="40B2447A" wp14:editId="11F9C634">
            <wp:extent cx="5400040" cy="49720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7833" w14:textId="77777777" w:rsidR="009D6BE2" w:rsidRDefault="00B55EDF">
      <w:pPr>
        <w:autoSpaceDE w:val="0"/>
        <w:autoSpaceDN w:val="0"/>
        <w:spacing w:before="174" w:after="0" w:line="350" w:lineRule="exact"/>
        <w:ind w:left="11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3.26 การแสดงข้อมูลชำระเงิน, ข้อมูลบัญชี และ QR Code ส่วนที่ 1 </w:t>
      </w:r>
    </w:p>
    <w:p w14:paraId="379AEE0E" w14:textId="77777777" w:rsidR="009D6BE2" w:rsidRDefault="00B55EDF">
      <w:pPr>
        <w:tabs>
          <w:tab w:val="left" w:pos="2706"/>
        </w:tabs>
        <w:autoSpaceDE w:val="0"/>
        <w:autoSpaceDN w:val="0"/>
        <w:spacing w:before="27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108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ตรวจว่ามีข้อมูล payment แล้วหรือยังถ้ามีจึงเริ่มแสดงข้อมูลสรุปรายการ </w:t>
      </w:r>
    </w:p>
    <w:p w14:paraId="4DAB6B66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111-127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แสดงสรุปรายการชำระเงินเช่น ประเภทการจอง หมายเลขการจอง และยอด</w:t>
      </w:r>
    </w:p>
    <w:p w14:paraId="4443F980" w14:textId="77777777" w:rsidR="009D6BE2" w:rsidRDefault="00B55EDF">
      <w:pPr>
        <w:autoSpaceDE w:val="0"/>
        <w:autoSpaceDN w:val="0"/>
        <w:spacing w:before="78" w:after="0" w:line="350" w:lineRule="exact"/>
        <w:ind w:right="595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รวม </w:t>
      </w:r>
    </w:p>
    <w:p w14:paraId="7EC78E58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115-116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แสดงว่าเป็นการจอง ห้องพัก หรือ เรือ </w:t>
      </w:r>
    </w:p>
    <w:p w14:paraId="48ACC6EC" w14:textId="77777777" w:rsidR="009D6BE2" w:rsidRDefault="00B55EDF">
      <w:pPr>
        <w:autoSpaceDE w:val="0"/>
        <w:autoSpaceDN w:val="0"/>
        <w:spacing w:before="464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103 </w:t>
      </w:r>
    </w:p>
    <w:p w14:paraId="27581671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7961A432" w14:textId="77777777" w:rsidR="009D6BE2" w:rsidRDefault="009D6BE2">
      <w:pPr>
        <w:autoSpaceDE w:val="0"/>
        <w:autoSpaceDN w:val="0"/>
        <w:spacing w:after="778" w:line="220" w:lineRule="exact"/>
      </w:pPr>
    </w:p>
    <w:p w14:paraId="31E50661" w14:textId="77777777" w:rsidR="009D6BE2" w:rsidRDefault="00B55EDF">
      <w:pPr>
        <w:tabs>
          <w:tab w:val="left" w:pos="2706"/>
        </w:tabs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119-120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แสดงหมายเลขการจอง </w:t>
      </w:r>
    </w:p>
    <w:p w14:paraId="3A328697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122-125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แสดงยอดรวมที่ต้องชำระ </w:t>
      </w:r>
    </w:p>
    <w:p w14:paraId="3F62100B" w14:textId="77777777" w:rsidR="009D6BE2" w:rsidRDefault="00B55EDF">
      <w:pPr>
        <w:tabs>
          <w:tab w:val="left" w:pos="2706"/>
        </w:tabs>
        <w:autoSpaceDE w:val="0"/>
        <w:autoSpaceDN w:val="0"/>
        <w:spacing w:before="234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130-150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แสดงข้อมูลบัญชีธนาคารได้แก่ </w:t>
      </w:r>
    </w:p>
    <w:p w14:paraId="300E50E3" w14:textId="77777777" w:rsidR="009D6BE2" w:rsidRDefault="00B55EDF">
      <w:pPr>
        <w:autoSpaceDE w:val="0"/>
        <w:autoSpaceDN w:val="0"/>
        <w:spacing w:before="80" w:after="0" w:line="350" w:lineRule="exact"/>
        <w:ind w:right="474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ธนาคาร </w:t>
      </w:r>
    </w:p>
    <w:p w14:paraId="3041D49B" w14:textId="77777777" w:rsidR="009D6BE2" w:rsidRDefault="00B55EDF">
      <w:pPr>
        <w:autoSpaceDE w:val="0"/>
        <w:autoSpaceDN w:val="0"/>
        <w:spacing w:before="110" w:after="0" w:line="348" w:lineRule="exact"/>
        <w:ind w:right="468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เลขบัญชี </w:t>
      </w:r>
    </w:p>
    <w:p w14:paraId="6886045D" w14:textId="77777777" w:rsidR="009D6BE2" w:rsidRDefault="00B55EDF">
      <w:pPr>
        <w:autoSpaceDE w:val="0"/>
        <w:autoSpaceDN w:val="0"/>
        <w:spacing w:before="112" w:after="0" w:line="350" w:lineRule="exact"/>
        <w:ind w:right="474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ชื่อบัญชี </w:t>
      </w:r>
    </w:p>
    <w:p w14:paraId="78625D9E" w14:textId="77777777" w:rsidR="009D6BE2" w:rsidRDefault="00B55EDF">
      <w:pPr>
        <w:autoSpaceDE w:val="0"/>
        <w:autoSpaceDN w:val="0"/>
        <w:spacing w:before="110" w:after="0" w:line="348" w:lineRule="exact"/>
        <w:ind w:right="436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-PromptPay </w:t>
      </w:r>
    </w:p>
    <w:p w14:paraId="70AE5D92" w14:textId="77777777" w:rsidR="009D6BE2" w:rsidRDefault="00B55EDF">
      <w:pPr>
        <w:autoSpaceDE w:val="0"/>
        <w:autoSpaceDN w:val="0"/>
        <w:spacing w:before="260" w:after="0" w:line="240" w:lineRule="auto"/>
        <w:ind w:left="544"/>
      </w:pPr>
      <w:r>
        <w:rPr>
          <w:noProof/>
        </w:rPr>
        <w:drawing>
          <wp:inline distT="0" distB="0" distL="0" distR="0" wp14:anchorId="3635701D" wp14:editId="3B1ADD5B">
            <wp:extent cx="5400040" cy="36512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AEE2" w14:textId="77777777" w:rsidR="009D6BE2" w:rsidRDefault="00B55EDF">
      <w:pPr>
        <w:autoSpaceDE w:val="0"/>
        <w:autoSpaceDN w:val="0"/>
        <w:spacing w:before="182" w:after="0" w:line="348" w:lineRule="exact"/>
        <w:ind w:left="11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3.27 การแสดงข้อมูลชำระเงิน, ข้อมูลบัญชี และ QR Code ส่วนที่ 2 </w:t>
      </w:r>
    </w:p>
    <w:p w14:paraId="3B6A1641" w14:textId="77777777" w:rsidR="009D6BE2" w:rsidRDefault="00B55EDF">
      <w:pPr>
        <w:tabs>
          <w:tab w:val="left" w:pos="2706"/>
        </w:tabs>
        <w:autoSpaceDE w:val="0"/>
        <w:autoSpaceDN w:val="0"/>
        <w:spacing w:before="27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153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ตรวจว่ามี qr_code_url หรือไม่</w:t>
      </w:r>
    </w:p>
    <w:p w14:paraId="6FE482B8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154-161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ถ้ามี จะแสดง QR Code สำหรับให้ผู้ใช้สแกนชำระเงิน </w:t>
      </w:r>
    </w:p>
    <w:p w14:paraId="2C77B525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157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แสดงรูป QR Code จาก URL ที่ backend สร้างมาให้ </w:t>
      </w:r>
    </w:p>
    <w:p w14:paraId="076D204A" w14:textId="77777777" w:rsidR="009D6BE2" w:rsidRDefault="00B55EDF">
      <w:pPr>
        <w:tabs>
          <w:tab w:val="left" w:pos="2706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160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แสดงยอดเงินใต้ QR Code เพื่อให้ผู้ใช้ตรวจสอบความถูกต้อง </w:t>
      </w:r>
    </w:p>
    <w:p w14:paraId="007C742E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165-191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เป็นส่วนอัปโหลดสลิปถ้ามี preview แล้วจะแสดงรูปสลิปถ้ายังไม่มีจะเปิดให้</w:t>
      </w:r>
    </w:p>
    <w:p w14:paraId="4181AC27" w14:textId="77777777" w:rsidR="009D6BE2" w:rsidRDefault="00B55EDF">
      <w:pPr>
        <w:autoSpaceDE w:val="0"/>
        <w:autoSpaceDN w:val="0"/>
        <w:spacing w:before="78" w:after="0" w:line="350" w:lineRule="exact"/>
        <w:ind w:right="21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เลือกไฟล์ปุ่มยืนยันจะเรียก handleUploadSlip() </w:t>
      </w:r>
    </w:p>
    <w:p w14:paraId="26B62ACA" w14:textId="77777777" w:rsidR="009D6BE2" w:rsidRDefault="00B55EDF">
      <w:pPr>
        <w:autoSpaceDE w:val="0"/>
        <w:autoSpaceDN w:val="0"/>
        <w:spacing w:before="442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104 </w:t>
      </w:r>
    </w:p>
    <w:p w14:paraId="3594456D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1438295D" w14:textId="77777777" w:rsidR="009D6BE2" w:rsidRDefault="009D6BE2">
      <w:pPr>
        <w:autoSpaceDE w:val="0"/>
        <w:autoSpaceDN w:val="0"/>
        <w:spacing w:after="778" w:line="220" w:lineRule="exact"/>
      </w:pPr>
    </w:p>
    <w:p w14:paraId="49978231" w14:textId="77777777" w:rsidR="009D6BE2" w:rsidRDefault="00B55EDF">
      <w:pPr>
        <w:autoSpaceDE w:val="0"/>
        <w:autoSpaceDN w:val="0"/>
        <w:spacing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การเข้าสู่ระบบและสมัครสมาชิกด้วย Google </w:t>
      </w:r>
    </w:p>
    <w:p w14:paraId="546A6E7C" w14:textId="77777777" w:rsidR="009D6BE2" w:rsidRDefault="00B55EDF">
      <w:pPr>
        <w:autoSpaceDE w:val="0"/>
        <w:autoSpaceDN w:val="0"/>
        <w:spacing w:before="36" w:after="0" w:line="426" w:lineRule="exact"/>
        <w:ind w:left="546" w:right="86" w:firstLine="39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ระบบเข้าสู่ระบบและสมัครสมาชิกด้วย Google ของ Walai Booking ถูกออกแบบให้ผู้ใช้งาน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สามารถใช้บัญชี Google เดิมในการยืนยันตัวตนได้โดยไม่ต้องกรอกรหัสผ่านใหม่ในระบบโดยตรง เมื่อ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ผู้ใช้งานกดปุ่ม Google จากหน้าเข้าสู่ระบบหรือสมัครสมาชิก ระบบจะ redirect ไปยัง backend เพื่อ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เริ่มกระบวนการ Google OAuth จากนั้น backend จะประมวลผลข้อมูลผู้ใช้จาก Google และสร้าง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หรือค้นหาบัญชีสมาชิกในฐานข้อมูลก่อนสร้าง JWT token ส่งกลับมายัง frontend แนวทางนี้ช่วยลด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ขั้นตอนการสมัครสมาชิก ทำให้ผู้ใช้สามารถเข้าสู่ระบบได้รวดเร็วขึ้น และยังเชื่อมต่อเข้ากับระบบ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AuthProvider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เดิม ทำให้หลังยืนยันตัวตนสำเร็จ ผู้ใช้งานจะเข้าสู่ระบบในระบบหลักได้ทันที </w:t>
      </w:r>
    </w:p>
    <w:p w14:paraId="121D7F57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10AAB737" wp14:editId="00437394">
            <wp:extent cx="5398770" cy="199008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99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DC7D" w14:textId="77777777" w:rsidR="009D6BE2" w:rsidRDefault="00B55EDF">
      <w:pPr>
        <w:autoSpaceDE w:val="0"/>
        <w:autoSpaceDN w:val="0"/>
        <w:spacing w:before="174" w:after="0" w:line="350" w:lineRule="exact"/>
        <w:ind w:right="176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3.28 หน้าต่างการเข้าสู่ระบบผ่าน Google </w:t>
      </w:r>
    </w:p>
    <w:p w14:paraId="05D95D83" w14:textId="77777777" w:rsidR="009D6BE2" w:rsidRDefault="00B55EDF">
      <w:pPr>
        <w:autoSpaceDE w:val="0"/>
        <w:autoSpaceDN w:val="0"/>
        <w:spacing w:before="274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3.6.3.1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ส่วนติดต่อผู้ใช้สำหรับการเข้าสู่ระบบด้วย Google </w:t>
      </w:r>
    </w:p>
    <w:p w14:paraId="7EE5239B" w14:textId="77777777" w:rsidR="009D6BE2" w:rsidRDefault="00B55EDF">
      <w:pPr>
        <w:tabs>
          <w:tab w:val="left" w:pos="1170"/>
        </w:tabs>
        <w:autoSpaceDE w:val="0"/>
        <w:autoSpaceDN w:val="0"/>
        <w:spacing w:before="36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ส่วนนี้อยู่ในไฟล์หน้า login และ register ของ frontend โดยมีหน้าที่เริ่มต้น Google OAuth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flow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ผ่านการ redirect ไปยัง backend endpoint /auth/google </w:t>
      </w:r>
    </w:p>
    <w:p w14:paraId="3793FA47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36B5A9E4" wp14:editId="72436159">
            <wp:extent cx="5398770" cy="106807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121" w14:textId="77777777" w:rsidR="009D6BE2" w:rsidRDefault="00B55EDF">
      <w:pPr>
        <w:autoSpaceDE w:val="0"/>
        <w:autoSpaceDN w:val="0"/>
        <w:spacing w:before="174" w:after="0" w:line="350" w:lineRule="exact"/>
        <w:ind w:right="200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3.29 ปุ่ม Google ในหน้าเข้าสู่ระบบ </w:t>
      </w:r>
    </w:p>
    <w:p w14:paraId="583648F0" w14:textId="77777777" w:rsidR="009D6BE2" w:rsidRDefault="00B55EDF">
      <w:pPr>
        <w:tabs>
          <w:tab w:val="left" w:pos="2706"/>
        </w:tabs>
        <w:autoSpaceDE w:val="0"/>
        <w:autoSpaceDN w:val="0"/>
        <w:spacing w:before="190" w:after="0" w:line="43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 38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ประกาศฟังก์ชัน handleGoogleLogin() สำหรับใช้เมื่อผู้ใช้งานกดปุ่ม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Google login </w:t>
      </w:r>
    </w:p>
    <w:p w14:paraId="3598F2E2" w14:textId="77777777" w:rsidR="009D6BE2" w:rsidRDefault="00B55EDF">
      <w:pPr>
        <w:autoSpaceDE w:val="0"/>
        <w:autoSpaceDN w:val="0"/>
        <w:spacing w:before="1456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105 </w:t>
      </w:r>
    </w:p>
    <w:p w14:paraId="47AA9DD2" w14:textId="77777777" w:rsidR="009D6BE2" w:rsidRDefault="009D6BE2">
      <w:pPr>
        <w:sectPr w:rsidR="009D6BE2">
          <w:pgSz w:w="11906" w:h="16838"/>
          <w:pgMar w:top="998" w:right="1330" w:bottom="394" w:left="1440" w:header="720" w:footer="720" w:gutter="0"/>
          <w:cols w:space="720"/>
          <w:docGrid w:linePitch="360"/>
        </w:sectPr>
      </w:pPr>
    </w:p>
    <w:p w14:paraId="77755355" w14:textId="77777777" w:rsidR="009D6BE2" w:rsidRDefault="009D6BE2">
      <w:pPr>
        <w:autoSpaceDE w:val="0"/>
        <w:autoSpaceDN w:val="0"/>
        <w:spacing w:after="776" w:line="220" w:lineRule="exact"/>
      </w:pPr>
    </w:p>
    <w:p w14:paraId="6B0AE01C" w14:textId="77777777" w:rsidR="009D6BE2" w:rsidRDefault="00B55EDF">
      <w:pPr>
        <w:tabs>
          <w:tab w:val="left" w:pos="2706"/>
        </w:tabs>
        <w:autoSpaceDE w:val="0"/>
        <w:autoSpaceDN w:val="0"/>
        <w:spacing w:after="0" w:line="402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 39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 window.location.href เพื่อ redirect browser ออกจาก frontend ไป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ยัง backend endpoint ที่เรียกคือ /auth/google backend จะเป็นผู้เริ่ม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กระบวนการยืนยันตัวตนกับ Google </w:t>
      </w:r>
    </w:p>
    <w:p w14:paraId="1B44724F" w14:textId="77777777" w:rsidR="009D6BE2" w:rsidRDefault="00B55EDF">
      <w:pPr>
        <w:tabs>
          <w:tab w:val="left" w:pos="2706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 40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ปิดฟังก์ชัน </w:t>
      </w:r>
    </w:p>
    <w:p w14:paraId="2BE1F5FA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1DFA9389" wp14:editId="30FAC084">
            <wp:extent cx="5400040" cy="1127759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30EB" w14:textId="77777777" w:rsidR="009D6BE2" w:rsidRDefault="00B55EDF">
      <w:pPr>
        <w:autoSpaceDE w:val="0"/>
        <w:autoSpaceDN w:val="0"/>
        <w:spacing w:before="174" w:after="0" w:line="348" w:lineRule="exact"/>
        <w:ind w:left="129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3.30 การบันทึกข้อมูลสมาชิกใหม่จากการเข้าสู่ระบบด้วย Google </w:t>
      </w:r>
    </w:p>
    <w:p w14:paraId="00AF6A96" w14:textId="77777777" w:rsidR="009D6BE2" w:rsidRDefault="00B55EDF">
      <w:pPr>
        <w:tabs>
          <w:tab w:val="left" w:pos="2706"/>
        </w:tabs>
        <w:autoSpaceDE w:val="0"/>
        <w:autoSpaceDN w:val="0"/>
        <w:spacing w:before="198" w:after="0" w:line="426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75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ทำการแยกชื่อและนามสกุลออกจากตัวแปร profile.displayName (ข้อมูล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ชื่อที่ได้รับมาจาก Google) โดยใช้ช่องว่าง (Space) เป็นจุดแบ่ง หากไม่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สามารถดึงชื่อมาได้ ระบบจะกำหนดค่าเริ่มต้นให้เป็นค่าว่าง (['', '']) เพื่อ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ป้องกันไม่ให้เกิดข้อผิดพลาดในการทำงาน </w:t>
      </w:r>
    </w:p>
    <w:p w14:paraId="6498AD58" w14:textId="77777777" w:rsidR="009D6BE2" w:rsidRDefault="00B55EDF">
      <w:pPr>
        <w:tabs>
          <w:tab w:val="left" w:pos="2706"/>
        </w:tabs>
        <w:autoSpaceDE w:val="0"/>
        <w:autoSpaceDN w:val="0"/>
        <w:spacing w:before="152" w:after="0" w:line="43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76-80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ใช้คำสั่ง pool.query เพื่อทำการเพิ่มข้อมูลสมาชิกใหม่ (Insert) ลงในตาราง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members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ของฐานข้อมูล </w:t>
      </w:r>
    </w:p>
    <w:p w14:paraId="503EF34B" w14:textId="77777777" w:rsidR="009D6BE2" w:rsidRDefault="00B55EDF">
      <w:pPr>
        <w:tabs>
          <w:tab w:val="left" w:pos="2706"/>
        </w:tabs>
        <w:autoSpaceDE w:val="0"/>
        <w:autoSpaceDN w:val="0"/>
        <w:spacing w:before="158" w:after="0" w:line="426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77-78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เป็นคำสั่ง SQL กำหนดคอลัมน์ที่จะบันทึกข้อมูล ได้แก่ ชื่อ, นามสกุล, อีเมล,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รหัส Google ID, ลิงก์รูปโปรไฟล์ และมีการกำหนดช่อง auth_provider (ผู้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ให้บริการยืนยันตัวตน) ให้เป็น 'google' เสมอ พร้อมใช้คำสั่ง RETURNING *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เพื่อให้ฐานข้อมูลส่งข้อมูลสมาชิกที่เพิ่งสร้างเสร็จกลับมา </w:t>
      </w:r>
    </w:p>
    <w:p w14:paraId="1A085FE3" w14:textId="77777777" w:rsidR="009D6BE2" w:rsidRDefault="00B55EDF">
      <w:pPr>
        <w:tabs>
          <w:tab w:val="left" w:pos="2706"/>
        </w:tabs>
        <w:autoSpaceDE w:val="0"/>
        <w:autoSpaceDN w:val="0"/>
        <w:spacing w:before="154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79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นำข้อมูลที่เตรียมไว้มาจับคู่ใส่ลงในคำสั่ง SQL ตามลำดับ ($1 ถึง $5) โดยมี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การตรวจสอบชื่อและนามสกุลอีกครั้ง (nameParts[0] || '') ว่าถ้าเป็นค่าว่างก็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ให้บันทึกเป็นค่าว่างไปเลย </w:t>
      </w:r>
    </w:p>
    <w:p w14:paraId="4E53408F" w14:textId="77777777" w:rsidR="009D6BE2" w:rsidRDefault="00B55EDF">
      <w:pPr>
        <w:tabs>
          <w:tab w:val="left" w:pos="2706"/>
        </w:tabs>
        <w:autoSpaceDE w:val="0"/>
        <w:autoSpaceDN w:val="0"/>
        <w:spacing w:before="154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82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ส่งคืนผลลัพธ์ข้อมูลสมาชิกใหม่แถวแรกที่เพิ่งบันทึกลงฐานข้อมูลเสร็จ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(newUser.rows[0])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กลับไปยังระบบจัดการการเข้าสู่ระบบ (ผ่านฟังก์ชัน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done)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เพื่ออนุญาตให้ผู้ใช้งานล็อกอินเข้าสู่ระบบได้สำเร็จ </w:t>
      </w:r>
    </w:p>
    <w:p w14:paraId="6AE09785" w14:textId="77777777" w:rsidR="009D6BE2" w:rsidRDefault="00B55EDF">
      <w:pPr>
        <w:autoSpaceDE w:val="0"/>
        <w:autoSpaceDN w:val="0"/>
        <w:spacing w:before="1742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106 </w:t>
      </w:r>
    </w:p>
    <w:p w14:paraId="4521C6E5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3BD82984" w14:textId="77777777" w:rsidR="009D6BE2" w:rsidRDefault="009D6BE2">
      <w:pPr>
        <w:autoSpaceDE w:val="0"/>
        <w:autoSpaceDN w:val="0"/>
        <w:spacing w:after="778" w:line="220" w:lineRule="exact"/>
      </w:pPr>
    </w:p>
    <w:p w14:paraId="6EBD7D20" w14:textId="77777777" w:rsidR="009D6BE2" w:rsidRDefault="00B55EDF">
      <w:pPr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ปุ่ม Google ในหน้าสมัครสมาชิก </w:t>
      </w:r>
    </w:p>
    <w:p w14:paraId="76761C19" w14:textId="77777777" w:rsidR="009D6BE2" w:rsidRDefault="00B55EDF">
      <w:pPr>
        <w:autoSpaceDE w:val="0"/>
        <w:autoSpaceDN w:val="0"/>
        <w:spacing w:before="226" w:after="0" w:line="240" w:lineRule="auto"/>
        <w:ind w:left="544"/>
      </w:pPr>
      <w:r>
        <w:rPr>
          <w:noProof/>
        </w:rPr>
        <w:drawing>
          <wp:inline distT="0" distB="0" distL="0" distR="0" wp14:anchorId="1EB86850" wp14:editId="23868F2B">
            <wp:extent cx="5398770" cy="124968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E571" w14:textId="77777777" w:rsidR="009D6BE2" w:rsidRDefault="00B55EDF">
      <w:pPr>
        <w:autoSpaceDE w:val="0"/>
        <w:autoSpaceDN w:val="0"/>
        <w:spacing w:before="182" w:after="0" w:line="350" w:lineRule="exact"/>
        <w:ind w:right="191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3.31 ปุ่ม Google ในหน้าสมัครสมาชิก </w:t>
      </w:r>
    </w:p>
    <w:p w14:paraId="050EEB5C" w14:textId="77777777" w:rsidR="009D6BE2" w:rsidRDefault="00B55EDF">
      <w:pPr>
        <w:tabs>
          <w:tab w:val="left" w:pos="2706"/>
        </w:tabs>
        <w:autoSpaceDE w:val="0"/>
        <w:autoSpaceDN w:val="0"/>
        <w:spacing w:before="196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 52-54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แม้จะอยู่ในหน้าสมัครสมาชิก แต่ระบบใช้ endpoint เดียวกับการเข้าสู่ระบบ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ด้วย Google เหตุผลคือ backend จะเป็นผู้ตัดสินใจเองว่า </w:t>
      </w:r>
    </w:p>
    <w:p w14:paraId="2867CA97" w14:textId="77777777" w:rsidR="009D6BE2" w:rsidRDefault="00B55EDF">
      <w:pPr>
        <w:autoSpaceDE w:val="0"/>
        <w:autoSpaceDN w:val="0"/>
        <w:spacing w:before="156" w:after="0" w:line="428" w:lineRule="exact"/>
        <w:ind w:left="3022" w:right="172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ถ้ามีผู้ใช้นี้อยู่แล้ว -&gt; ให้เข้าสู่ 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-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ถ้ายังไม่มี -&gt; สร้างบัญชีใหม่แล้วเข้าสู่ระบบให้ทันที </w:t>
      </w:r>
    </w:p>
    <w:p w14:paraId="30D3D61A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7C2F30BF" wp14:editId="396DFE35">
            <wp:extent cx="5400040" cy="112776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75B7" w14:textId="77777777" w:rsidR="009D6BE2" w:rsidRDefault="00B55EDF">
      <w:pPr>
        <w:autoSpaceDE w:val="0"/>
        <w:autoSpaceDN w:val="0"/>
        <w:spacing w:before="174" w:after="0" w:line="350" w:lineRule="exact"/>
        <w:ind w:left="129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3.32 การบันทึกข้อมูลสมาชิกใหม่จากการเข้าสู่ระบบด้วย Google </w:t>
      </w:r>
    </w:p>
    <w:p w14:paraId="50B5D841" w14:textId="77777777" w:rsidR="009D6BE2" w:rsidRDefault="00B55EDF">
      <w:pPr>
        <w:tabs>
          <w:tab w:val="left" w:pos="2706"/>
        </w:tabs>
        <w:autoSpaceDE w:val="0"/>
        <w:autoSpaceDN w:val="0"/>
        <w:spacing w:before="196" w:after="0" w:line="426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75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ทำการแยกชื่อและนามสกุลออกจากตัวแปร profile.displayName (ข้อมูล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ชื่อที่ได้รับมาจาก Google) โดยใช้ช่องว่าง (Space) เป็นจุดแบ่ง หากไม่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สามารถดึงชื่อมาได้ ระบบ จะกำหนดค่าเริ่มต้นให้เป็นค่าว่าง (['', '']) เพื่อ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ป้องกันไม่ให้เกิดข้อผิดพลาดในการทำงาน </w:t>
      </w:r>
    </w:p>
    <w:p w14:paraId="6B36093B" w14:textId="77777777" w:rsidR="009D6BE2" w:rsidRDefault="00B55EDF">
      <w:pPr>
        <w:tabs>
          <w:tab w:val="left" w:pos="2706"/>
        </w:tabs>
        <w:autoSpaceDE w:val="0"/>
        <w:autoSpaceDN w:val="0"/>
        <w:spacing w:before="156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76-80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ใช้คำสั่ง pool.query เพื่อทำการเพิ่มข้อมูลสมาชิกใหม่ (Insert) ลงในตาราง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members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ของฐานข้อมูล </w:t>
      </w:r>
    </w:p>
    <w:p w14:paraId="130D118D" w14:textId="77777777" w:rsidR="009D6BE2" w:rsidRDefault="00B55EDF">
      <w:pPr>
        <w:tabs>
          <w:tab w:val="left" w:pos="2706"/>
        </w:tabs>
        <w:autoSpaceDE w:val="0"/>
        <w:autoSpaceDN w:val="0"/>
        <w:spacing w:before="154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77-78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เป็นคำสั่ง SQL กำหนดคอลัมน์ที่จะบันทึกข้อมูล ได้แก่ ชื่อ, นามสกุล, อีเมล,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รหัส Google ID, ลิงก์รูปโปรไฟล์ และมีการกำหนดช่อง auth_provider (ผู้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ให้บริการยืนยันตัวตน) ให้เป็น 'google' เสมอ พร้อมใช้คำสั่ง RETURNING *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เพื่อให้ฐานข้อมูลส่งข้อมูลสมาชิกที่เพิ่งสร้างเสร็จกลับมา </w:t>
      </w:r>
    </w:p>
    <w:p w14:paraId="7766FE19" w14:textId="77777777" w:rsidR="009D6BE2" w:rsidRDefault="00B55EDF">
      <w:pPr>
        <w:autoSpaceDE w:val="0"/>
        <w:autoSpaceDN w:val="0"/>
        <w:spacing w:before="1264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107 </w:t>
      </w:r>
    </w:p>
    <w:p w14:paraId="452F07E8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384F2ED1" w14:textId="77777777" w:rsidR="009D6BE2" w:rsidRDefault="009D6BE2">
      <w:pPr>
        <w:autoSpaceDE w:val="0"/>
        <w:autoSpaceDN w:val="0"/>
        <w:spacing w:after="776" w:line="220" w:lineRule="exact"/>
      </w:pPr>
    </w:p>
    <w:p w14:paraId="50C3D21B" w14:textId="77777777" w:rsidR="009D6BE2" w:rsidRDefault="00B55EDF">
      <w:pPr>
        <w:tabs>
          <w:tab w:val="left" w:pos="2706"/>
        </w:tabs>
        <w:autoSpaceDE w:val="0"/>
        <w:autoSpaceDN w:val="0"/>
        <w:spacing w:after="0" w:line="402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บรรทัดที่ 79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นำข้อมูลที่เตรียมไว้มาจับคู่ใส่ลงในคำสั่ง SQL ตามลำดับ ($1 ถึง $5) โดยมี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การตรวจสอบชื่อและนามสกุลอีกครั้ง (nameParts[0] || '') ว่าถ้าเป็นค่าว่างก็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ให้บันทึกเป็นค่าว่างไปเลย </w:t>
      </w:r>
    </w:p>
    <w:p w14:paraId="036028E8" w14:textId="77777777" w:rsidR="009D6BE2" w:rsidRDefault="00B55EDF">
      <w:pPr>
        <w:tabs>
          <w:tab w:val="left" w:pos="2706"/>
        </w:tabs>
        <w:autoSpaceDE w:val="0"/>
        <w:autoSpaceDN w:val="0"/>
        <w:spacing w:before="156" w:after="0" w:line="42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บรรทัดที่ 82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ส่งคืนผลลัพธ์ข้อมูลสมาชิกใหม่แถวแรกที่เพิ่งบันทึกลงฐานข้อมูลเสร็จ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(newUser.rows[0])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กลับไปยังระบบจัดการการเข้าสู่ระบบ (ผ่านฟังก์ชัน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done)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เพื่ออนุญาตให้ผู้ใช้งานล็อกอินเข้าสู่ระบบได้สำเร็จ </w:t>
      </w:r>
    </w:p>
    <w:p w14:paraId="1B0E109E" w14:textId="77777777" w:rsidR="009D6BE2" w:rsidRDefault="00B55EDF">
      <w:pPr>
        <w:autoSpaceDE w:val="0"/>
        <w:autoSpaceDN w:val="0"/>
        <w:spacing w:before="11066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108 </w:t>
      </w:r>
    </w:p>
    <w:p w14:paraId="05A04A0E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7145A797" w14:textId="77777777" w:rsidR="009D6BE2" w:rsidRDefault="009D6BE2">
      <w:pPr>
        <w:autoSpaceDE w:val="0"/>
        <w:autoSpaceDN w:val="0"/>
        <w:spacing w:after="778" w:line="220" w:lineRule="exact"/>
      </w:pPr>
    </w:p>
    <w:p w14:paraId="183B4804" w14:textId="77777777" w:rsidR="009D6BE2" w:rsidRDefault="00B55EDF">
      <w:pPr>
        <w:autoSpaceDE w:val="0"/>
        <w:autoSpaceDN w:val="0"/>
        <w:spacing w:after="0" w:line="438" w:lineRule="exact"/>
        <w:ind w:left="3888" w:right="3312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บทที่ 4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การทดสอบระบบ </w:t>
      </w:r>
    </w:p>
    <w:p w14:paraId="3546742E" w14:textId="77777777" w:rsidR="009D6BE2" w:rsidRDefault="00B55EDF">
      <w:pPr>
        <w:autoSpaceDE w:val="0"/>
        <w:autoSpaceDN w:val="0"/>
        <w:spacing w:before="286" w:after="0" w:line="426" w:lineRule="exact"/>
        <w:ind w:left="546" w:right="86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การทดสอบระบบ (Testing System) เป็นการทดสอบกระบวนการการทํางานของระบบเพื่อทํา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การทดสอบการใช้งานเว็บไซต์ ซึ่งได้ทําการพัฒนาจนเสร็จสมบูรณ์ เพื่อให้ทราบถึงกระบวนการทํางาน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ของระบบว่าสามารถทํางานในแต่ละฟังก์ชันได้อย่างถูกต้อง และให้ผลลัพธ์ตามที่ต้องการหรือไม่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แบ่งการทดสอบเป็น 2 ส่วนคือ การทดสอบระบบ การประเมิน และวิเคราะห์ผลโดนการทดสอบระบบมี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การนําเข้าข้อมูลไปยังระบบเพื่อให้ทํางาน และแสดงผลลัพธ์ออกมาใช้ฟังก์ชันในส่วนต่างๆ ของระบบใน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การทดสอบของผู้ใช้ทั่วไปจํานวน 1 ขั้นตอน สมาชิก 15 ขั้นตอน ผู้ดูแลระบบ พนักงานดูแลห้องพัก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พนักงานดูแลเรือ 15 ขั้นตอน </w:t>
      </w:r>
    </w:p>
    <w:p w14:paraId="6AE3E16C" w14:textId="77777777" w:rsidR="009D6BE2" w:rsidRDefault="00B55EDF">
      <w:pPr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4.1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ผลการทดสอบระบบ </w:t>
      </w:r>
    </w:p>
    <w:p w14:paraId="434BEED6" w14:textId="77777777" w:rsidR="009D6BE2" w:rsidRDefault="00B55EDF">
      <w:pPr>
        <w:autoSpaceDE w:val="0"/>
        <w:autoSpaceDN w:val="0"/>
        <w:spacing w:before="196"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การทดสอบระบบส่วนของผู้ใช้งานทั่วไป </w:t>
      </w:r>
    </w:p>
    <w:p w14:paraId="5316524C" w14:textId="77777777" w:rsidR="009D6BE2" w:rsidRDefault="00B55EDF">
      <w:pPr>
        <w:autoSpaceDE w:val="0"/>
        <w:autoSpaceDN w:val="0"/>
        <w:spacing w:before="15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4.1.1.1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ทดสอบการสมัครสมาชิก </w:t>
      </w:r>
    </w:p>
    <w:p w14:paraId="1A5FFD30" w14:textId="77777777" w:rsidR="009D6BE2" w:rsidRDefault="00B55EDF">
      <w:pPr>
        <w:autoSpaceDE w:val="0"/>
        <w:autoSpaceDN w:val="0"/>
        <w:spacing w:before="142" w:after="0" w:line="240" w:lineRule="auto"/>
        <w:ind w:left="686"/>
      </w:pPr>
      <w:r>
        <w:rPr>
          <w:noProof/>
        </w:rPr>
        <w:drawing>
          <wp:inline distT="0" distB="0" distL="0" distR="0" wp14:anchorId="4BBE039B" wp14:editId="539D2EAB">
            <wp:extent cx="2609850" cy="32385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43C66" wp14:editId="335DEC92">
            <wp:extent cx="2609849" cy="32385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09849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CA2A" w14:textId="77777777" w:rsidR="009D6BE2" w:rsidRDefault="00B55EDF">
      <w:pPr>
        <w:autoSpaceDE w:val="0"/>
        <w:autoSpaceDN w:val="0"/>
        <w:spacing w:before="52" w:after="0" w:line="350" w:lineRule="exact"/>
        <w:ind w:right="234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 ทดสอบการสมัครสมาชิก </w:t>
      </w:r>
    </w:p>
    <w:p w14:paraId="3AD8A226" w14:textId="77777777" w:rsidR="009D6BE2" w:rsidRDefault="00B55EDF">
      <w:pPr>
        <w:widowControl w:val="0"/>
        <w:autoSpaceDE w:val="0"/>
        <w:autoSpaceDN w:val="0"/>
        <w:spacing w:before="198" w:after="0" w:line="426" w:lineRule="exact"/>
        <w:ind w:left="546" w:right="-120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จากการทดสอบทะเบียนสมัครสมาชิก พบว่ากรอกข้อมูลที่บังคับครบถ้วนจึงจะสามารถสมัคร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สมาชิกสําเร็จสมบูรณ์ หรือสมัครผ่าน Google โดยที่ผู้ใช้ต้องมีบัญชี Google ของผู้ใช้เองในการเข้าสู่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ระบบแอปพลิเคชัน และผู้ใช้ต้องการยืนยันการอนุญาตระบบเข้าถึงข้อมูล ชื่อ-นามสกุล รูปภาพโปรไฟล์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ของผู้ใช้ ถึงจะสามารถบันทึกข้อมูลการเข้าสู่ระบบของผู้ใช้ได้ตามตารางที่ 4.1 ดังนี้ </w:t>
      </w:r>
    </w:p>
    <w:p w14:paraId="23D14D12" w14:textId="77777777" w:rsidR="009D6BE2" w:rsidRDefault="00B55EDF">
      <w:pPr>
        <w:widowControl w:val="0"/>
        <w:autoSpaceDE w:val="0"/>
        <w:autoSpaceDN w:val="0"/>
        <w:spacing w:after="0" w:line="26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109 </w:t>
      </w:r>
    </w:p>
    <w:p w14:paraId="2F866709" w14:textId="77777777" w:rsidR="009D6BE2" w:rsidRDefault="009D6BE2">
      <w:pPr>
        <w:sectPr w:rsidR="009D6BE2">
          <w:pgSz w:w="11906" w:h="16838"/>
          <w:pgMar w:top="998" w:right="1330" w:bottom="394" w:left="1440" w:header="720" w:footer="720" w:gutter="0"/>
          <w:cols w:space="720"/>
          <w:docGrid w:linePitch="360"/>
        </w:sectPr>
      </w:pPr>
    </w:p>
    <w:p w14:paraId="522B8049" w14:textId="77777777" w:rsidR="009D6BE2" w:rsidRDefault="009D6BE2">
      <w:pPr>
        <w:autoSpaceDE w:val="0"/>
        <w:autoSpaceDN w:val="0"/>
        <w:spacing w:after="778" w:line="220" w:lineRule="exact"/>
      </w:pPr>
    </w:p>
    <w:p w14:paraId="69E55D50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 การทดสอบการสมัครสมาชิก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1844"/>
        <w:gridCol w:w="1986"/>
        <w:gridCol w:w="1274"/>
      </w:tblGrid>
      <w:tr w:rsidR="009D6BE2" w14:paraId="64EFF261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39BC6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FC817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FED2B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E5E02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D57B82" w14:textId="77777777" w:rsidR="009D6BE2" w:rsidRDefault="00B55EDF">
            <w:pPr>
              <w:autoSpaceDE w:val="0"/>
              <w:autoSpaceDN w:val="0"/>
              <w:spacing w:after="0" w:line="392" w:lineRule="exact"/>
              <w:ind w:left="288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C47F953" w14:textId="77777777">
        <w:trPr>
          <w:trHeight w:hRule="exact" w:val="2566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32705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0DAD06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ชื่อและนามสกุล: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ยืนยันรหัสผ่าน: ค่าว่าง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3A814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ระบบป้องกันการ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ส่งข้อมูลไม่ครบ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ถ้วนและแสดงข้อ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ความแจ้งเตือนช่อง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043EC7F" w14:textId="77777777" w:rsidR="009D6BE2" w:rsidRDefault="00B55EDF">
            <w:pPr>
              <w:autoSpaceDE w:val="0"/>
              <w:autoSpaceDN w:val="0"/>
              <w:spacing w:after="0" w:line="414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ระบบยังคงอยู่ในหน้า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และแสดงข้อความ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แจ้งเตือนให้กรอกข้อ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มูลที่จำเป็นครบทุก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 </w:t>
            </w: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D486E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68E865C" w14:textId="77777777">
        <w:trPr>
          <w:trHeight w:hRule="exact" w:val="3418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34C1D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FD2307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ชื่อและนามสกุล: สมใจ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รักสงบ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somjai@test.com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Pass1234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Pass9999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รหัสผ่านไม่ตรงกัน)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35C025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หัสผ่านและการยืน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ยันรหัสผ่านไม่ตรง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กันและไม่อนุญาต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ให้ลงทะเบียน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D194E57" w14:textId="77777777" w:rsidR="009D6BE2" w:rsidRDefault="00B55EDF">
            <w:pPr>
              <w:autoSpaceDE w:val="0"/>
              <w:autoSpaceDN w:val="0"/>
              <w:spacing w:after="0" w:line="41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ระบบแสดงข้อความ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รหัสผ่านไม่ตรงกัน"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และไม่ส่งคำขอไปยัง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เซิร์ฟเวอร์ </w:t>
            </w: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DF460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089F6BB" w14:textId="77777777">
        <w:trPr>
          <w:trHeight w:hRule="exact" w:val="341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4C54F0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750CE4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ชื่อและนามสกุล: สมใจ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รักสงบ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somjai@test.com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12345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น้อยกว่า 8 ตัวอักษร)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12345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7C68C2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รหัสผ่านต้องมี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ความยาวอย่างน้อย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ตัวอักษร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0CBC3E7" w14:textId="77777777" w:rsidR="009D6BE2" w:rsidRDefault="00B55EDF">
            <w:pPr>
              <w:autoSpaceDE w:val="0"/>
              <w:autoSpaceDN w:val="0"/>
              <w:spacing w:after="0" w:line="408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รหัสผ่านต้องมีอย่าง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น้อย 8 ตัวอักษร"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273E3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C769B1D" w14:textId="77777777">
        <w:trPr>
          <w:trHeight w:hRule="exact" w:val="214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CB335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7E1895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ชื่อและนามสกุล: สมใจ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รักสงบ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somjai_new@walai.</w:t>
            </w:r>
          </w:p>
          <w:p w14:paraId="4581BC88" w14:textId="77777777" w:rsidR="009D6BE2" w:rsidRDefault="00B55EDF">
            <w:pPr>
              <w:autoSpaceDE w:val="0"/>
              <w:autoSpaceDN w:val="0"/>
              <w:spacing w:before="7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com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2A9449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ระบบบันทึกข้อมูล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สมาชิกใหม่ลงฐาน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และนำผู้ใช้ไปยัง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หน้าเข้าสู่ระบบ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587770F" w14:textId="77777777" w:rsidR="009D6BE2" w:rsidRDefault="00B55EDF">
            <w:pPr>
              <w:autoSpaceDE w:val="0"/>
              <w:autoSpaceDN w:val="0"/>
              <w:spacing w:after="0" w:line="41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สมัครสมาชิกสำเร็จ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บันทึกข้อมูลเข้าสู่ระ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บบ และนำทางไปยัง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หน้าเข้าสู่ระบบพร้อม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ข้อความแจ้งเตือน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EF3951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D297455" w14:textId="77777777" w:rsidR="009D6BE2" w:rsidRDefault="00B55EDF">
      <w:pPr>
        <w:autoSpaceDE w:val="0"/>
        <w:autoSpaceDN w:val="0"/>
        <w:spacing w:before="678" w:after="0" w:line="350" w:lineRule="exact"/>
        <w:ind w:right="403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110 </w:t>
      </w:r>
    </w:p>
    <w:p w14:paraId="3A60E80D" w14:textId="77777777" w:rsidR="009D6BE2" w:rsidRDefault="009D6BE2">
      <w:pPr>
        <w:sectPr w:rsidR="009D6BE2">
          <w:pgSz w:w="11906" w:h="16838"/>
          <w:pgMar w:top="998" w:right="1388" w:bottom="394" w:left="1440" w:header="720" w:footer="720" w:gutter="0"/>
          <w:cols w:space="720"/>
          <w:docGrid w:linePitch="360"/>
        </w:sectPr>
      </w:pPr>
    </w:p>
    <w:p w14:paraId="32B30846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1844"/>
        <w:gridCol w:w="1986"/>
        <w:gridCol w:w="1274"/>
      </w:tblGrid>
      <w:tr w:rsidR="009D6BE2" w14:paraId="3589F0FA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513F3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CF22BD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189C12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C40FB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9CE1A8" w14:textId="77777777" w:rsidR="009D6BE2" w:rsidRDefault="00B55EDF">
            <w:pPr>
              <w:autoSpaceDE w:val="0"/>
              <w:autoSpaceDN w:val="0"/>
              <w:spacing w:after="0" w:line="392" w:lineRule="exact"/>
              <w:ind w:left="288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37978EB" w14:textId="77777777">
        <w:trPr>
          <w:trHeight w:hRule="exact" w:val="384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EE85E8" w14:textId="77777777" w:rsidR="009D6BE2" w:rsidRDefault="009D6BE2"/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93DC03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0812345678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 ID: somjai_line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Facebook: Somjai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6C4AEA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82B51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6A3B81" w14:textId="77777777" w:rsidR="009D6BE2" w:rsidRDefault="009D6BE2"/>
        </w:tc>
      </w:tr>
      <w:tr w:rsidR="009D6BE2" w14:paraId="208D39FE" w14:textId="77777777">
        <w:trPr>
          <w:trHeight w:hRule="exact" w:val="29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20738F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FE2AE4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คลิกปุ่ม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เข้าสู่ระบบด้วย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เลือกบัญชี Google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และกดยืนยันการ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อนุญาตเข้าถึงโปรไฟล์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C01C90" w14:textId="77777777" w:rsidR="009D6BE2" w:rsidRDefault="00B55EDF">
            <w:pPr>
              <w:autoSpaceDE w:val="0"/>
              <w:autoSpaceDN w:val="0"/>
              <w:spacing w:after="0" w:line="416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ระบบดึงข้อมูลชื่อ-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นามสกุล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และอีเมลจากบัญชี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เพื่อสร้างสมาชิก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14687A" w14:textId="77777777" w:rsidR="009D6BE2" w:rsidRDefault="00B55EDF">
            <w:pPr>
              <w:autoSpaceDE w:val="0"/>
              <w:autoSpaceDN w:val="0"/>
              <w:spacing w:after="0" w:line="414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เข้าสู่ระบบสำเร็จผ่าน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OAuth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ระบบสร้างบัญชีและ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นำผู้ใช้เข้าสู่ระบบ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หน้าหลักโดย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อัตโนมัติ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F8D195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4F6784C" w14:textId="77777777" w:rsidR="009D6BE2" w:rsidRDefault="00B55EDF">
      <w:pPr>
        <w:autoSpaceDE w:val="0"/>
        <w:autoSpaceDN w:val="0"/>
        <w:spacing w:before="6010" w:after="0" w:line="350" w:lineRule="exact"/>
        <w:ind w:right="403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111 </w:t>
      </w:r>
    </w:p>
    <w:p w14:paraId="5E71F032" w14:textId="77777777" w:rsidR="009D6BE2" w:rsidRDefault="009D6BE2">
      <w:pPr>
        <w:sectPr w:rsidR="009D6BE2">
          <w:pgSz w:w="11906" w:h="16838"/>
          <w:pgMar w:top="994" w:right="1388" w:bottom="394" w:left="1440" w:header="720" w:footer="720" w:gutter="0"/>
          <w:cols w:space="720"/>
          <w:docGrid w:linePitch="360"/>
        </w:sectPr>
      </w:pPr>
    </w:p>
    <w:p w14:paraId="5418A047" w14:textId="77777777" w:rsidR="009D6BE2" w:rsidRDefault="009D6BE2">
      <w:pPr>
        <w:autoSpaceDE w:val="0"/>
        <w:autoSpaceDN w:val="0"/>
        <w:spacing w:after="778" w:line="220" w:lineRule="exact"/>
      </w:pPr>
    </w:p>
    <w:p w14:paraId="4FC9B622" w14:textId="77777777" w:rsidR="009D6BE2" w:rsidRDefault="00B55EDF">
      <w:pPr>
        <w:autoSpaceDE w:val="0"/>
        <w:autoSpaceDN w:val="0"/>
        <w:spacing w:after="0" w:line="350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การทดสอบระบบส่วนของสมาชิก </w:t>
      </w:r>
    </w:p>
    <w:p w14:paraId="085D173D" w14:textId="77777777" w:rsidR="009D6BE2" w:rsidRDefault="00B55EDF">
      <w:pPr>
        <w:autoSpaceDE w:val="0"/>
        <w:autoSpaceDN w:val="0"/>
        <w:spacing w:before="15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4.1.2.1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ทดสอบการเข้าสู่ระบบ </w:t>
      </w:r>
    </w:p>
    <w:p w14:paraId="76512D50" w14:textId="77777777" w:rsidR="009D6BE2" w:rsidRDefault="00B55EDF">
      <w:pPr>
        <w:autoSpaceDE w:val="0"/>
        <w:autoSpaceDN w:val="0"/>
        <w:spacing w:before="104" w:after="0" w:line="240" w:lineRule="auto"/>
        <w:ind w:left="686"/>
      </w:pPr>
      <w:r>
        <w:rPr>
          <w:noProof/>
        </w:rPr>
        <w:drawing>
          <wp:inline distT="0" distB="0" distL="0" distR="0" wp14:anchorId="35497CE0" wp14:editId="5F485D10">
            <wp:extent cx="5219699" cy="312166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19699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5212" w14:textId="77777777" w:rsidR="009D6BE2" w:rsidRDefault="00B55EDF">
      <w:pPr>
        <w:autoSpaceDE w:val="0"/>
        <w:autoSpaceDN w:val="0"/>
        <w:spacing w:before="174" w:after="0" w:line="348" w:lineRule="exact"/>
        <w:ind w:right="237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 ทดสอบการเข้าสู่ระบบ </w:t>
      </w:r>
    </w:p>
    <w:p w14:paraId="0F0D47B2" w14:textId="77777777" w:rsidR="009D6BE2" w:rsidRDefault="00B55EDF">
      <w:pPr>
        <w:autoSpaceDE w:val="0"/>
        <w:autoSpaceDN w:val="0"/>
        <w:spacing w:before="196" w:after="0" w:line="426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จากการทดสอบระบบพบว่าสมาชิกที่กรอก email และ password ถูกต้องครบถ้วน จึงจะ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สามารถเข้าสู่ระบบได้ หรือสามารถเข้าสู่ระบบผ่าน Google โดยที่สมาชิกต้องมีบัญชี Google 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สมาชิกเองในการเข้าสู่ระบบแอปพลิเคชัน และสมาชิกต้องการยืนยันการอนุญาตระบบเข้าถึงข้อมูล ชื่อ-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นามสกุล รูปภาพโปรไฟล์ ของสมาชิก ถึงจะสามารถบันทึกข้อมูลการเข้าสู่ระบบของสมาชิกได้ตาม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ตารางที่ 4.2 ดังนี้ </w:t>
      </w:r>
    </w:p>
    <w:p w14:paraId="0B843243" w14:textId="77777777" w:rsidR="009D6BE2" w:rsidRDefault="00B55EDF">
      <w:pPr>
        <w:autoSpaceDE w:val="0"/>
        <w:autoSpaceDN w:val="0"/>
        <w:spacing w:before="236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 การทดสอบการเข้าสู่ระบบ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52FCD6F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988E976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714BC1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73F69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0C6EF26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AD1297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5F7D5B7F" w14:textId="77777777">
        <w:trPr>
          <w:trHeight w:hRule="exact" w:val="256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5E90A9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48390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รหัสผ่าน:ผ ค่าว่าง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C03974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กรอกอีเมลและ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และไม่ดำเนินการ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ส่งข้อมูลเข้าสู่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68D94D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ให้กรอกอีเมลและรหัส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ผ่านที่จำเป็น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6547BA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72C086D" w14:textId="77777777" w:rsidR="009D6BE2" w:rsidRDefault="00B55EDF">
      <w:pPr>
        <w:autoSpaceDE w:val="0"/>
        <w:autoSpaceDN w:val="0"/>
        <w:spacing w:before="688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112 </w:t>
      </w:r>
    </w:p>
    <w:p w14:paraId="1F4C3004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48DACAF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A84F81D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A84FF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0FF34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F5722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929A10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D1284F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2D75BEAD" w14:textId="77777777">
        <w:trPr>
          <w:trHeight w:hRule="exact" w:val="214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A2F435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36E2B5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wrong_user@walai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WrongPass123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A3F087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ระบบปฏิเสธการ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อีเมลหรือรหัส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ผ่านไม่ถูกต้อง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4F3C6A" w14:textId="77777777" w:rsidR="009D6BE2" w:rsidRDefault="00B55EDF">
            <w:pPr>
              <w:autoSpaceDE w:val="0"/>
              <w:autoSpaceDN w:val="0"/>
              <w:spacing w:after="0" w:line="41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อีเมลหรือรหัสผ่านไม่ถูก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และยังคงอยู่ที่หน้าเดิม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CD926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3945767" w14:textId="77777777">
        <w:trPr>
          <w:trHeight w:hRule="exact" w:val="25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920BD1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036883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member_walai@g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mail.com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ข้อมูลถูกต้อง)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CD29CD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JWT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Token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และนำผู้ใช้ไปยัง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หน้าหลักพร้อม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แสดงชื่อสมาชิก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C990DD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เปลี่ยนเส้นทางไปหน้า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หลักและแสดงชื่อสมาชิก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ที่เมนูด้านบนขวา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C73DA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1F866CD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CE9E54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0EC7D7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คลิกปุ่ม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เข้าสู่ระบบด้วย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ยืนยันตัวตนด้วย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บัญชี Google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ที่เชื่อมโยงไว้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15492B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ระบบยืนยันตัว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ตนสำเร็จ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และนำผู้ใช้เข้าสู่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ระบบหน้าหลัก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9A4A3BA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เข้าสู่ระบบผ่าน Google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และแสดงสถานะเข้าสู่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ระบบที่หน้าหลัก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29FDB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318C74DB" w14:textId="77777777" w:rsidR="009D6BE2" w:rsidRDefault="00B55EDF">
      <w:pPr>
        <w:autoSpaceDE w:val="0"/>
        <w:autoSpaceDN w:val="0"/>
        <w:spacing w:before="5574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113 </w:t>
      </w:r>
    </w:p>
    <w:p w14:paraId="746BB9BE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63C1AA1A" w14:textId="77777777" w:rsidR="009D6BE2" w:rsidRDefault="009D6BE2">
      <w:pPr>
        <w:autoSpaceDE w:val="0"/>
        <w:autoSpaceDN w:val="0"/>
        <w:spacing w:after="778" w:line="220" w:lineRule="exact"/>
      </w:pPr>
    </w:p>
    <w:p w14:paraId="17A79FDC" w14:textId="77777777" w:rsidR="009D6BE2" w:rsidRDefault="00B55EDF">
      <w:pPr>
        <w:autoSpaceDE w:val="0"/>
        <w:autoSpaceDN w:val="0"/>
        <w:spacing w:after="52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ทดสอบการกู้คืนรหัสผ่าน </w:t>
      </w: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2900"/>
        <w:gridCol w:w="2460"/>
        <w:gridCol w:w="3420"/>
      </w:tblGrid>
      <w:tr w:rsidR="009D6BE2" w14:paraId="0B1078D9" w14:textId="77777777">
        <w:trPr>
          <w:trHeight w:hRule="exact" w:val="4534"/>
        </w:trPr>
        <w:tc>
          <w:tcPr>
            <w:tcW w:w="2900" w:type="dxa"/>
            <w:tcMar>
              <w:left w:w="0" w:type="dxa"/>
              <w:right w:w="0" w:type="dxa"/>
            </w:tcMar>
          </w:tcPr>
          <w:p w14:paraId="14AC6A6E" w14:textId="77777777" w:rsidR="009D6BE2" w:rsidRDefault="00B55EDF">
            <w:pPr>
              <w:autoSpaceDE w:val="0"/>
              <w:autoSpaceDN w:val="0"/>
              <w:spacing w:before="2434" w:after="0" w:line="240" w:lineRule="auto"/>
              <w:ind w:left="284"/>
            </w:pPr>
            <w:r>
              <w:rPr>
                <w:noProof/>
              </w:rPr>
              <w:drawing>
                <wp:inline distT="0" distB="0" distL="0" distR="0" wp14:anchorId="762717C9" wp14:editId="54C86637">
                  <wp:extent cx="1664970" cy="129032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0" w:type="dxa"/>
            <w:tcMar>
              <w:left w:w="0" w:type="dxa"/>
              <w:right w:w="0" w:type="dxa"/>
            </w:tcMar>
          </w:tcPr>
          <w:p w14:paraId="357BB795" w14:textId="77777777" w:rsidR="009D6BE2" w:rsidRDefault="00B55EDF">
            <w:pPr>
              <w:autoSpaceDE w:val="0"/>
              <w:autoSpaceDN w:val="0"/>
              <w:spacing w:before="1918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0630E9" wp14:editId="338F27D2">
                  <wp:extent cx="1554480" cy="162306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  <w:tcMar>
              <w:left w:w="0" w:type="dxa"/>
              <w:right w:w="0" w:type="dxa"/>
            </w:tcMar>
          </w:tcPr>
          <w:p w14:paraId="663E9CC1" w14:textId="77777777" w:rsidR="009D6BE2" w:rsidRDefault="00B55EDF">
            <w:pPr>
              <w:autoSpaceDE w:val="0"/>
              <w:autoSpaceDN w:val="0"/>
              <w:spacing w:before="52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5F78094" wp14:editId="530C66B6">
                  <wp:extent cx="2165350" cy="280797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8E36B" w14:textId="77777777" w:rsidR="009D6BE2" w:rsidRDefault="00B55EDF">
      <w:pPr>
        <w:autoSpaceDE w:val="0"/>
        <w:autoSpaceDN w:val="0"/>
        <w:spacing w:before="112" w:after="0" w:line="350" w:lineRule="exact"/>
        <w:ind w:right="226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 ทดสอบการกู้คืนรหัสผ่าน </w:t>
      </w:r>
    </w:p>
    <w:p w14:paraId="14393765" w14:textId="77777777" w:rsidR="009D6BE2" w:rsidRDefault="00B55EDF">
      <w:pPr>
        <w:autoSpaceDE w:val="0"/>
        <w:autoSpaceDN w:val="0"/>
        <w:spacing w:before="274"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การทดสอบการกู้คืนรหัสผ่าน สมาชิกกรอกอีเมล เพื่อส่งรหัส OTP ถึงจะสามารถกู้คืนรหัสผ่าน</w:t>
      </w:r>
    </w:p>
    <w:p w14:paraId="720EE804" w14:textId="77777777" w:rsidR="009D6BE2" w:rsidRDefault="00B55EDF">
      <w:pPr>
        <w:autoSpaceDE w:val="0"/>
        <w:autoSpaceDN w:val="0"/>
        <w:spacing w:before="80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ได้ตามตารางที่ 4.3 ดังนี้ </w:t>
      </w:r>
    </w:p>
    <w:p w14:paraId="40E7E8D9" w14:textId="77777777" w:rsidR="009D6BE2" w:rsidRDefault="00B55EDF">
      <w:pPr>
        <w:autoSpaceDE w:val="0"/>
        <w:autoSpaceDN w:val="0"/>
        <w:spacing w:before="23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 การทดสอบการกู้คืนรหัสผ่าน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48D4D46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DCAF5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40572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5C613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0B348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EC0BC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D13EFB7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DA713D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36FFD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หรือรูปแบบผิด เช่น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user@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0183F1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รูปแบบอีเมลไม่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ไม่ส่งรหัสยืนยัน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2F8E2B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กรุณากรอกอีเมลให้ถูก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6DC463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B2D4EAD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E0415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372B7A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notfound_email@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gmail.com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ไม่มีในระบบ)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8BB9BD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0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ไม่พบบัญชีอีเมลนี้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ในระบบ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4618BD5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ไม่พบอีเมลนี้ในระบบ"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3E541A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F290200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30058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51259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member_walai@g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mail.com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1B32D9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 OTP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ไม่ถูกต้องหรือ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หมดอายุ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7A7C61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รหัสยืนยันไม่ถูกต้อง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หรือหมดอายุแล้ว"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502955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33EA573" w14:textId="77777777" w:rsidR="009D6BE2" w:rsidRDefault="00B55EDF">
      <w:pPr>
        <w:autoSpaceDE w:val="0"/>
        <w:autoSpaceDN w:val="0"/>
        <w:spacing w:before="390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114 </w:t>
      </w:r>
    </w:p>
    <w:p w14:paraId="655DF289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602E4FBA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74872FA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BB58A3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84D65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1FD0C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9A125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5BEE44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F0B4634" w14:textId="77777777">
        <w:trPr>
          <w:trHeight w:hRule="exact" w:val="12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16FABF8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425506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 OTP: 999999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รหัสไม่ถูกต้องหรือ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หมดอายุ)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8ACE26" w14:textId="77777777" w:rsidR="009D6BE2" w:rsidRDefault="009D6BE2"/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1340E7" w14:textId="77777777" w:rsidR="009D6BE2" w:rsidRDefault="009D6BE2"/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ADA120" w14:textId="77777777" w:rsidR="009D6BE2" w:rsidRDefault="009D6BE2"/>
        </w:tc>
      </w:tr>
      <w:tr w:rsidR="009D6BE2" w14:paraId="07FFBFF4" w14:textId="77777777">
        <w:trPr>
          <w:trHeight w:hRule="exact" w:val="469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91233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00C528" w14:textId="77777777" w:rsidR="009D6BE2" w:rsidRDefault="00B55EDF">
            <w:pPr>
              <w:autoSpaceDE w:val="0"/>
              <w:autoSpaceDN w:val="0"/>
              <w:spacing w:after="0" w:line="42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member_walai@g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mail.com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 OTP: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ถูกต้องจากอีเมล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NewPassword202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NewPassword202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9850CB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รีเซ็ตรหัสผ่าน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สำเร็จและนำผู้ใช้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ไปยังหน้าเข้าสู่ระ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บบเพื่อใช้งาน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รหัสใหม่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F605D9B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และสามารถนำรหัสใหม่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ไปเข้าสู่ระบบได้จริง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F3BF5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9739D39" w14:textId="77777777" w:rsidR="009D6BE2" w:rsidRDefault="00B55EDF">
      <w:pPr>
        <w:autoSpaceDE w:val="0"/>
        <w:autoSpaceDN w:val="0"/>
        <w:spacing w:before="59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ทดสอบการแก้ไขข้อมูลสมาชิก </w:t>
      </w:r>
    </w:p>
    <w:p w14:paraId="63638CA4" w14:textId="77777777" w:rsidR="009D6BE2" w:rsidRDefault="00B55EDF">
      <w:pPr>
        <w:autoSpaceDE w:val="0"/>
        <w:autoSpaceDN w:val="0"/>
        <w:spacing w:before="106" w:after="0" w:line="240" w:lineRule="auto"/>
        <w:ind w:left="544"/>
      </w:pPr>
      <w:r>
        <w:rPr>
          <w:noProof/>
        </w:rPr>
        <w:drawing>
          <wp:inline distT="0" distB="0" distL="0" distR="0" wp14:anchorId="1DCD2FC2" wp14:editId="63ADDE92">
            <wp:extent cx="5400040" cy="2722879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5002" w14:textId="77777777" w:rsidR="009D6BE2" w:rsidRDefault="00B55EDF">
      <w:pPr>
        <w:autoSpaceDE w:val="0"/>
        <w:autoSpaceDN w:val="0"/>
        <w:spacing w:before="176" w:after="0" w:line="348" w:lineRule="exact"/>
        <w:ind w:right="203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4.4 ทดสอบการแก้ไขข้อมูลสมาชิก </w:t>
      </w:r>
    </w:p>
    <w:p w14:paraId="0265542B" w14:textId="77777777" w:rsidR="009D6BE2" w:rsidRDefault="00B55EDF">
      <w:pPr>
        <w:autoSpaceDE w:val="0"/>
        <w:autoSpaceDN w:val="0"/>
        <w:spacing w:before="998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115 </w:t>
      </w:r>
    </w:p>
    <w:p w14:paraId="045A976B" w14:textId="77777777" w:rsidR="009D6BE2" w:rsidRDefault="009D6BE2">
      <w:pPr>
        <w:sectPr w:rsidR="009D6BE2">
          <w:pgSz w:w="11906" w:h="16838"/>
          <w:pgMar w:top="994" w:right="1398" w:bottom="394" w:left="1440" w:header="720" w:footer="720" w:gutter="0"/>
          <w:cols w:space="720"/>
          <w:docGrid w:linePitch="360"/>
        </w:sectPr>
      </w:pPr>
    </w:p>
    <w:p w14:paraId="226F9447" w14:textId="77777777" w:rsidR="009D6BE2" w:rsidRDefault="009D6BE2">
      <w:pPr>
        <w:autoSpaceDE w:val="0"/>
        <w:autoSpaceDN w:val="0"/>
        <w:spacing w:after="778" w:line="220" w:lineRule="exact"/>
      </w:pPr>
    </w:p>
    <w:p w14:paraId="2D983F4D" w14:textId="77777777" w:rsidR="009D6BE2" w:rsidRDefault="00B55EDF">
      <w:pPr>
        <w:tabs>
          <w:tab w:val="left" w:pos="1170"/>
        </w:tabs>
        <w:autoSpaceDE w:val="0"/>
        <w:autoSpaceDN w:val="0"/>
        <w:spacing w:after="0" w:line="38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ทดสอบการแก้ไขสมาชิก โดยจะเป็นการเปลี่ยนรูปภาพ ชื่อจริง-นามสกุล ช่องทางติดต่อ เบอร์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โทร LINE ID และ Facebook ตามตารางที่ 4.4 ดังนี้ </w:t>
      </w:r>
    </w:p>
    <w:p w14:paraId="44C13D8F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4.4 การทดสอบการแก้ไขข้อมูลสมาชิก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919AB2B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636B3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514A0BA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66DC8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C281D6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FC24B9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1BF60EA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8C861E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61514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7819FC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ชื่อและเบอร์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โทรศัพท์เป็น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ข้อมูลบังคับ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ไม่สามารถบันทึก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89C8CA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และไม่อนุญาตให้บันทึก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การแก้ไข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E8CAF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D12EDBD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5F5BC2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4051D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08123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ไม่ครบ 10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90F3B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รูปแบบเบอร์โทร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ศัพท์ไม่ถูกต้อง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E15219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กรุณากรอกเบอร์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โทรศัพท์ 10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หลักให้ถูกต้อง"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17548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2D5E83C9" w14:textId="77777777">
        <w:trPr>
          <w:trHeight w:hRule="exact" w:val="426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A374546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569718F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อัปโหลดรูปโปรไฟล์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 (.jpg)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ชื่อ-นามสกุล: สมใจ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พักผ่อนดี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0891234567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 ID: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somjai_line2026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Facebook: Somjai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 Resort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3660B4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ข้อมูลส่วนตัวใหม่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และแสดงข้อมูลที่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อัปเดตบนหน้า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โปรไฟล์ทันที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628A67E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รูปโปรไฟล์และข้อมูล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ช่องทางติดต่อแสดงผล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ถูกต้องหลังรีเฟรช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880617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DF2915C" w14:textId="77777777" w:rsidR="009D6BE2" w:rsidRDefault="00B55EDF">
      <w:pPr>
        <w:autoSpaceDE w:val="0"/>
        <w:autoSpaceDN w:val="0"/>
        <w:spacing w:before="2658" w:after="0" w:line="350" w:lineRule="exact"/>
        <w:ind w:right="402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116 </w:t>
      </w:r>
    </w:p>
    <w:p w14:paraId="7DBF3A01" w14:textId="77777777" w:rsidR="009D6BE2" w:rsidRDefault="009D6BE2">
      <w:pPr>
        <w:sectPr w:rsidR="009D6BE2">
          <w:pgSz w:w="11906" w:h="16838"/>
          <w:pgMar w:top="996" w:right="1406" w:bottom="394" w:left="1440" w:header="720" w:footer="720" w:gutter="0"/>
          <w:cols w:space="720"/>
          <w:docGrid w:linePitch="360"/>
        </w:sectPr>
      </w:pPr>
    </w:p>
    <w:p w14:paraId="2C21326C" w14:textId="77777777" w:rsidR="009D6BE2" w:rsidRDefault="009D6BE2">
      <w:pPr>
        <w:autoSpaceDE w:val="0"/>
        <w:autoSpaceDN w:val="0"/>
        <w:spacing w:after="778" w:line="220" w:lineRule="exact"/>
      </w:pPr>
    </w:p>
    <w:p w14:paraId="10982F08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ทดสอบการแก้ไขรหัสผ่านสมาชิก </w:t>
      </w:r>
    </w:p>
    <w:p w14:paraId="3950F88F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2040709E" wp14:editId="632D0E40">
            <wp:extent cx="5400040" cy="24384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57B1" w14:textId="77777777" w:rsidR="009D6BE2" w:rsidRDefault="00B55EDF">
      <w:pPr>
        <w:autoSpaceDE w:val="0"/>
        <w:autoSpaceDN w:val="0"/>
        <w:spacing w:before="174" w:after="0" w:line="348" w:lineRule="exact"/>
        <w:ind w:right="191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4.5 ทดสอบการแก้ไขรหัสผ่านสมาชิก </w:t>
      </w:r>
    </w:p>
    <w:p w14:paraId="5B9D2805" w14:textId="77777777" w:rsidR="009D6BE2" w:rsidRDefault="00B55EDF">
      <w:pPr>
        <w:tabs>
          <w:tab w:val="left" w:pos="1266"/>
        </w:tabs>
        <w:autoSpaceDE w:val="0"/>
        <w:autoSpaceDN w:val="0"/>
        <w:spacing w:before="196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ทดสอบการแก้ไขรหัสผ่านสมาชิก โดยจะต้องกรอกรหัสผ่านปัจจุบัน รหัสผ่านใหม่และยืนยัน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รหัสผ่านใหม่อีกครั้งจึงจะเปลี่ยนรหัสผ่านได้ ตามตารางที่ 4.5 ดังนี้ </w:t>
      </w:r>
    </w:p>
    <w:p w14:paraId="3715386F" w14:textId="77777777" w:rsidR="009D6BE2" w:rsidRDefault="00B55EDF">
      <w:pPr>
        <w:autoSpaceDE w:val="0"/>
        <w:autoSpaceDN w:val="0"/>
        <w:spacing w:before="2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4.5 การทดสอบการแก้ไขรหัสผ่านสมาชิก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270"/>
        <w:gridCol w:w="1842"/>
        <w:gridCol w:w="1844"/>
        <w:gridCol w:w="1132"/>
      </w:tblGrid>
      <w:tr w:rsidR="009D6BE2" w14:paraId="3D2AE07A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22D46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3AC08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F9618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11F210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42F12B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63DC5C5E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0F28AB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BFE1D2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รหัสผ่านปัจจุบัน: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ผิดพลาด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NewPass1234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NewPass1234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472B9A" w14:textId="77777777" w:rsidR="009D6BE2" w:rsidRDefault="00B55EDF">
            <w:pPr>
              <w:autoSpaceDE w:val="0"/>
              <w:autoSpaceDN w:val="0"/>
              <w:spacing w:after="0" w:line="41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ผ่านปัจจุบันไม่ถูก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และไม่อนุญาตให้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เปลี่ยนรหัส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C608584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รหัสผ่านเดิมไม่ถูก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EEF93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64F949A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D07FB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C0ECE5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รหัสผ่านปัจจุบัน: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NewPass1234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PassMismatch99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4CDD5D" w14:textId="77777777" w:rsidR="009D6BE2" w:rsidRDefault="00B55EDF">
            <w:pPr>
              <w:autoSpaceDE w:val="0"/>
              <w:autoSpaceDN w:val="0"/>
              <w:spacing w:after="0" w:line="404" w:lineRule="exact"/>
              <w:ind w:left="100" w:right="17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การยืนยันรหัสผ่าน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ใหม่ไม่ตรงกัน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D52042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การยืนยันไม่ตรงกัน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437E4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06049DB5" w14:textId="77777777" w:rsidR="009D6BE2" w:rsidRDefault="00B55EDF">
      <w:pPr>
        <w:autoSpaceDE w:val="0"/>
        <w:autoSpaceDN w:val="0"/>
        <w:spacing w:before="984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117 </w:t>
      </w:r>
    </w:p>
    <w:p w14:paraId="7A22E059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2705ADFF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2270"/>
        <w:gridCol w:w="1842"/>
        <w:gridCol w:w="1844"/>
        <w:gridCol w:w="1132"/>
      </w:tblGrid>
      <w:tr w:rsidR="009D6BE2" w14:paraId="084D46D1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F0C64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F2BBC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1A870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BBDBC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2EA79B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C711AA9" w14:textId="77777777">
        <w:trPr>
          <w:trHeight w:hRule="exact" w:val="299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A27CC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9957EC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รหัสผ่านปัจจุบัน: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รหัสเดิม)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CEE814" w14:textId="77777777" w:rsidR="009D6BE2" w:rsidRDefault="00B55EDF">
            <w:pPr>
              <w:autoSpaceDE w:val="0"/>
              <w:autoSpaceDN w:val="0"/>
              <w:spacing w:after="0" w:line="404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หัสผ่านใหม่ต้องไม่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ตรงกับรหัสผ่านเดิม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AA1DF5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ไม่ซ้ำกับรหัสผ่าน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ปัจจุบัน"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4C1FE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7E5F59A1" w14:textId="77777777">
        <w:trPr>
          <w:trHeight w:hRule="exact" w:val="256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A18D09D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07DD65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รหัสผ่านปัจจุบัน: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NewSecurePass2026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ยืนยันรหัสผ่านใหม่: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NewSecurePass2026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C534AC" w14:textId="77777777" w:rsidR="009D6BE2" w:rsidRDefault="00B55EDF">
            <w:pPr>
              <w:autoSpaceDE w:val="0"/>
              <w:autoSpaceDN w:val="0"/>
              <w:spacing w:after="0" w:line="412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เปลี่ยนรหัสผ่านสำ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และสามารถใช้รหัส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ผ่านใหม่เข้าสู่ระบบ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ได้ทันที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82812C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ระบบเปลี่ยนรหัส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เตือนเปลี่ยน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รหัสผ่านเรียบร้อย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2A27B4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2AFE80B5" w14:textId="77777777" w:rsidR="009D6BE2" w:rsidRDefault="00B55EDF">
      <w:pPr>
        <w:autoSpaceDE w:val="0"/>
        <w:autoSpaceDN w:val="0"/>
        <w:spacing w:before="90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ทดสอบการเก็บคูปอง </w:t>
      </w:r>
    </w:p>
    <w:p w14:paraId="009C661E" w14:textId="77777777" w:rsidR="009D6BE2" w:rsidRDefault="00B55EDF">
      <w:pPr>
        <w:autoSpaceDE w:val="0"/>
        <w:autoSpaceDN w:val="0"/>
        <w:spacing w:before="104" w:after="0" w:line="240" w:lineRule="auto"/>
        <w:ind w:left="1076"/>
      </w:pPr>
      <w:r>
        <w:rPr>
          <w:noProof/>
        </w:rPr>
        <w:drawing>
          <wp:inline distT="0" distB="0" distL="0" distR="0" wp14:anchorId="52889793" wp14:editId="5D2BB293">
            <wp:extent cx="4723130" cy="156082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156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2F85" w14:textId="77777777" w:rsidR="009D6BE2" w:rsidRDefault="00B55EDF">
      <w:pPr>
        <w:autoSpaceDE w:val="0"/>
        <w:autoSpaceDN w:val="0"/>
        <w:spacing w:before="2" w:after="0" w:line="240" w:lineRule="auto"/>
        <w:ind w:left="1092"/>
      </w:pPr>
      <w:r>
        <w:rPr>
          <w:noProof/>
        </w:rPr>
        <w:drawing>
          <wp:inline distT="0" distB="0" distL="0" distR="0" wp14:anchorId="706E98E0" wp14:editId="5DEBC3A8">
            <wp:extent cx="4701540" cy="19050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B1A6" w14:textId="77777777" w:rsidR="009D6BE2" w:rsidRDefault="00B55EDF">
      <w:pPr>
        <w:autoSpaceDE w:val="0"/>
        <w:autoSpaceDN w:val="0"/>
        <w:spacing w:before="174" w:after="0" w:line="348" w:lineRule="exact"/>
        <w:ind w:right="237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4.6 ทดสอบการเก็บคูปอง </w:t>
      </w:r>
    </w:p>
    <w:p w14:paraId="1700F25B" w14:textId="77777777" w:rsidR="009D6BE2" w:rsidRDefault="00B55EDF">
      <w:pPr>
        <w:autoSpaceDE w:val="0"/>
        <w:autoSpaceDN w:val="0"/>
        <w:spacing w:before="760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118 </w:t>
      </w:r>
    </w:p>
    <w:p w14:paraId="1A5E3C01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2C30B144" w14:textId="77777777" w:rsidR="009D6BE2" w:rsidRDefault="009D6BE2">
      <w:pPr>
        <w:autoSpaceDE w:val="0"/>
        <w:autoSpaceDN w:val="0"/>
        <w:spacing w:after="778" w:line="220" w:lineRule="exact"/>
      </w:pPr>
    </w:p>
    <w:p w14:paraId="630D570E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ทดสอบการเก็บคูปอง โดยจะต้องเก็บคูปองโปรโมชั่นในหน้าโปรโมชั่น จึงจะใช้ได้ ตามตารางที่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11D19203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4.6 การทดสอบการเก็บคูปอง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54733B5B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DB37A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F4101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19075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3B39B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213822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CC85851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B8E51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3913FF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ผู้ใช้ยังไม่เข้าสู่ระบบ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คลิกปุ่ม "เก็บคูปอง"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โค้ด WL100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3C0EE68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เข้าสู่ระบบก่อนจึง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จะเก็บคูปองได้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B8704A4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แสดงป๊อปอัปแจ้งเตือน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และนำทางไปยังหน้าเข้า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สู่ระบบ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C9E0F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CD27A04" w14:textId="77777777">
        <w:trPr>
          <w:trHeight w:hRule="exact" w:val="299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CF10D8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A1598D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สมาชิกเข้าสู่ระบบ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 คลิกปุ่ม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เก็บคูปอง"  โค้ด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WL100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F537B5" w14:textId="77777777" w:rsidR="009D6BE2" w:rsidRDefault="00B55EDF">
            <w:pPr>
              <w:autoSpaceDE w:val="0"/>
              <w:autoSpaceDN w:val="0"/>
              <w:spacing w:after="0" w:line="41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คูปองเข้าสู่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กระเป๋า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คูปองของสมาชิก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และเปลี่ยน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ปุ่มเป็น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เก็บแล้ว"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671183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คูปองถูกเพิ่มเข้ากระเป๋า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คูปองสำเร็จ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และแสดงในแท็บ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กระเป๋าคูปองของฉัน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17CAF8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A2A9F41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19FB0D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4FE339" w14:textId="77777777" w:rsidR="009D6BE2" w:rsidRDefault="00B55EDF">
            <w:pPr>
              <w:autoSpaceDE w:val="0"/>
              <w:autoSpaceDN w:val="0"/>
              <w:spacing w:after="0" w:line="394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คลิกปุ่มคูปองโค้ด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WL100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ซ้ำอีกครั้ง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CCE79D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ระบบป้องกันการ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เก็บคูปองซ้ำ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และคงสถานะปุ่ม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 "เก็บแล้ว"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CDE322C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ปุ่มถูกปิดการใช้งาน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(Disabled)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เก็บแล้ว"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37AE6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BE0820D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02C416E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D6E800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2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คลิกเก็บคูปองที่สิทธิ์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เต็มหรือหมดอายุการ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ใช้งานแล้ว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8F2ACB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คูปองนี้หมดสิทธิ์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หรือหมดอายุแล้ว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ไม่สามารถเก็บได้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E69875B" w14:textId="77777777" w:rsidR="009D6BE2" w:rsidRDefault="00B55EDF">
            <w:pPr>
              <w:autoSpaceDE w:val="0"/>
              <w:autoSpaceDN w:val="0"/>
              <w:spacing w:after="0" w:line="40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สิทธิ์ของโปรโมชั่นนี้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หมดแล้ว"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7AB78E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EEA00CA" w14:textId="77777777" w:rsidR="009D6BE2" w:rsidRDefault="00B55EDF">
      <w:pPr>
        <w:autoSpaceDE w:val="0"/>
        <w:autoSpaceDN w:val="0"/>
        <w:spacing w:before="3076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119 </w:t>
      </w:r>
    </w:p>
    <w:p w14:paraId="722D3DF1" w14:textId="77777777" w:rsidR="009D6BE2" w:rsidRDefault="009D6BE2">
      <w:pPr>
        <w:sectPr w:rsidR="009D6BE2">
          <w:pgSz w:w="11906" w:h="16838"/>
          <w:pgMar w:top="996" w:right="1328" w:bottom="394" w:left="1440" w:header="720" w:footer="720" w:gutter="0"/>
          <w:cols w:space="720"/>
          <w:docGrid w:linePitch="360"/>
        </w:sectPr>
      </w:pPr>
    </w:p>
    <w:p w14:paraId="4CAE2A6E" w14:textId="77777777" w:rsidR="009D6BE2" w:rsidRDefault="009D6BE2">
      <w:pPr>
        <w:autoSpaceDE w:val="0"/>
        <w:autoSpaceDN w:val="0"/>
        <w:spacing w:after="778" w:line="220" w:lineRule="exact"/>
      </w:pPr>
    </w:p>
    <w:p w14:paraId="509E9CBF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ทดสอบการค้นหาห้องพักและเลือกวันเข้าพัก </w:t>
      </w:r>
    </w:p>
    <w:p w14:paraId="6FF01C9B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38BDEEA8" wp14:editId="697968B6">
            <wp:extent cx="5400040" cy="274701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629D" w14:textId="77777777" w:rsidR="009D6BE2" w:rsidRDefault="00B55EDF">
      <w:pPr>
        <w:autoSpaceDE w:val="0"/>
        <w:autoSpaceDN w:val="0"/>
        <w:spacing w:before="172" w:after="0" w:line="350" w:lineRule="exact"/>
        <w:ind w:left="202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4.7 ทดสอบการค้นหาห้องพักและเลือกวันเข้าพัก </w:t>
      </w:r>
    </w:p>
    <w:p w14:paraId="6382080F" w14:textId="77777777" w:rsidR="009D6BE2" w:rsidRDefault="00B55EDF">
      <w:pPr>
        <w:autoSpaceDE w:val="0"/>
        <w:autoSpaceDN w:val="0"/>
        <w:spacing w:before="198" w:after="0" w:line="426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ทดสอบการค้นหาห้องพักและเลือกวันเข้าพักได้โดยการเลือกประเภทห้องที่ต้องการ (ไม่บังคับ)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หรือจำนวนผู้เข้าพัก หากมีเด็กจำเป็นจะต้องกรอกอายุก่อนกดค้นหาและวันที่เข้าพัก-วันที่ออกจากที่พัก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จึงจะสามารถค้นหาได้ ตามตารางที่ 4.7 ดังนี้ </w:t>
      </w:r>
    </w:p>
    <w:p w14:paraId="0E7C1E4A" w14:textId="77777777" w:rsidR="009D6BE2" w:rsidRDefault="00B55EDF">
      <w:pPr>
        <w:autoSpaceDE w:val="0"/>
        <w:autoSpaceDN w:val="0"/>
        <w:spacing w:before="23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4.7 การทดสอบการค้นหาห้องพักและเลือกวันเข้าพัก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0ACBC440" w14:textId="77777777">
        <w:trPr>
          <w:trHeight w:hRule="exact" w:val="8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A2B38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CD45A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3F65085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BB5E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FEA34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5613C0C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3487B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4767B9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วันที่เข้าพัก: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วันที่ย้อนหลังในอดีต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วันที่ออก: วันนี้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6301CC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ระบบปิดไม่ให้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เลือกวันที่ย้อน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หลังในปฏิทินการ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F489D90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ปฏิทินไม่สามารถคลิก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เลือกวันที่ย้อนหลังได้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(Disabled)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D18ED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52539A7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497AD0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F9715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วันที่เข้าพัก: 15 พ.ย. </w:t>
            </w:r>
          </w:p>
          <w:p w14:paraId="637D6F6B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2569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วันที่ออก: 14 พ.ย. </w:t>
            </w:r>
          </w:p>
          <w:p w14:paraId="5E2835C9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2569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วันออกก่อนวันเข้า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A438A9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ระบบปรับวันเช็ค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เอาต์ให้อยู่หลังวัน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เช็คอินอย่างน้อย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วันโดยอัตโนมัติ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21E80AB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ระบบปรับวันเช็คเอาต์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เป็นวันที่ 16 พ.ย. 2569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อัตโนมัติ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3AC85B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021B069" w14:textId="77777777" w:rsidR="009D6BE2" w:rsidRDefault="00B55EDF">
      <w:pPr>
        <w:autoSpaceDE w:val="0"/>
        <w:autoSpaceDN w:val="0"/>
        <w:spacing w:before="922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120 </w:t>
      </w:r>
    </w:p>
    <w:p w14:paraId="77795F78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065068B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4BC7BC9A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CD2F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BB4B14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02A9C5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737B96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FD00E7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8A5158D" w14:textId="77777777">
        <w:trPr>
          <w:trHeight w:hRule="exact" w:val="214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9B43D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85D45E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ผู้ใหญ่: 2 คน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เด็ก: 1 คน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แต่ไม่ระบุอายุเด็ก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วันที่เข้าพัก: 15-16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พ.ย. 2569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30BE0A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ระบุอายุของเด็ก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ก่อนดำเนินการ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ค้นหา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CF75FB2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กรุณาระบุอายุเด็ก"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และปุ่มค้นหายังไม่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ทำงาน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1F163E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892216B" w14:textId="77777777">
        <w:trPr>
          <w:trHeight w:hRule="exact" w:val="25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38919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357598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วันที่เข้าพัก: 15-17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พ.ย. 2569 (2 คืน)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ผู้ใหญ่: 2 คน, เด็ก: 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คน (อายุ 6 ปี)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เลือกประเภทห้อง: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ทุกประเภท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ECFCBF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ระบบค้นหาและ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แสดงรายการห้อง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พักที่ว่างพร้อม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ราคารวม 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คืนตามเงื่อนไข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A8F9E5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แสดงรายการห้องพักที่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ว่างถูกต้อง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และคำนวณราคาสำหรับ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คืนถูกต้องครบถ้วน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878F5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2918DD8A" w14:textId="77777777" w:rsidR="009D6BE2" w:rsidRDefault="00B55EDF">
      <w:pPr>
        <w:autoSpaceDE w:val="0"/>
        <w:autoSpaceDN w:val="0"/>
        <w:spacing w:before="59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ทดสอบการจองห้องพักกรณีจอง 1 ประเภท </w:t>
      </w:r>
    </w:p>
    <w:p w14:paraId="39F7CA01" w14:textId="77777777" w:rsidR="009D6BE2" w:rsidRDefault="00B55EDF">
      <w:pPr>
        <w:autoSpaceDE w:val="0"/>
        <w:autoSpaceDN w:val="0"/>
        <w:spacing w:before="104" w:after="0" w:line="240" w:lineRule="auto"/>
        <w:ind w:left="596"/>
      </w:pPr>
      <w:r>
        <w:rPr>
          <w:noProof/>
        </w:rPr>
        <w:drawing>
          <wp:inline distT="0" distB="0" distL="0" distR="0" wp14:anchorId="71B30B78" wp14:editId="7CCBF65F">
            <wp:extent cx="5325110" cy="269748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5E27" w14:textId="77777777" w:rsidR="009D6BE2" w:rsidRDefault="00B55EDF">
      <w:pPr>
        <w:autoSpaceDE w:val="0"/>
        <w:autoSpaceDN w:val="0"/>
        <w:spacing w:before="186" w:after="0" w:line="348" w:lineRule="exact"/>
        <w:ind w:right="179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4.8 การจองห้องพักกรณีจอง 1 ประเภท </w:t>
      </w:r>
    </w:p>
    <w:p w14:paraId="05E1FD8D" w14:textId="77777777" w:rsidR="009D6BE2" w:rsidRDefault="00B55EDF">
      <w:pPr>
        <w:autoSpaceDE w:val="0"/>
        <w:autoSpaceDN w:val="0"/>
        <w:spacing w:before="276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ทดสอบการจองห้องพักกรณีจอง 1 ประเภท ได้โดยการเลือกประเภทห้องที่ต้องการ และห้องที่</w:t>
      </w:r>
    </w:p>
    <w:p w14:paraId="49C8B59B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ต้องการเข้าพัก จึงจะสามารถกดจองได้ ตามตารางที่ 4.8 ดังนี้ </w:t>
      </w:r>
    </w:p>
    <w:p w14:paraId="33EBDBAB" w14:textId="77777777" w:rsidR="009D6BE2" w:rsidRDefault="00B55EDF">
      <w:pPr>
        <w:autoSpaceDE w:val="0"/>
        <w:autoSpaceDN w:val="0"/>
        <w:spacing w:before="1254" w:after="0" w:line="350" w:lineRule="exact"/>
        <w:ind w:right="402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121 </w:t>
      </w:r>
    </w:p>
    <w:p w14:paraId="7A56F939" w14:textId="77777777" w:rsidR="009D6BE2" w:rsidRDefault="009D6BE2">
      <w:pPr>
        <w:sectPr w:rsidR="009D6BE2">
          <w:pgSz w:w="11906" w:h="16838"/>
          <w:pgMar w:top="994" w:right="1400" w:bottom="394" w:left="1440" w:header="720" w:footer="720" w:gutter="0"/>
          <w:cols w:space="720"/>
          <w:docGrid w:linePitch="360"/>
        </w:sectPr>
      </w:pPr>
    </w:p>
    <w:p w14:paraId="75A3F232" w14:textId="77777777" w:rsidR="009D6BE2" w:rsidRDefault="009D6BE2">
      <w:pPr>
        <w:autoSpaceDE w:val="0"/>
        <w:autoSpaceDN w:val="0"/>
        <w:spacing w:after="778" w:line="220" w:lineRule="exact"/>
      </w:pPr>
    </w:p>
    <w:p w14:paraId="2D8F56FC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4.8 การจองห้องพักกรณีจอง 1 ประเภท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844"/>
        <w:gridCol w:w="1842"/>
        <w:gridCol w:w="2270"/>
        <w:gridCol w:w="1132"/>
      </w:tblGrid>
      <w:tr w:rsidR="009D6BE2" w14:paraId="08A758E8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F08CDE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CFCDE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21B707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B537C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29A4E2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F181D81" w14:textId="77777777">
        <w:trPr>
          <w:trHeight w:hRule="exact" w:val="1288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0A77DA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A4A92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ไม่เลือกหมายเลข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ห้องพักแล้วคลิกปุ่ม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จองห้องพัก" 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FB3263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60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เลือกห้องพักที่ต้อง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การก่อนดำเนินการ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C8D04B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กรุณาเลือกห้องพักที่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ต้องการจอง"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EB75E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90EB4E0" w14:textId="77777777">
        <w:trPr>
          <w:trHeight w:hRule="exact" w:val="128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30A305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3EAE9C2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คลิกเลือกห้องพักที่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ติดสถานะไม่ว่าง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สีแดง/Occupied)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168388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ระบบไม่อนุญาตให้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เลือกห้องพักที่ไม่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ว่าง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8C0B9E5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ปุ่มห้องพักที่ติดจองไม่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สามารถคลิกได้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และแสดงสถานะไม่ว่าง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A85697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7BAB69D3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3DBCE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F85E235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เลือกห้องประเภท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ธรรมดา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หมายเลขห้อง W4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สถานะว่าง)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 1 คืน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43ECBC" w14:textId="77777777" w:rsidR="009D6BE2" w:rsidRDefault="00B55EDF">
            <w:pPr>
              <w:autoSpaceDE w:val="0"/>
              <w:autoSpaceDN w:val="0"/>
              <w:spacing w:after="0" w:line="41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ระบบเพิ่มห้อง W4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เข้าสู่รายการสรุป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แสดงยอดเงิน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1,500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และสามารถกดจอง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DDCE32" w14:textId="77777777" w:rsidR="009D6BE2" w:rsidRDefault="00B55EDF">
            <w:pPr>
              <w:autoSpaceDE w:val="0"/>
              <w:autoSpaceDN w:val="0"/>
              <w:spacing w:after="0" w:line="416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W4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ถูกเลือกเข้าสู่รายการ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สรุป คำนวณราคา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1,500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และเปิดให้กดยืนยันการ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3C559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A07AECC" w14:textId="77777777" w:rsidR="009D6BE2" w:rsidRDefault="00B55EDF">
      <w:pPr>
        <w:autoSpaceDE w:val="0"/>
        <w:autoSpaceDN w:val="0"/>
        <w:spacing w:before="7080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122 </w:t>
      </w:r>
    </w:p>
    <w:p w14:paraId="13C9BEB9" w14:textId="77777777" w:rsidR="009D6BE2" w:rsidRDefault="009D6BE2">
      <w:pPr>
        <w:sectPr w:rsidR="009D6BE2">
          <w:pgSz w:w="11906" w:h="16838"/>
          <w:pgMar w:top="998" w:right="1440" w:bottom="394" w:left="1440" w:header="720" w:footer="720" w:gutter="0"/>
          <w:cols w:space="720"/>
          <w:docGrid w:linePitch="360"/>
        </w:sectPr>
      </w:pPr>
    </w:p>
    <w:p w14:paraId="3DA6875D" w14:textId="77777777" w:rsidR="009D6BE2" w:rsidRDefault="009D6BE2">
      <w:pPr>
        <w:autoSpaceDE w:val="0"/>
        <w:autoSpaceDN w:val="0"/>
        <w:spacing w:after="778" w:line="220" w:lineRule="exact"/>
      </w:pPr>
    </w:p>
    <w:p w14:paraId="38A3D18E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ทดสอบการยืนยันการจองห้องพักกรณีจอง 1 ประเภท </w:t>
      </w:r>
    </w:p>
    <w:p w14:paraId="7FAAF518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37B79D6A" wp14:editId="1A1EAB93">
            <wp:extent cx="5398770" cy="2608579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A8FB" w14:textId="77777777" w:rsidR="009D6BE2" w:rsidRDefault="00B55EDF">
      <w:pPr>
        <w:autoSpaceDE w:val="0"/>
        <w:autoSpaceDN w:val="0"/>
        <w:spacing w:before="2" w:after="0" w:line="240" w:lineRule="auto"/>
        <w:ind w:left="546"/>
      </w:pPr>
      <w:r>
        <w:rPr>
          <w:noProof/>
        </w:rPr>
        <w:drawing>
          <wp:inline distT="0" distB="0" distL="0" distR="0" wp14:anchorId="25A8E57E" wp14:editId="5B78EA5D">
            <wp:extent cx="5398770" cy="245364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8A6A" w14:textId="77777777" w:rsidR="009D6BE2" w:rsidRDefault="00B55EDF">
      <w:pPr>
        <w:autoSpaceDE w:val="0"/>
        <w:autoSpaceDN w:val="0"/>
        <w:spacing w:before="180" w:after="0" w:line="350" w:lineRule="exact"/>
        <w:ind w:left="163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4.9 ทดสอบการยืนยันการจองห้องพักกรณีจอง 1 ประเภท </w:t>
      </w:r>
    </w:p>
    <w:p w14:paraId="1CDEC732" w14:textId="77777777" w:rsidR="009D6BE2" w:rsidRDefault="00B55EDF">
      <w:pPr>
        <w:autoSpaceDE w:val="0"/>
        <w:autoSpaceDN w:val="0"/>
        <w:spacing w:before="19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ทดสอบการยืนยันการจองห้องพักกรณีจอง 1 ประเภท ต้องกรอกข้อมูลผู้เข้าพักชื่อ-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นามสกุล อีเมล เบอร์โทร เวลาที่คาดว่าจะมาถึง ตัวเลือกเพิ่มเติมที่ต้องการ (ไม่บังคับ) 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โปรโมชั่นที่ต้องการใช้ให้ถูกต้องครบถ้วน จึงจะสามารถจ่ายเงินและจองห้องพักได้ตามตารางที่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4.9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298C95F8" w14:textId="77777777" w:rsidR="009D6BE2" w:rsidRDefault="00B55EDF">
      <w:pPr>
        <w:autoSpaceDE w:val="0"/>
        <w:autoSpaceDN w:val="0"/>
        <w:spacing w:before="2846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123 </w:t>
      </w:r>
    </w:p>
    <w:p w14:paraId="1162058A" w14:textId="77777777" w:rsidR="009D6BE2" w:rsidRDefault="009D6BE2">
      <w:pPr>
        <w:sectPr w:rsidR="009D6BE2">
          <w:pgSz w:w="11906" w:h="16838"/>
          <w:pgMar w:top="998" w:right="1330" w:bottom="394" w:left="1440" w:header="720" w:footer="720" w:gutter="0"/>
          <w:cols w:space="720"/>
          <w:docGrid w:linePitch="360"/>
        </w:sectPr>
      </w:pPr>
    </w:p>
    <w:p w14:paraId="787B4CAE" w14:textId="77777777" w:rsidR="009D6BE2" w:rsidRDefault="009D6BE2">
      <w:pPr>
        <w:autoSpaceDE w:val="0"/>
        <w:autoSpaceDN w:val="0"/>
        <w:spacing w:after="778" w:line="220" w:lineRule="exact"/>
      </w:pPr>
    </w:p>
    <w:p w14:paraId="2D39AF57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4.9 ทดสอบการยืนยันการจองห้องพักกรณีจอง 1 ประเภท </w:t>
      </w:r>
    </w:p>
    <w:p w14:paraId="19086776" w14:textId="77777777" w:rsidR="009D6BE2" w:rsidRDefault="009D6BE2">
      <w:pPr>
        <w:sectPr w:rsidR="009D6BE2">
          <w:pgSz w:w="11906" w:h="16838"/>
          <w:pgMar w:top="998" w:right="1106" w:bottom="394" w:left="1440" w:header="720" w:footer="720" w:gutter="0"/>
          <w:cols w:space="720"/>
          <w:docGrid w:linePitch="360"/>
        </w:sectPr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838"/>
      </w:tblGrid>
      <w:tr w:rsidR="009D6BE2" w14:paraId="5437F359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75DEF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F6FC4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</w:tr>
      <w:tr w:rsidR="009D6BE2" w14:paraId="3A336AB1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17F7DD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83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30B792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ชื่อผู้เข้าพัก: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</w:t>
            </w:r>
          </w:p>
        </w:tc>
      </w:tr>
      <w:tr w:rsidR="009D6BE2" w14:paraId="5290C990" w14:textId="77777777">
        <w:trPr>
          <w:trHeight w:hRule="exact" w:val="12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190DD0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D7B69A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กรอกโค้ดโปรโมชั่น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ที่ยอดจองไม่ถึงขั้น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ต่ำที่กำหนด </w:t>
            </w:r>
          </w:p>
        </w:tc>
      </w:tr>
      <w:tr w:rsidR="009D6BE2" w14:paraId="4C9014A2" w14:textId="77777777">
        <w:trPr>
          <w:trHeight w:hRule="exact" w:val="637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91855D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4B5F16A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ชื่อ: สมใจ รักสงบ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somjai@gmail.co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0812345678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เวลาที่คาดว่าจะมา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ถึง: 14:00 - 15:00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12FB44EE" w14:textId="77777777" w:rsidR="009D6BE2" w:rsidRDefault="00B55EDF">
            <w:pPr>
              <w:autoSpaceDE w:val="0"/>
              <w:autoSpaceDN w:val="0"/>
              <w:spacing w:before="2"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ตัวเลือกเพิ่มเติม: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เตียงเสริม 1 หลัง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คูปองส่วนลด: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WL100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ลด 100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</w:t>
            </w:r>
          </w:p>
        </w:tc>
      </w:tr>
    </w:tbl>
    <w:p w14:paraId="4E747134" w14:textId="77777777" w:rsidR="009D6BE2" w:rsidRDefault="009D6BE2">
      <w:pPr>
        <w:autoSpaceDE w:val="0"/>
        <w:autoSpaceDN w:val="0"/>
        <w:spacing w:after="0" w:line="14" w:lineRule="exact"/>
      </w:pPr>
    </w:p>
    <w:p w14:paraId="6427B660" w14:textId="77777777" w:rsidR="009D6BE2" w:rsidRDefault="009D6BE2">
      <w:pPr>
        <w:sectPr w:rsidR="009D6BE2">
          <w:type w:val="continuous"/>
          <w:pgSz w:w="11906" w:h="16838"/>
          <w:pgMar w:top="998" w:right="1106" w:bottom="394" w:left="1440" w:header="720" w:footer="720" w:gutter="0"/>
          <w:cols w:num="2" w:space="720" w:equalWidth="0">
            <w:col w:w="3662" w:space="0"/>
            <w:col w:w="5698" w:space="0"/>
          </w:cols>
          <w:docGrid w:linePitch="360"/>
        </w:sectPr>
      </w:pP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2268"/>
        <w:gridCol w:w="2410"/>
        <w:gridCol w:w="992"/>
      </w:tblGrid>
      <w:tr w:rsidR="009D6BE2" w14:paraId="1512CE3F" w14:textId="77777777">
        <w:trPr>
          <w:trHeight w:hRule="exact" w:val="862"/>
        </w:trPr>
        <w:tc>
          <w:tcPr>
            <w:tcW w:w="226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8C5C9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DC8CCE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6A38D3" w14:textId="77777777" w:rsidR="009D6BE2" w:rsidRDefault="00B55EDF">
            <w:pPr>
              <w:autoSpaceDE w:val="0"/>
              <w:autoSpaceDN w:val="0"/>
              <w:spacing w:after="0" w:line="392" w:lineRule="exact"/>
              <w:ind w:lef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E79FA7F" w14:textId="77777777">
        <w:trPr>
          <w:trHeight w:hRule="exact" w:val="1714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7F075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ระบบแจ้งเตือนให้กรอก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ข้อมูลชื่อและเบอร์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โทรศัพท์ผู้เข้าพักหลัก 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48DD15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และไม่สามารถกดยืนยัน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การจองได้ 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5657F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71B545BB" w14:textId="77777777">
        <w:trPr>
          <w:trHeight w:hRule="exact" w:val="1290"/>
        </w:trPr>
        <w:tc>
          <w:tcPr>
            <w:tcW w:w="22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8BAA7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4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ระบบแจ้งเตือนว่ายอด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จองไม่ตรงตามเงื่อนไข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ของโปรโมชั่น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173FE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เงื่อนไขโปรโมชั่นไม่ถูกต้อง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และไม่หักส่วนลด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FBE60D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4294DAE" w14:textId="77777777">
        <w:trPr>
          <w:trHeight w:hRule="exact" w:val="6398"/>
        </w:trPr>
        <w:tc>
          <w:tcPr>
            <w:tcW w:w="226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40FBF0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ระบบคำนวณยอดเงิน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สุทธิถูกต้อง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สร้างรายการจองสถานะ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pending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และนำไปหน้าชำระเงิน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0DFA56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สร้างรายการจองสำเร็จ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ยอดรวม 1,800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(1,500 + 400 - 100)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และนำไปหน้าชำระเงิน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49680C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4F95E453" w14:textId="77777777" w:rsidR="009D6BE2" w:rsidRDefault="00B55EDF">
      <w:pPr>
        <w:autoSpaceDE w:val="0"/>
        <w:autoSpaceDN w:val="0"/>
        <w:spacing w:before="2818" w:after="0" w:line="350" w:lineRule="exact"/>
        <w:ind w:left="96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124 </w:t>
      </w:r>
    </w:p>
    <w:p w14:paraId="4465355E" w14:textId="77777777" w:rsidR="009D6BE2" w:rsidRDefault="009D6BE2">
      <w:pPr>
        <w:sectPr w:rsidR="009D6BE2">
          <w:type w:val="nextColumn"/>
          <w:pgSz w:w="11906" w:h="16838"/>
          <w:pgMar w:top="998" w:right="1106" w:bottom="394" w:left="1440" w:header="720" w:footer="720" w:gutter="0"/>
          <w:cols w:num="2" w:space="720" w:equalWidth="0">
            <w:col w:w="3662" w:space="0"/>
            <w:col w:w="5698" w:space="0"/>
          </w:cols>
          <w:docGrid w:linePitch="360"/>
        </w:sectPr>
      </w:pPr>
    </w:p>
    <w:p w14:paraId="79BD4298" w14:textId="77777777" w:rsidR="009D6BE2" w:rsidRDefault="009D6BE2">
      <w:pPr>
        <w:autoSpaceDE w:val="0"/>
        <w:autoSpaceDN w:val="0"/>
        <w:spacing w:after="778" w:line="220" w:lineRule="exact"/>
      </w:pPr>
    </w:p>
    <w:p w14:paraId="6CB0AD30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ทดสอบการจ่ายเงินจองห้องพักกรณีจอง 1 ประเภท </w:t>
      </w:r>
    </w:p>
    <w:p w14:paraId="50F100E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48C3D896" wp14:editId="1C58D46D">
            <wp:extent cx="5400040" cy="273812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5823" w14:textId="77777777" w:rsidR="009D6BE2" w:rsidRDefault="00B55EDF">
      <w:pPr>
        <w:autoSpaceDE w:val="0"/>
        <w:autoSpaceDN w:val="0"/>
        <w:spacing w:before="8" w:after="0" w:line="240" w:lineRule="auto"/>
        <w:ind w:left="912"/>
      </w:pPr>
      <w:r>
        <w:rPr>
          <w:noProof/>
        </w:rPr>
        <w:drawing>
          <wp:inline distT="0" distB="0" distL="0" distR="0" wp14:anchorId="16DA1C96" wp14:editId="488768CE">
            <wp:extent cx="3333750" cy="2277109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7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C772A" wp14:editId="78042EF1">
            <wp:extent cx="1595119" cy="227457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95119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15B8" w14:textId="77777777" w:rsidR="009D6BE2" w:rsidRDefault="00B55EDF">
      <w:pPr>
        <w:autoSpaceDE w:val="0"/>
        <w:autoSpaceDN w:val="0"/>
        <w:spacing w:before="174" w:after="0" w:line="350" w:lineRule="exact"/>
        <w:ind w:left="191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4.10 ทดสอบการจ่ายเงินจองห้องพักกรณีจอง 1 ประเภท </w:t>
      </w:r>
    </w:p>
    <w:p w14:paraId="71E44055" w14:textId="77777777" w:rsidR="009D6BE2" w:rsidRDefault="00B55EDF">
      <w:pPr>
        <w:autoSpaceDE w:val="0"/>
        <w:autoSpaceDN w:val="0"/>
        <w:spacing w:before="19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ทดสอบการจ่ายเงินจองห้องพักกรณีจอง 1 ประเภท ต้องอัพโหลดหลักฐานการจ่ายเงิน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เป็นรูปภาพ ไฟล์ PNG หรือ JPG ให้ถูกต้องครบถ้วน จึงจะจองห้องพักได้ตามตารางที่ 4.10 ดังนี้ </w:t>
      </w:r>
    </w:p>
    <w:p w14:paraId="5C84ECE5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4.10 ทดสอบการจ่ายเงินจองห้องพักกรณีจอง 1 ประเภท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FD6913E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80FC4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95C4AD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B05341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B76B816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80E4CE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689D5CD" w14:textId="77777777">
        <w:trPr>
          <w:trHeight w:hRule="exact" w:val="12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58EF2A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FEF51D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คลิกปุ่มส่งหลักฐาน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โดยไม่ได้เลือกไฟล์รูป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ภาพสลิป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B0E1F37" w14:textId="77777777" w:rsidR="009D6BE2" w:rsidRDefault="00B55EDF">
            <w:pPr>
              <w:autoSpaceDE w:val="0"/>
              <w:autoSpaceDN w:val="0"/>
              <w:spacing w:after="0" w:line="40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อัปโหลดหลักฐาน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การโอนเงินก่อน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D07E55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กรุณาแนบไฟล์สลิป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หลักฐานการโอนเงิน"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8B7EBC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0DBFBB4" w14:textId="77777777" w:rsidR="009D6BE2" w:rsidRDefault="00B55EDF">
      <w:pPr>
        <w:autoSpaceDE w:val="0"/>
        <w:autoSpaceDN w:val="0"/>
        <w:spacing w:before="748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125 </w:t>
      </w:r>
    </w:p>
    <w:p w14:paraId="7254073F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1CA6FA71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25851601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CE292F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B2C3C3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0EA57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EF2C8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8D51B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4336BCF" w14:textId="77777777">
        <w:trPr>
          <w:trHeight w:hRule="exact" w:val="214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A9D82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D5AFC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อัปโหลดไฟล์เอกสาร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 .pdf หรือ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.docx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C4A36E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ระบบปฏิเสธไฟล์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และแจ้งเตือนให้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ใช้ไฟล์รูปภาพ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PNG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 JPG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เท่านั้น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1BE99D7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รองรับเฉพาะไฟล์รูปภา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 (JPG, PNG) เท่านั้น"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208FA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317881C" w14:textId="77777777">
        <w:trPr>
          <w:trHeight w:hRule="exact" w:val="25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BBA6E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FE1F45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อัปโหลดภาพสลิป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การโอนเงิน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"slip_room1.jpg"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ขนาด 1.2 MB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025484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ระบบอัปโหลด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เปลี่ยนสถานะ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การจองเป็น paid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และแสดงหน้าส่ง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สลิปสำเร็จ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470F323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อัปโหลดสลิปสำเร็จ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สถานะเปลี่ยนเป็น paid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และระบบส่งอีเมล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แจ้งเตือนพนักงาน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2C85D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8CD6F70" w14:textId="77777777" w:rsidR="009D6BE2" w:rsidRDefault="00B55EDF">
      <w:pPr>
        <w:autoSpaceDE w:val="0"/>
        <w:autoSpaceDN w:val="0"/>
        <w:spacing w:before="59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ทดสอบการจองห้องพักกรณีจองมากกว่า 1 ประเภท </w:t>
      </w:r>
    </w:p>
    <w:p w14:paraId="7C3910A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389C597" wp14:editId="676E1D60">
            <wp:extent cx="5400040" cy="274066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9EFA" w14:textId="77777777" w:rsidR="009D6BE2" w:rsidRDefault="00B55EDF">
      <w:pPr>
        <w:autoSpaceDE w:val="0"/>
        <w:autoSpaceDN w:val="0"/>
        <w:spacing w:before="178" w:after="0" w:line="348" w:lineRule="exact"/>
        <w:ind w:left="164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4.11 ทดสอบการจองห้องพักกรณีจองมากกว่า 1 ประเภท </w:t>
      </w:r>
    </w:p>
    <w:p w14:paraId="2E1F9B3D" w14:textId="77777777" w:rsidR="009D6BE2" w:rsidRDefault="00B55EDF">
      <w:pPr>
        <w:autoSpaceDE w:val="0"/>
        <w:autoSpaceDN w:val="0"/>
        <w:spacing w:before="276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ทดสอบการจองห้องพักกรณีจองมากกว่า 1 ประเภท ได้โดยการเลือกประเภทห้องที่ต้องการ </w:t>
      </w:r>
    </w:p>
    <w:p w14:paraId="0D933267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และห้องที่ต้องการเข้าพักในวันเดียวกัน จึงจะสามารถกดจองได้ ตามตารางที่ 4.11 ดังนี้ </w:t>
      </w:r>
    </w:p>
    <w:p w14:paraId="63015895" w14:textId="77777777" w:rsidR="009D6BE2" w:rsidRDefault="00B55EDF">
      <w:pPr>
        <w:autoSpaceDE w:val="0"/>
        <w:autoSpaceDN w:val="0"/>
        <w:spacing w:before="1194" w:after="0" w:line="350" w:lineRule="exact"/>
        <w:ind w:right="408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126 </w:t>
      </w:r>
    </w:p>
    <w:p w14:paraId="45B02AB0" w14:textId="77777777" w:rsidR="009D6BE2" w:rsidRDefault="009D6BE2">
      <w:pPr>
        <w:sectPr w:rsidR="009D6BE2">
          <w:pgSz w:w="11906" w:h="16838"/>
          <w:pgMar w:top="994" w:right="1338" w:bottom="394" w:left="1440" w:header="720" w:footer="720" w:gutter="0"/>
          <w:cols w:space="720"/>
          <w:docGrid w:linePitch="360"/>
        </w:sectPr>
      </w:pPr>
    </w:p>
    <w:p w14:paraId="1262849F" w14:textId="77777777" w:rsidR="009D6BE2" w:rsidRDefault="009D6BE2">
      <w:pPr>
        <w:autoSpaceDE w:val="0"/>
        <w:autoSpaceDN w:val="0"/>
        <w:spacing w:after="778" w:line="220" w:lineRule="exact"/>
      </w:pPr>
    </w:p>
    <w:p w14:paraId="688683B4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4.11 ทดสอบการจองห้องพักกรณีจองมากกว่า 1 ประเภท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DA83EDF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B77763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0FF166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0BB2B4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D3873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F66C5F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53D14C9" w14:textId="77777777">
        <w:trPr>
          <w:trHeight w:hRule="exact" w:val="214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80B9F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76C1BF8" w14:textId="77777777" w:rsidR="009D6BE2" w:rsidRDefault="00B55EDF">
            <w:pPr>
              <w:autoSpaceDE w:val="0"/>
              <w:autoSpaceDN w:val="0"/>
              <w:spacing w:after="0" w:line="394" w:lineRule="exact"/>
              <w:ind w:right="288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เลือกห้องธรรมดา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W4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 13 ต.ค. </w:t>
            </w:r>
          </w:p>
          <w:p w14:paraId="2979B2A4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และพยายามเลือก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ห้องพิเศษ W10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ในวันที่ต่างกัน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C7043C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ระบบควบคุมให้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การจองในราย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การเดียวกันมีช่วง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วันเข้าพักตรงกัน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ทั้งหมด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9FA56A7" w14:textId="77777777" w:rsidR="009D6BE2" w:rsidRDefault="00B55EDF">
            <w:pPr>
              <w:autoSpaceDE w:val="0"/>
              <w:autoSpaceDN w:val="0"/>
              <w:spacing w:after="0" w:line="41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ระบบล็อกช่วงวันเข้าพัก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เป็นวันเดียวกันสำหรับ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ทุกประเภทห้องในราย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DB0AE0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A48D238" w14:textId="77777777">
        <w:trPr>
          <w:trHeight w:hRule="exact" w:val="341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531B97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564F05" w14:textId="77777777" w:rsidR="009D6BE2" w:rsidRDefault="00B55EDF">
            <w:pPr>
              <w:autoSpaceDE w:val="0"/>
              <w:autoSpaceDN w:val="0"/>
              <w:spacing w:after="0" w:line="41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เลือกห้องธรรมดา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W4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 1,500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และห้องพิเศษ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W10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 3,000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ในวันที่ 13-14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ต.ค. 2569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221A28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ระบบรวมรายการ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ห้องในรายการ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สรุป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คำนวณยอดเงิน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รวม 4,500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และสามารถกด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5231DF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รายการสรุปแสดง 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(W4 และ W10)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ยอดรวม 4,500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และสามารถกดดำเนิน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การต่อได้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4FFA79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CE92A48" w14:textId="77777777">
        <w:trPr>
          <w:trHeight w:hRule="exact" w:val="214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6B5752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5C2599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คลิกลบห้อง W10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ออกจากรายการสรุป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ห้องพักที่เลือก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1B1C8D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ระบบนำห้อง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W10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ออก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และคำนวณยอด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เงินรวมใหม่เหลือ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1,500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7230904" w14:textId="77777777" w:rsidR="009D6BE2" w:rsidRDefault="00B55EDF">
            <w:pPr>
              <w:autoSpaceDE w:val="0"/>
              <w:autoSpaceDN w:val="0"/>
              <w:spacing w:after="0" w:line="408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W10 ถูกนำออก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ราคายอดรวมปรับลดลง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เหลือ 1,500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บาทอย่างถูกต้อง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1DB659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807DD9A" w14:textId="77777777" w:rsidR="009D6BE2" w:rsidRDefault="00B55EDF">
      <w:pPr>
        <w:autoSpaceDE w:val="0"/>
        <w:autoSpaceDN w:val="0"/>
        <w:spacing w:before="4522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127 </w:t>
      </w:r>
    </w:p>
    <w:p w14:paraId="40CD47CB" w14:textId="77777777" w:rsidR="009D6BE2" w:rsidRDefault="009D6BE2">
      <w:pPr>
        <w:sectPr w:rsidR="009D6BE2">
          <w:pgSz w:w="11906" w:h="16838"/>
          <w:pgMar w:top="998" w:right="1440" w:bottom="394" w:left="1440" w:header="720" w:footer="720" w:gutter="0"/>
          <w:cols w:space="720"/>
          <w:docGrid w:linePitch="360"/>
        </w:sectPr>
      </w:pPr>
    </w:p>
    <w:p w14:paraId="1E481156" w14:textId="77777777" w:rsidR="009D6BE2" w:rsidRDefault="009D6BE2">
      <w:pPr>
        <w:autoSpaceDE w:val="0"/>
        <w:autoSpaceDN w:val="0"/>
        <w:spacing w:after="778" w:line="220" w:lineRule="exact"/>
      </w:pPr>
    </w:p>
    <w:p w14:paraId="4DCDDADF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ทดสอบการยืนยันการจองห้องพักกรณีจองมากกว่า 1 ประเภท </w:t>
      </w:r>
    </w:p>
    <w:p w14:paraId="6D52738D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0669DED2" wp14:editId="2695C3D4">
            <wp:extent cx="5398770" cy="2608579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E090" w14:textId="77777777" w:rsidR="009D6BE2" w:rsidRDefault="00B55EDF">
      <w:pPr>
        <w:autoSpaceDE w:val="0"/>
        <w:autoSpaceDN w:val="0"/>
        <w:spacing w:before="2" w:after="0" w:line="240" w:lineRule="auto"/>
        <w:ind w:left="568"/>
      </w:pPr>
      <w:r>
        <w:rPr>
          <w:noProof/>
        </w:rPr>
        <w:drawing>
          <wp:inline distT="0" distB="0" distL="0" distR="0" wp14:anchorId="5A8675EE" wp14:editId="73670419">
            <wp:extent cx="5384800" cy="245364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9D01" w14:textId="77777777" w:rsidR="009D6BE2" w:rsidRDefault="00B55EDF">
      <w:pPr>
        <w:autoSpaceDE w:val="0"/>
        <w:autoSpaceDN w:val="0"/>
        <w:spacing w:before="180" w:after="0" w:line="350" w:lineRule="exact"/>
        <w:ind w:left="121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4.12 ทดสอบการยืนยันการจองห้องพักกรณีจองมากกว่า 1 ประเภท </w:t>
      </w:r>
    </w:p>
    <w:p w14:paraId="0239D4AF" w14:textId="77777777" w:rsidR="009D6BE2" w:rsidRDefault="00B55EDF">
      <w:pPr>
        <w:autoSpaceDE w:val="0"/>
        <w:autoSpaceDN w:val="0"/>
        <w:spacing w:before="196" w:after="0" w:line="428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ทดสอบการยืนยันการจองห้องพักกรณีจองมากกว่า 1 ประเภท ต้องกรอกข้อมูลผู้เข้าพักชื่อ-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นามสกุล อีเมล เบอร์โทร เวลาที่คาดว่าจะมาถึง ตัวเลือกเพิ่มเติมที่ต้องการ(ไม่บังคับ)  และโปรโมชั่นที่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ต้องการใช้ ให้ถูกต้องครบถ้วน จึงจะสามารถจ่ายเงินและจองห้องพักได้ตามตารางที่ 4.12 ดังนี้ </w:t>
      </w:r>
    </w:p>
    <w:p w14:paraId="7FA0DC37" w14:textId="77777777" w:rsidR="009D6BE2" w:rsidRDefault="00B55EDF">
      <w:pPr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4.12 ทดสอบการยืนยันการจองห้องพักกรณีจองมากกว่า 1 ประเภท </w:t>
      </w:r>
    </w:p>
    <w:p w14:paraId="592D3559" w14:textId="77777777" w:rsidR="009D6BE2" w:rsidRDefault="00B55EDF">
      <w:pPr>
        <w:autoSpaceDE w:val="0"/>
        <w:autoSpaceDN w:val="0"/>
        <w:spacing w:before="2684" w:after="0" w:line="350" w:lineRule="exact"/>
        <w:ind w:right="403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128 </w:t>
      </w:r>
    </w:p>
    <w:p w14:paraId="3664828E" w14:textId="77777777" w:rsidR="009D6BE2" w:rsidRDefault="009D6BE2">
      <w:pPr>
        <w:sectPr w:rsidR="009D6BE2">
          <w:pgSz w:w="11906" w:h="16838"/>
          <w:pgMar w:top="998" w:right="1394" w:bottom="394" w:left="1440" w:header="720" w:footer="720" w:gutter="0"/>
          <w:cols w:space="720"/>
          <w:docGrid w:linePitch="360"/>
        </w:sectPr>
      </w:pPr>
    </w:p>
    <w:p w14:paraId="48F158A7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74EC02C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E2DB0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FA808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20953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09AD0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E3FF95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C3FC84C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2F523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710587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เว้นว่างข้อมูลผู้เข้าพัก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 (ชื่อหรือเบอร์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โทรศัพท์ว่าง)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EE032E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กรอกข้อมูลผู้เข้า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พักให้ครบถ้วน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ก่อนยืนยัน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8FCCE35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และไม่สามารถกดยืนยัน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การจองได้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7FA09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5AFF54E" w14:textId="77777777">
        <w:trPr>
          <w:trHeight w:hRule="exact" w:val="299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F3DB8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73ACF86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ตรวจสอบราย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ละเอียดสรุปการจอง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ของห้องธรรมดา W4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และห้องพิเศษ W10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3801C1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หน้าจอแสดงสรุป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รายละเอียดของ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ทั้งสองห้อง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วันที่เข้าพัก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และยอดรวม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บาทครบถ้วน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A7F3D2" w14:textId="77777777" w:rsidR="009D6BE2" w:rsidRDefault="00B55EDF">
            <w:pPr>
              <w:autoSpaceDE w:val="0"/>
              <w:autoSpaceDN w:val="0"/>
              <w:spacing w:after="0" w:line="41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แสดงรายละเอียดห้อง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พักแยกแต่ละประเภท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และยอดรวมสุทธิ 4,500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บาทตรงตามจริง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41ADA9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B2E57EC" w14:textId="77777777">
        <w:trPr>
          <w:trHeight w:hRule="exact" w:val="427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625AB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3E42B2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ชื่อ: ขจรพัฒน์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สุมชาวง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staff@walai.com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0918627823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เวลาที่คาดว่าจะมาถึง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: 14:00 - 15:00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01916CF3" w14:textId="77777777" w:rsidR="009D6BE2" w:rsidRDefault="00B55EDF">
            <w:pPr>
              <w:autoSpaceDE w:val="0"/>
              <w:autoSpaceDN w:val="0"/>
              <w:spacing w:before="4" w:after="0" w:line="42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กดยืนยันการจองห้อ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งพัก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0D684A" w14:textId="77777777" w:rsidR="009D6BE2" w:rsidRDefault="00B55EDF">
            <w:pPr>
              <w:autoSpaceDE w:val="0"/>
              <w:autoSpaceDN w:val="0"/>
              <w:spacing w:after="0" w:line="41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สร้างรายการจอง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กลุ่มห้องพัก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บันทึกหัวบิลและ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แถวรายการย่อย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pending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 4,500 บาท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466B9B2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สร้างรายการจองรหัส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#127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ยอดรวม 4,500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และนำไปยังหน้า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EECCA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BEFBB1F" w14:textId="77777777" w:rsidR="009D6BE2" w:rsidRDefault="00B55EDF">
      <w:pPr>
        <w:autoSpaceDE w:val="0"/>
        <w:autoSpaceDN w:val="0"/>
        <w:spacing w:before="3868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129 </w:t>
      </w:r>
    </w:p>
    <w:p w14:paraId="16EA6B8E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3A2CF184" w14:textId="77777777" w:rsidR="009D6BE2" w:rsidRDefault="009D6BE2">
      <w:pPr>
        <w:autoSpaceDE w:val="0"/>
        <w:autoSpaceDN w:val="0"/>
        <w:spacing w:after="778" w:line="220" w:lineRule="exact"/>
      </w:pPr>
    </w:p>
    <w:p w14:paraId="693A2101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ทดสอบการจ่ายเงินจองห้องพักกรณีจองมากกว่า 1 ประเภท </w:t>
      </w:r>
    </w:p>
    <w:p w14:paraId="76110B36" w14:textId="77777777" w:rsidR="009D6BE2" w:rsidRDefault="00B55EDF">
      <w:pPr>
        <w:autoSpaceDE w:val="0"/>
        <w:autoSpaceDN w:val="0"/>
        <w:spacing w:before="104" w:after="0" w:line="240" w:lineRule="auto"/>
        <w:ind w:left="852"/>
      </w:pPr>
      <w:r>
        <w:rPr>
          <w:noProof/>
        </w:rPr>
        <w:drawing>
          <wp:inline distT="0" distB="0" distL="0" distR="0" wp14:anchorId="52152EB7" wp14:editId="11ADF13C">
            <wp:extent cx="5006340" cy="252602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0D62" w14:textId="77777777" w:rsidR="009D6BE2" w:rsidRDefault="00B55EDF">
      <w:pPr>
        <w:autoSpaceDE w:val="0"/>
        <w:autoSpaceDN w:val="0"/>
        <w:spacing w:before="12" w:after="0" w:line="240" w:lineRule="auto"/>
        <w:ind w:left="906"/>
      </w:pPr>
      <w:r>
        <w:rPr>
          <w:noProof/>
        </w:rPr>
        <w:drawing>
          <wp:inline distT="0" distB="0" distL="0" distR="0" wp14:anchorId="590C3A9A" wp14:editId="4530FB70">
            <wp:extent cx="3335019" cy="227711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335019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ADB32" wp14:editId="1E27C909">
            <wp:extent cx="1551939" cy="227457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551939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1856" w14:textId="77777777" w:rsidR="009D6BE2" w:rsidRDefault="00B55EDF">
      <w:pPr>
        <w:autoSpaceDE w:val="0"/>
        <w:autoSpaceDN w:val="0"/>
        <w:spacing w:before="172" w:after="0" w:line="350" w:lineRule="exact"/>
        <w:ind w:left="155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4.13 ทดสอบการจ่ายเงินจองห้องพักกรณีจองมากกว่า 1 ประเภท </w:t>
      </w:r>
    </w:p>
    <w:p w14:paraId="74F04367" w14:textId="77777777" w:rsidR="009D6BE2" w:rsidRDefault="00B55EDF">
      <w:pPr>
        <w:autoSpaceDE w:val="0"/>
        <w:autoSpaceDN w:val="0"/>
        <w:spacing w:before="196" w:after="0" w:line="428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ทดสอบการจ่ายเงินจองห้องพักกรณีจองมากกว่า 1 ประเภท ต้องอัพโหลดหลักฐานการจ่ายเงิน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เป็นรูปภาพ ไฟล์ PNG หรือ JPG ให้ถูกต้องครบถ้วน ถึงจะจองห้องพักได้อย่างสมบูรณ์ตามตารางที่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4.13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4056AE0B" w14:textId="77777777" w:rsidR="009D6BE2" w:rsidRDefault="00B55EDF">
      <w:pPr>
        <w:autoSpaceDE w:val="0"/>
        <w:autoSpaceDN w:val="0"/>
        <w:spacing w:before="238" w:after="268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4.13 ทดสอบการจ่ายเงินจองห้องพักกรณีจองมากกว่า 1 ประเภท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5E5F17E8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5FBDED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C06167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97FC1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AECEC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3E982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56BAEC5" w14:textId="77777777">
        <w:trPr>
          <w:trHeight w:hRule="exact" w:val="12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1250B0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24ED07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หน้าชำระเงินตรวจ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สอบยอดเงินที่ต้องชำ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A5E51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ระบบแสดงยอด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 4,500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พร้อม QR Code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523D2B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 QR Code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ยอดเงิน 4,500 บาท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01497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3F1CAE48" w14:textId="77777777" w:rsidR="009D6BE2" w:rsidRDefault="00B55EDF">
      <w:pPr>
        <w:autoSpaceDE w:val="0"/>
        <w:autoSpaceDN w:val="0"/>
        <w:spacing w:before="650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130 </w:t>
      </w:r>
    </w:p>
    <w:p w14:paraId="4A56DD97" w14:textId="77777777" w:rsidR="009D6BE2" w:rsidRDefault="009D6BE2">
      <w:pPr>
        <w:sectPr w:rsidR="009D6BE2">
          <w:pgSz w:w="11906" w:h="16838"/>
          <w:pgMar w:top="998" w:right="1330" w:bottom="394" w:left="1440" w:header="720" w:footer="720" w:gutter="0"/>
          <w:cols w:space="720"/>
          <w:docGrid w:linePitch="360"/>
        </w:sectPr>
      </w:pPr>
    </w:p>
    <w:p w14:paraId="017FD71B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B2B78C8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06BD3D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3AABF5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87A4E19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12D1C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80677B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67CE07D9" w14:textId="77777777">
        <w:trPr>
          <w:trHeight w:hRule="exact" w:val="12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C54734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4978B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ระของรายการจอง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กลุ่ม 2 ห้อง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A91B2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PromptPay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และข้อมูลบัญชี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ธนาคาร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83D872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และข้อมูลบัญชีธนาคาร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ตรงตามรายการจอง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138479" w14:textId="77777777" w:rsidR="009D6BE2" w:rsidRDefault="009D6BE2"/>
        </w:tc>
      </w:tr>
      <w:tr w:rsidR="009D6BE2" w14:paraId="1B7CA175" w14:textId="77777777">
        <w:trPr>
          <w:trHeight w:hRule="exact" w:val="29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0FED4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0E36F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อัปโหลดภาพสลิป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การโอนเงิน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"slip_multi_room.</w:t>
            </w:r>
          </w:p>
          <w:p w14:paraId="185EDBAD" w14:textId="77777777" w:rsidR="009D6BE2" w:rsidRDefault="00B55EDF">
            <w:pPr>
              <w:autoSpaceDE w:val="0"/>
              <w:autoSpaceDN w:val="0"/>
              <w:spacing w:before="7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png"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ขนาด 850 KB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1E35B2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ระบบบันทึกรูป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ภาพสลิป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การจองกลุ่มเป็น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ข้อความส่งสลิป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FEA9D5" w14:textId="77777777" w:rsidR="009D6BE2" w:rsidRDefault="00B55EDF">
            <w:pPr>
              <w:autoSpaceDE w:val="0"/>
              <w:autoSpaceDN w:val="0"/>
              <w:spacing w:after="0" w:line="41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หน้าจอแสดงเครื่อง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หมายถูก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ส่งสลิปสำเร็จแล้ว!"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และปุ่มดูการจองของฉัน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BC624C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74C09C9C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4AD8D4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6CEFE5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ตรวจสอบสถานะการ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จองในหน้า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การจองของฉัน"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3BE47B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รายการจองแสดง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รอตรวจสอบ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สลิป" (paid)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พร้อมข้อมูลห้อง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พักทั้งสองห้อง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FB916AD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รายการแสดงสถานะรอ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ตรวจสอบสลิป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และแสดงรายละเอียด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 W4 และ W10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A7DC70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C450A67" w14:textId="77777777" w:rsidR="009D6BE2" w:rsidRDefault="00B55EDF">
      <w:pPr>
        <w:autoSpaceDE w:val="0"/>
        <w:autoSpaceDN w:val="0"/>
        <w:spacing w:before="598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ทดสอบการรีวิวห้องพัก </w:t>
      </w:r>
    </w:p>
    <w:p w14:paraId="1FACE377" w14:textId="77777777" w:rsidR="009D6BE2" w:rsidRDefault="00B55EDF">
      <w:pPr>
        <w:autoSpaceDE w:val="0"/>
        <w:autoSpaceDN w:val="0"/>
        <w:spacing w:before="106" w:after="0" w:line="240" w:lineRule="auto"/>
        <w:ind w:left="544"/>
      </w:pPr>
      <w:r>
        <w:rPr>
          <w:noProof/>
        </w:rPr>
        <w:drawing>
          <wp:inline distT="0" distB="0" distL="0" distR="0" wp14:anchorId="775816C4" wp14:editId="096E4C66">
            <wp:extent cx="3524250" cy="21971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5ADCF" wp14:editId="2899C65A">
            <wp:extent cx="1809749" cy="176402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09749" cy="176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2219" w14:textId="77777777" w:rsidR="009D6BE2" w:rsidRDefault="00B55EDF">
      <w:pPr>
        <w:autoSpaceDE w:val="0"/>
        <w:autoSpaceDN w:val="0"/>
        <w:spacing w:before="172" w:after="0" w:line="350" w:lineRule="exact"/>
        <w:ind w:right="223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4.14 ทดสอบการรีวิวห้องพัก </w:t>
      </w:r>
    </w:p>
    <w:p w14:paraId="61EBF910" w14:textId="77777777" w:rsidR="009D6BE2" w:rsidRDefault="00B55EDF">
      <w:pPr>
        <w:autoSpaceDE w:val="0"/>
        <w:autoSpaceDN w:val="0"/>
        <w:spacing w:before="966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131 </w:t>
      </w:r>
    </w:p>
    <w:p w14:paraId="34BECECD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17106F35" w14:textId="77777777" w:rsidR="009D6BE2" w:rsidRDefault="009D6BE2">
      <w:pPr>
        <w:autoSpaceDE w:val="0"/>
        <w:autoSpaceDN w:val="0"/>
        <w:spacing w:after="778" w:line="220" w:lineRule="exact"/>
      </w:pPr>
    </w:p>
    <w:p w14:paraId="6C870AD5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ทดสอบการรีวิวห้องพักได้ โดยเลือกคะแนนจากดาว และเขียนความคิดเห็น (ถ้ามี) ตามตารางที่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4.14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13B791A1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4.14 การทดสอบทดสอบการรีวิวห้องพัก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44FE76DC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5A97E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281EDD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8DBC59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7F967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6BC686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5B287956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122B34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44B76F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เปิดหน้าต่างเขียนรีวิว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โดยไม่เลือกคะแนน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ดาว (0 ดาว)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แล้วคลิกปุ่มส่งรีวิว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63DF4EA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เลือกคะแนนดาว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อย่างน้อย 1 ดาว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E99BCF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กรุณาให้คะแนนความ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พึงพอใจ"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และไม่สามารถส่งได้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0B3622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D1F1A3E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C3C0E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2CCC7B3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เลือกคะแนน 5 ดาว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และเว้นว่างช่องความ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คิดเห็น (ไม่บังคับ)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แล้วกดยืนยัน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15C6B8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ระบบบันทึกรีวิว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ดาวได้สำเร็จแม้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ไม่มีข้อความ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ความคิดเห็น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F752629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บันทึกรีวิวสำเร็จ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ส่งรีวิวเรียบร้อย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45CEE6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26EF480" w14:textId="77777777">
        <w:trPr>
          <w:trHeight w:hRule="exact" w:val="25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3EA60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74046E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เลือกคะแนน 5 ดาว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ข้อความรีวิว: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ห้องพักสะอาด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บรรยากาศดี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พนักงานบริการเป็น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กันเองมากครับ"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DAB80A" w14:textId="77777777" w:rsidR="009D6BE2" w:rsidRDefault="00B55EDF">
            <w:pPr>
              <w:autoSpaceDE w:val="0"/>
              <w:autoSpaceDN w:val="0"/>
              <w:spacing w:after="0" w:line="41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คะแนนและ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ข้อความรีวิว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และนำไปแสดงใน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หน้ารายละเอียด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D34DCB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บันทึกข้อมูลรีวิวสำเร็จ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ข้อความและคะแนน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แสดงผลบนหน้าราย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ละเอียดห้องพักทันที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5C4FD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5A6715E" w14:textId="77777777" w:rsidR="009D6BE2" w:rsidRDefault="00B55EDF">
      <w:pPr>
        <w:autoSpaceDE w:val="0"/>
        <w:autoSpaceDN w:val="0"/>
        <w:spacing w:before="90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ทดสอบการจองเรือ </w:t>
      </w:r>
    </w:p>
    <w:p w14:paraId="0D581D10" w14:textId="77777777" w:rsidR="009D6BE2" w:rsidRDefault="00B55EDF">
      <w:pPr>
        <w:autoSpaceDE w:val="0"/>
        <w:autoSpaceDN w:val="0"/>
        <w:spacing w:before="104" w:after="0" w:line="240" w:lineRule="auto"/>
        <w:ind w:left="1032"/>
      </w:pPr>
      <w:r>
        <w:rPr>
          <w:noProof/>
        </w:rPr>
        <w:drawing>
          <wp:inline distT="0" distB="0" distL="0" distR="0" wp14:anchorId="2E5B309B" wp14:editId="7B646FD7">
            <wp:extent cx="4772659" cy="2407919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72659" cy="24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A73D" w14:textId="77777777" w:rsidR="009D6BE2" w:rsidRDefault="00B55EDF">
      <w:pPr>
        <w:autoSpaceDE w:val="0"/>
        <w:autoSpaceDN w:val="0"/>
        <w:spacing w:before="172" w:after="0" w:line="350" w:lineRule="exact"/>
        <w:ind w:right="252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4.15 ทดสอบการจองเรือ </w:t>
      </w:r>
    </w:p>
    <w:p w14:paraId="589F7A05" w14:textId="77777777" w:rsidR="009D6BE2" w:rsidRDefault="00B55EDF">
      <w:pPr>
        <w:autoSpaceDE w:val="0"/>
        <w:autoSpaceDN w:val="0"/>
        <w:spacing w:before="354" w:after="0" w:line="350" w:lineRule="exact"/>
        <w:ind w:right="41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132 </w:t>
      </w:r>
    </w:p>
    <w:p w14:paraId="7918E7C2" w14:textId="77777777" w:rsidR="009D6BE2" w:rsidRDefault="009D6BE2">
      <w:pPr>
        <w:sectPr w:rsidR="009D6BE2">
          <w:pgSz w:w="11906" w:h="16838"/>
          <w:pgMar w:top="996" w:right="1326" w:bottom="394" w:left="1440" w:header="720" w:footer="720" w:gutter="0"/>
          <w:cols w:space="720"/>
          <w:docGrid w:linePitch="360"/>
        </w:sectPr>
      </w:pPr>
    </w:p>
    <w:p w14:paraId="4B7FE46D" w14:textId="77777777" w:rsidR="009D6BE2" w:rsidRDefault="009D6BE2">
      <w:pPr>
        <w:autoSpaceDE w:val="0"/>
        <w:autoSpaceDN w:val="0"/>
        <w:spacing w:after="778" w:line="220" w:lineRule="exact"/>
      </w:pPr>
    </w:p>
    <w:p w14:paraId="046B199F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ทดสอบการจองเรือได้โดยเลือกวันที่จากปฏิทิน รอบเวลาที่ต้องการ ประเภทเรือที่ต้องการและ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จำนวนเรือที่ต้องการ จึงจะจองเรือได้ตามตารางที่4.15 ดังนี้ </w:t>
      </w:r>
    </w:p>
    <w:p w14:paraId="1BC28B15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4.15 การทดสอบการจองเรือ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D2D60BA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5E5F7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C8088C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A0D325C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51C01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6426BC5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A6C7716" w14:textId="77777777">
        <w:trPr>
          <w:trHeight w:hRule="exact" w:val="213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0E4723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FEC67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เลือกรอบเวลาที่เรือ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เต็มแล้ว (โควตาว่าง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ลำ)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103092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สถานะรอบเวลา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เต็ม และไม่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อนุญาตให้ทำการ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324487A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รอบเวลาแสดงสถานะ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เต็ม"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และปุ่มจองไม่สามารถค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ลิกได้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FD387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0A67FEC" w14:textId="77777777">
        <w:trPr>
          <w:trHeight w:hRule="exact" w:val="214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E216DDF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80C68D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ระบุจำนวนเรือเกิน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กว่าจำนวนเรือว่างใน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รอบนั้น (เช่น ว่าง 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ลำ แต่เลือก 2 ลำ)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4DCE17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จำนวนเรือที่ต้อง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การเกินกว่า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จำนวนเรือที่ว่าง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ในรอบ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9E80B0B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จำนวนเรือที่เลือกเกิน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กว่าจำนวนเรือว่างใน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รอบนี้"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FC71CC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2B37134D" w14:textId="77777777">
        <w:trPr>
          <w:trHeight w:hRule="exact" w:val="29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E8627ED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B66280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วันที่: 13 ต.ค. 2569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รอบเวลา: 15:00 -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15:30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2EED9EB5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ประเภทเรือ:)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เรือคายัค (2 ที่นั่ง)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 1 ลำ (ราคา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EE4B96" w14:textId="77777777" w:rsidR="009D6BE2" w:rsidRDefault="00B55EDF">
            <w:pPr>
              <w:autoSpaceDE w:val="0"/>
              <w:autoSpaceDN w:val="0"/>
              <w:spacing w:after="0" w:line="41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ระบบคำนวณ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 100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และนำไปสู่หน้า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จองเรือเพื่อ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ชำระเงิน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D69E6D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สร้างรายการจองเรือสำ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เร็จ ยอดรวม 100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และสามารถกดดำเนิน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การต่อได้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88627D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AEC4C28" w14:textId="77777777" w:rsidR="009D6BE2" w:rsidRDefault="00B55EDF">
      <w:pPr>
        <w:autoSpaceDE w:val="0"/>
        <w:autoSpaceDN w:val="0"/>
        <w:spacing w:before="3938" w:after="0" w:line="350" w:lineRule="exact"/>
        <w:ind w:right="40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133 </w:t>
      </w:r>
    </w:p>
    <w:p w14:paraId="56329CE8" w14:textId="77777777" w:rsidR="009D6BE2" w:rsidRDefault="009D6BE2">
      <w:pPr>
        <w:sectPr w:rsidR="009D6BE2">
          <w:pgSz w:w="11906" w:h="16838"/>
          <w:pgMar w:top="996" w:right="1404" w:bottom="394" w:left="1440" w:header="720" w:footer="720" w:gutter="0"/>
          <w:cols w:space="720"/>
          <w:docGrid w:linePitch="360"/>
        </w:sectPr>
      </w:pPr>
    </w:p>
    <w:p w14:paraId="6EBA4C37" w14:textId="77777777" w:rsidR="009D6BE2" w:rsidRDefault="009D6BE2">
      <w:pPr>
        <w:autoSpaceDE w:val="0"/>
        <w:autoSpaceDN w:val="0"/>
        <w:spacing w:after="778" w:line="220" w:lineRule="exact"/>
      </w:pPr>
    </w:p>
    <w:p w14:paraId="7C0AD54F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4.1.2.15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ทดสอบการจ่ายเงินจองเรือ </w:t>
      </w:r>
    </w:p>
    <w:p w14:paraId="46A6374D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7237A86" wp14:editId="0720446B">
            <wp:extent cx="5400040" cy="2741929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6BB2" w14:textId="77777777" w:rsidR="009D6BE2" w:rsidRDefault="00B55EDF">
      <w:pPr>
        <w:autoSpaceDE w:val="0"/>
        <w:autoSpaceDN w:val="0"/>
        <w:spacing w:before="2" w:after="0" w:line="240" w:lineRule="auto"/>
        <w:ind w:left="816"/>
      </w:pPr>
      <w:r>
        <w:rPr>
          <w:noProof/>
        </w:rPr>
        <w:drawing>
          <wp:inline distT="0" distB="0" distL="0" distR="0" wp14:anchorId="7BED7943" wp14:editId="6051E89D">
            <wp:extent cx="3512819" cy="22860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1281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5B0D1" wp14:editId="0F6D1D57">
            <wp:extent cx="1539240" cy="22733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8CFD" w14:textId="77777777" w:rsidR="009D6BE2" w:rsidRDefault="00B55EDF">
      <w:pPr>
        <w:autoSpaceDE w:val="0"/>
        <w:autoSpaceDN w:val="0"/>
        <w:spacing w:before="174" w:after="0" w:line="350" w:lineRule="exact"/>
        <w:ind w:right="218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4.16 ทดสอบการจ่ายเงินจองเรือ </w:t>
      </w:r>
    </w:p>
    <w:p w14:paraId="4E61B388" w14:textId="77777777" w:rsidR="009D6BE2" w:rsidRDefault="00B55EDF">
      <w:pPr>
        <w:tabs>
          <w:tab w:val="left" w:pos="1266"/>
        </w:tabs>
        <w:autoSpaceDE w:val="0"/>
        <w:autoSpaceDN w:val="0"/>
        <w:spacing w:before="198" w:after="0" w:line="42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ทดสอบการจ่ายเงินจองเรือ ต้องอัพโหลดหลักฐานการจ่ายเงินเป็นรูปภาพ ไฟล์ PNG หรือ JPG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ให้ถูกต้องครบถ้วน ถึงจะจองเรือได้อย่างสมบูรณ์ตามตารางที่4.16 ดังนี้ </w:t>
      </w:r>
    </w:p>
    <w:p w14:paraId="15313848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4.16 การทดสอบการจ่ายเงินจองเรือ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068DBDA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C48EDC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D60FE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2C13DE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D02D90F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4DCAC7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AE935BB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1C736CE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8E3302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หน้าชำระเงินค่าเรือ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ตรวจสอบยอดและ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QR Code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PromptPay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47BA15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ระบบแสดงยอด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ชำระ 100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พร้อม QR Code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EBA86C1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แสดงยอดชำระ 100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พร้อม QR Code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ตรงตามข้อมูลการจอง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D06CC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7FBF05F2" w14:textId="77777777" w:rsidR="009D6BE2" w:rsidRDefault="00B55EDF">
      <w:pPr>
        <w:autoSpaceDE w:val="0"/>
        <w:autoSpaceDN w:val="0"/>
        <w:spacing w:before="320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134 </w:t>
      </w:r>
    </w:p>
    <w:p w14:paraId="5E540BE6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5959617A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55D21553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FD66E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608C4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F123C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FF7644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CF252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664A899A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88F33B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E815B8" w14:textId="77777777" w:rsidR="009D6BE2" w:rsidRDefault="009D6BE2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961446" w14:textId="77777777" w:rsidR="009D6BE2" w:rsidRDefault="00B55EDF">
            <w:pPr>
              <w:autoSpaceDE w:val="0"/>
              <w:autoSpaceDN w:val="0"/>
              <w:spacing w:after="0" w:line="392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และรายละเอียด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รอบเวลาถูกต้อง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594B8DE" w14:textId="77777777" w:rsidR="009D6BE2" w:rsidRDefault="009D6BE2"/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84E4CE" w14:textId="77777777" w:rsidR="009D6BE2" w:rsidRDefault="009D6BE2"/>
        </w:tc>
      </w:tr>
      <w:tr w:rsidR="009D6BE2" w14:paraId="76F58ECE" w14:textId="77777777">
        <w:trPr>
          <w:trHeight w:hRule="exact" w:val="12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8DBFD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D04C43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คลิกส่งหลักฐานโดย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ไม่ได้เลือกไฟล์รูปภา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พสลิป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E74AAB" w14:textId="77777777" w:rsidR="009D6BE2" w:rsidRDefault="00B55EDF">
            <w:pPr>
              <w:autoSpaceDE w:val="0"/>
              <w:autoSpaceDN w:val="0"/>
              <w:spacing w:after="0" w:line="40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อัปโหลดหลักฐาน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การโอนเงินก่อน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62844CF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กรุณาแนบไฟล์สลิป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หลักฐานการโอนเงิน"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E4860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C09A1F9" w14:textId="77777777">
        <w:trPr>
          <w:trHeight w:hRule="exact" w:val="299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57468C0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E36797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อัปโหลดภาพสลิป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การโอนเงิน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"boat_slip.jpg"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ขนาด 650 KB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09DD87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ระบบบันทึกรูป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ภาพสลิป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อัปเดตสถานะ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การจองเรือเป็น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paid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และส่งข้อมูลให้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พนักงานเรือ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845D6E" w14:textId="77777777" w:rsidR="009D6BE2" w:rsidRDefault="00B55EDF">
            <w:pPr>
              <w:autoSpaceDE w:val="0"/>
              <w:autoSpaceDN w:val="0"/>
              <w:spacing w:after="0" w:line="41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ส่งสลิปสำเร็จ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แสดงหน้ายืนยัน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ส่งสลิปสำเร็จแล้ว!"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และสถานะในแดชบอร์ด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01398E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4897BFCC" w14:textId="77777777" w:rsidR="009D6BE2" w:rsidRDefault="00B55EDF">
      <w:pPr>
        <w:autoSpaceDE w:val="0"/>
        <w:autoSpaceDN w:val="0"/>
        <w:spacing w:before="7706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135 </w:t>
      </w:r>
    </w:p>
    <w:p w14:paraId="00A5D625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75150588" w14:textId="77777777" w:rsidR="009D6BE2" w:rsidRDefault="009D6BE2">
      <w:pPr>
        <w:autoSpaceDE w:val="0"/>
        <w:autoSpaceDN w:val="0"/>
        <w:spacing w:after="778" w:line="220" w:lineRule="exact"/>
      </w:pPr>
    </w:p>
    <w:p w14:paraId="4282262C" w14:textId="77777777" w:rsidR="009D6BE2" w:rsidRDefault="00B55EDF">
      <w:pPr>
        <w:tabs>
          <w:tab w:val="left" w:pos="1170"/>
        </w:tabs>
        <w:autoSpaceDE w:val="0"/>
        <w:autoSpaceDN w:val="0"/>
        <w:spacing w:after="0" w:line="428" w:lineRule="exact"/>
        <w:ind w:left="942" w:right="21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การทดสอบระบบส่วนผู้ดูแลระบบ พนักงานห้องพัก พนักงานเรือ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ทดสอบการตั้งค่าข้อมูลสถานที่และการติดต่อ </w:t>
      </w:r>
    </w:p>
    <w:p w14:paraId="15FF3D6E" w14:textId="77777777" w:rsidR="009D6BE2" w:rsidRDefault="00B55EDF">
      <w:pPr>
        <w:autoSpaceDE w:val="0"/>
        <w:autoSpaceDN w:val="0"/>
        <w:spacing w:before="104" w:after="0" w:line="240" w:lineRule="auto"/>
        <w:ind w:left="1332"/>
      </w:pPr>
      <w:r>
        <w:rPr>
          <w:noProof/>
        </w:rPr>
        <w:drawing>
          <wp:inline distT="0" distB="0" distL="0" distR="0" wp14:anchorId="680B5D28" wp14:editId="1701BD79">
            <wp:extent cx="4398009" cy="2202179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98009" cy="22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776" w14:textId="77777777" w:rsidR="009D6BE2" w:rsidRDefault="00B55EDF">
      <w:pPr>
        <w:autoSpaceDE w:val="0"/>
        <w:autoSpaceDN w:val="0"/>
        <w:spacing w:before="12" w:after="0" w:line="240" w:lineRule="auto"/>
        <w:ind w:left="1332"/>
      </w:pPr>
      <w:r>
        <w:rPr>
          <w:noProof/>
        </w:rPr>
        <w:drawing>
          <wp:inline distT="0" distB="0" distL="0" distR="0" wp14:anchorId="38CE7AB0" wp14:editId="64458076">
            <wp:extent cx="4398009" cy="2405379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98009" cy="240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340B" w14:textId="77777777" w:rsidR="009D6BE2" w:rsidRDefault="00B55EDF">
      <w:pPr>
        <w:autoSpaceDE w:val="0"/>
        <w:autoSpaceDN w:val="0"/>
        <w:spacing w:before="174" w:after="0" w:line="348" w:lineRule="exact"/>
        <w:ind w:left="19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4.17 ทดสอบการตั้งค่าข้อมูลสถานที่และการติดต่อ </w:t>
      </w:r>
    </w:p>
    <w:p w14:paraId="43654C4F" w14:textId="77777777" w:rsidR="009D6BE2" w:rsidRDefault="00B55EDF">
      <w:pPr>
        <w:autoSpaceDE w:val="0"/>
        <w:autoSpaceDN w:val="0"/>
        <w:spacing w:before="194" w:after="0" w:line="428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ทดสอบการตั้งค่าข้อมูลสถานที่และการติดต่อได้ โดยแอดมิน กรอกชื่อสถานที่ เบอร์โทรศัพท์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 Line ID  Facebook วันเปิดทำการ เวลาทำการ ข้อมูลการรับชำระเงิน เงื่อนไข ข้อกำหนดเพิ่มเติม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ที่อยู่และพิกัดสถานที่ ให้ถูกต้องครบถ้วน จึงจะสามารถบันทึกข้อมูลได้อย่างสมบูรณ์ตามตารางที่ 4.17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202D4307" w14:textId="77777777" w:rsidR="009D6BE2" w:rsidRDefault="00B55EDF">
      <w:pPr>
        <w:autoSpaceDE w:val="0"/>
        <w:autoSpaceDN w:val="0"/>
        <w:spacing w:before="236" w:after="268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4.17 ทดสอบการตั้งค่าข้อมูลสถานที่และการติดต่อ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D788A63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371233C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61776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2EBCF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14A7C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3743DEE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2A5BCC9" w14:textId="77777777">
        <w:trPr>
          <w:trHeight w:hRule="exact" w:val="86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61B0E9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CCB649" w14:textId="77777777" w:rsidR="009D6BE2" w:rsidRDefault="00B55EDF">
            <w:pPr>
              <w:autoSpaceDE w:val="0"/>
              <w:autoSpaceDN w:val="0"/>
              <w:spacing w:after="0" w:line="390" w:lineRule="exact"/>
              <w:ind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ลบชื่อสถานที่หรือ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เบอร์โทรศัพท์ออก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79C79E" w14:textId="77777777" w:rsidR="009D6BE2" w:rsidRDefault="00B55EDF">
            <w:pPr>
              <w:autoSpaceDE w:val="0"/>
              <w:autoSpaceDN w:val="0"/>
              <w:spacing w:after="0" w:line="39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ชื่อสถานที่และ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4EBBB9C" w14:textId="77777777" w:rsidR="009D6BE2" w:rsidRDefault="00B55EDF">
            <w:pPr>
              <w:autoSpaceDE w:val="0"/>
              <w:autoSpaceDN w:val="0"/>
              <w:spacing w:after="0" w:line="39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28926E3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B48618E" w14:textId="77777777" w:rsidR="009D6BE2" w:rsidRDefault="00B55EDF">
      <w:pPr>
        <w:autoSpaceDE w:val="0"/>
        <w:autoSpaceDN w:val="0"/>
        <w:spacing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136 </w:t>
      </w:r>
    </w:p>
    <w:p w14:paraId="02D36C37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03EB357A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252766E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6F455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C3F80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D0F28F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A27DD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C193D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5015681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096183B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2C40BD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แล้วกดบันทึก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BC5A11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เบอร์โทรศัพท์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เป็นข้อมูลบังคับ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D8277D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และไม่อนุญาตให้บันทึก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6FB862" w14:textId="77777777" w:rsidR="009D6BE2" w:rsidRDefault="009D6BE2"/>
        </w:tc>
      </w:tr>
      <w:tr w:rsidR="009D6BE2" w14:paraId="4200C5BB" w14:textId="77777777">
        <w:trPr>
          <w:trHeight w:hRule="exact" w:val="12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F60509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01178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กรอกอีเมลในรูปแบบ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ไม่ถูกต้อง (เช่น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walai@invalid)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F1AD3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40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รูปแบบอีเมลไม่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B8E7F13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รูปแบบอีเมลผิดพลาด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ADFE48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75C96EF" w14:textId="77777777">
        <w:trPr>
          <w:trHeight w:hRule="exact" w:val="7678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2AE6BE7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86E5601" w14:textId="77777777" w:rsidR="009D6BE2" w:rsidRDefault="00B55EDF">
            <w:pPr>
              <w:autoSpaceDE w:val="0"/>
              <w:autoSpaceDN w:val="0"/>
              <w:spacing w:after="0" w:line="42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ชื่อ: สถาบันวิจัยวลัย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รุกขเวช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 043-754431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walai@msu.ac.th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Line ID: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@walairesort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facebook.com/wa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lairesort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เวลาทำการ: 08:00 -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18:00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6BE66370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ข้อมูลชำระเงิน: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พร้อมเพย์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0956598778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ระบุที่อยู่และพิกัดแผ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นที่ครบถ้วน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81C24B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มูลสถานที่และ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การติดต่อสำเร็จ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และแสดงผลบน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หน้าเว็บทันที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075B71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และข้อมูลหน้าเว็บ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อัปเดตถูกต้อง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4BA743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6172C1C" w14:textId="77777777" w:rsidR="009D6BE2" w:rsidRDefault="00B55EDF">
      <w:pPr>
        <w:autoSpaceDE w:val="0"/>
        <w:autoSpaceDN w:val="0"/>
        <w:spacing w:before="3018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137 </w:t>
      </w:r>
    </w:p>
    <w:p w14:paraId="22040D7C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10860353" w14:textId="77777777" w:rsidR="009D6BE2" w:rsidRDefault="009D6BE2">
      <w:pPr>
        <w:autoSpaceDE w:val="0"/>
        <w:autoSpaceDN w:val="0"/>
        <w:spacing w:after="778" w:line="220" w:lineRule="exact"/>
      </w:pPr>
    </w:p>
    <w:p w14:paraId="003A4040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ทดสอบการตั้งค่าจุดบริการห้องพักและล็อบบี้ </w:t>
      </w:r>
    </w:p>
    <w:p w14:paraId="55BF9A76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95E167E" wp14:editId="0991C1A2">
            <wp:extent cx="5400040" cy="275209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7816" w14:textId="77777777" w:rsidR="009D6BE2" w:rsidRDefault="00B55EDF">
      <w:pPr>
        <w:autoSpaceDE w:val="0"/>
        <w:autoSpaceDN w:val="0"/>
        <w:spacing w:before="174" w:after="214" w:line="350" w:lineRule="exact"/>
        <w:ind w:left="194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4.18 ทดสอบการตั้งค่าจุดบริการห้องพักและล็อบบี้ </w:t>
      </w:r>
    </w:p>
    <w:tbl>
      <w:tblPr>
        <w:tblW w:w="0" w:type="auto"/>
        <w:tblInd w:w="620" w:type="dxa"/>
        <w:tblLayout w:type="fixed"/>
        <w:tblLook w:val="04A0" w:firstRow="1" w:lastRow="0" w:firstColumn="1" w:lastColumn="0" w:noHBand="0" w:noVBand="1"/>
      </w:tblPr>
      <w:tblGrid>
        <w:gridCol w:w="4560"/>
        <w:gridCol w:w="3000"/>
        <w:gridCol w:w="900"/>
      </w:tblGrid>
      <w:tr w:rsidR="009D6BE2" w14:paraId="4B1B048F" w14:textId="77777777">
        <w:trPr>
          <w:trHeight w:hRule="exact" w:val="448"/>
        </w:trPr>
        <w:tc>
          <w:tcPr>
            <w:tcW w:w="4560" w:type="dxa"/>
            <w:tcMar>
              <w:left w:w="0" w:type="dxa"/>
              <w:right w:w="0" w:type="dxa"/>
            </w:tcMar>
          </w:tcPr>
          <w:p w14:paraId="2B2CB657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64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ทดสอบการตั้งค่าจุดบริการห้องพักและล็อบบี้ </w:t>
            </w:r>
          </w:p>
        </w:tc>
        <w:tc>
          <w:tcPr>
            <w:tcW w:w="3000" w:type="dxa"/>
            <w:tcMar>
              <w:left w:w="0" w:type="dxa"/>
              <w:right w:w="0" w:type="dxa"/>
            </w:tcMar>
          </w:tcPr>
          <w:p w14:paraId="6D5BF2FB" w14:textId="77777777" w:rsidR="009D6BE2" w:rsidRDefault="00B55EDF">
            <w:pPr>
              <w:autoSpaceDE w:val="0"/>
              <w:autoSpaceDN w:val="0"/>
              <w:spacing w:before="6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โดยแอดมินหรือพนักงานห้องพัก 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14:paraId="7B857D0B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5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กรอกชื่อ</w:t>
            </w:r>
          </w:p>
        </w:tc>
      </w:tr>
    </w:tbl>
    <w:p w14:paraId="668ABBA3" w14:textId="77777777" w:rsidR="009D6BE2" w:rsidRDefault="00B55EDF">
      <w:pPr>
        <w:autoSpaceDE w:val="0"/>
        <w:autoSpaceDN w:val="0"/>
        <w:spacing w:after="0" w:line="414" w:lineRule="exact"/>
        <w:ind w:left="546" w:right="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สถานที่ เบอร์โทรศัพท์ อีเมล Line ID  Facebook วันเปิดทำการ เวลาทำการ เงื่อนไข ข้อกำหนดเพิ่มเติม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ที่อยู่และพิกัดสถานที่ ให้ถูกต้องครบถ้วน จึงจะสามารถบันทึกข้อมูลได้อย่างสมบูรณ์ตามตารางที่4.18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734D464F" w14:textId="77777777" w:rsidR="009D6BE2" w:rsidRDefault="00B55EDF">
      <w:pPr>
        <w:autoSpaceDE w:val="0"/>
        <w:autoSpaceDN w:val="0"/>
        <w:spacing w:before="238" w:after="266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4.18 ทดสอบการตั้งค่าจุดบริการห้องพักและล็อบบี้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45922BE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8F4CB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7E163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A2715D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7CEB0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B5198A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E9B553B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96AD29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7DEB70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5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เว้นว่างเวลา Check-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in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 Check-out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แล้วกดบันทึก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BE16F5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ระบุเวลาเช็คอิน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และเช็คเอาต์ให้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ครบถ้วน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58384BB" w14:textId="77777777" w:rsidR="009D6BE2" w:rsidRDefault="00B55EDF">
            <w:pPr>
              <w:autoSpaceDE w:val="0"/>
              <w:autoSpaceDN w:val="0"/>
              <w:spacing w:after="0" w:line="40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ให้กรอกเวลาเช็คอินและ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เช็คเอาต์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87B79A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E68AB91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217A7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63423A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กำหนดเวลาเช็คอิน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หลังเวลาเช็คเอาต์ใน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วันเดียวกันโดยไม่ถูก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F08A9B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การกำหนดเวลา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802267D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ช่วงเวลาเช็คอินและเช็ค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เอาต์ผิดพลาด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8B5C81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08A7FF6" w14:textId="77777777" w:rsidR="009D6BE2" w:rsidRDefault="00B55EDF">
      <w:pPr>
        <w:autoSpaceDE w:val="0"/>
        <w:autoSpaceDN w:val="0"/>
        <w:spacing w:before="840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138 </w:t>
      </w:r>
    </w:p>
    <w:p w14:paraId="3C5BF99A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2F835EBD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B69EDE9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D651A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082B9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E7D4694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0965D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95FF24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8927499" w14:textId="77777777">
        <w:trPr>
          <w:trHeight w:hRule="exact" w:val="597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9D8B15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189BE5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ชื่อจุดบริการ: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อาคารล็อบบี้บริการ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043-751234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เวลาเช็คอิน: 14:00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60215DA2" w14:textId="77777777" w:rsidR="009D6BE2" w:rsidRDefault="00B55EDF">
            <w:pPr>
              <w:autoSpaceDE w:val="0"/>
              <w:autoSpaceDN w:val="0"/>
              <w:spacing w:after="0" w:line="42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เวลาเช็คเอาต์: 12:00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7B11E797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เงื่อนไข: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ไม่อนุญาตให้นำสัตว์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เลี้ยงเข้าพัก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ระบุที่อยู่และพิกัด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แผนที่ครบถ้วน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EE8097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มูลจุดบริการห้อง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พักและล็อบบี้สำ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เร็จ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0C8210E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และข้อมูลแสดงในหน้า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รายละเอียดการจองห้อง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A90E3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458FE2A8" w14:textId="77777777" w:rsidR="009D6BE2" w:rsidRDefault="00B55EDF">
      <w:pPr>
        <w:autoSpaceDE w:val="0"/>
        <w:autoSpaceDN w:val="0"/>
        <w:spacing w:before="6870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139 </w:t>
      </w:r>
    </w:p>
    <w:p w14:paraId="3BF70F0A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1008BB77" w14:textId="77777777" w:rsidR="009D6BE2" w:rsidRDefault="009D6BE2">
      <w:pPr>
        <w:autoSpaceDE w:val="0"/>
        <w:autoSpaceDN w:val="0"/>
        <w:spacing w:after="778" w:line="220" w:lineRule="exact"/>
      </w:pPr>
    </w:p>
    <w:p w14:paraId="3A0C8CFD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ทดสอบการตั้งค่าจุดบริการเรือและท่าเรือ </w:t>
      </w:r>
    </w:p>
    <w:p w14:paraId="0E8987B3" w14:textId="77777777" w:rsidR="009D6BE2" w:rsidRDefault="00B55EDF">
      <w:pPr>
        <w:autoSpaceDE w:val="0"/>
        <w:autoSpaceDN w:val="0"/>
        <w:spacing w:before="104" w:after="0" w:line="240" w:lineRule="auto"/>
        <w:ind w:left="1226"/>
      </w:pPr>
      <w:r>
        <w:rPr>
          <w:noProof/>
        </w:rPr>
        <w:drawing>
          <wp:inline distT="0" distB="0" distL="0" distR="0" wp14:anchorId="37BE1FDF" wp14:editId="13D97473">
            <wp:extent cx="4535170" cy="21844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3EF" w14:textId="77777777" w:rsidR="009D6BE2" w:rsidRDefault="00B55EDF">
      <w:pPr>
        <w:autoSpaceDE w:val="0"/>
        <w:autoSpaceDN w:val="0"/>
        <w:spacing w:before="10" w:after="0" w:line="240" w:lineRule="auto"/>
        <w:ind w:left="1224"/>
      </w:pPr>
      <w:r>
        <w:rPr>
          <w:noProof/>
        </w:rPr>
        <w:drawing>
          <wp:inline distT="0" distB="0" distL="0" distR="0" wp14:anchorId="1855095E" wp14:editId="1155075C">
            <wp:extent cx="4536440" cy="237744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F3BA" w14:textId="77777777" w:rsidR="009D6BE2" w:rsidRDefault="00B55EDF">
      <w:pPr>
        <w:autoSpaceDE w:val="0"/>
        <w:autoSpaceDN w:val="0"/>
        <w:spacing w:before="180" w:after="0" w:line="350" w:lineRule="exact"/>
        <w:ind w:left="212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4.19 ทดสอบการตั้งค่าจุดบริการเรือและท่าเรือ </w:t>
      </w:r>
    </w:p>
    <w:p w14:paraId="2C3AC943" w14:textId="77777777" w:rsidR="009D6BE2" w:rsidRDefault="00B55EDF">
      <w:pPr>
        <w:autoSpaceDE w:val="0"/>
        <w:autoSpaceDN w:val="0"/>
        <w:spacing w:before="198" w:after="0" w:line="426" w:lineRule="exact"/>
        <w:ind w:left="546" w:right="17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ทดสอบการตั้งค่าจุดบริการเรือและท่าเรือ โดยแอดมินหรือพนักงานเรือ กรอกชื่อสถานที่ เบอร์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โทรศัพท์ อีเมล Line ID  Facebook ที่อยู่และพิกัดสถานที่ วันเปิดทำการ เวลาทำการ การจองล่วงหน้า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ขั้นต่ำ และข้อกำหนดการใช้บริการเรือ ให้ถูกต้องครบถ้วน จึงจะสามารถบันทึกข้อมูลได้อย่างสมบูรณ์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ตามตารางที่ 4.19 ดังนี้ </w:t>
      </w:r>
    </w:p>
    <w:p w14:paraId="6647ED00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4.19 ทดสอบการตั้งค่าจุดบริการเรือและท่าเรือ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984"/>
        <w:gridCol w:w="2266"/>
        <w:gridCol w:w="1136"/>
      </w:tblGrid>
      <w:tr w:rsidR="009D6BE2" w14:paraId="685675B0" w14:textId="77777777">
        <w:trPr>
          <w:trHeight w:hRule="exact" w:val="8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5BF4C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2CAB06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DEB3D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A61712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4CFF0D1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61736BD" w14:textId="77777777">
        <w:trPr>
          <w:trHeight w:hRule="exact" w:val="128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EDD33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CC4BCE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กรอกเวลาจองล่วง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หน้าขั้นต่ำเป็นค่าติด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ลบ เช่น -30 นาที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84F67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เวลาจองล่วงหน้าต้อง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F07B97" w14:textId="77777777" w:rsidR="009D6BE2" w:rsidRDefault="00B55EDF">
            <w:pPr>
              <w:autoSpaceDE w:val="0"/>
              <w:autoSpaceDN w:val="0"/>
              <w:spacing w:after="0" w:line="404" w:lineRule="exact"/>
              <w:ind w:left="10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ค่าตัวเลขไม่ถูกต้อง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และไม่อนุญาตให้บันทึก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4C21E74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439BA808" w14:textId="77777777" w:rsidR="009D6BE2" w:rsidRDefault="00B55EDF">
      <w:pPr>
        <w:autoSpaceDE w:val="0"/>
        <w:autoSpaceDN w:val="0"/>
        <w:spacing w:before="116" w:after="0" w:line="350" w:lineRule="exact"/>
        <w:ind w:right="417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140 </w:t>
      </w:r>
    </w:p>
    <w:p w14:paraId="458A1DA9" w14:textId="77777777" w:rsidR="009D6BE2" w:rsidRDefault="009D6BE2">
      <w:pPr>
        <w:sectPr w:rsidR="009D6BE2">
          <w:pgSz w:w="11906" w:h="16838"/>
          <w:pgMar w:top="998" w:right="1248" w:bottom="394" w:left="1440" w:header="720" w:footer="720" w:gutter="0"/>
          <w:cols w:space="720"/>
          <w:docGrid w:linePitch="360"/>
        </w:sectPr>
      </w:pPr>
    </w:p>
    <w:p w14:paraId="5EA0C5AB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984"/>
        <w:gridCol w:w="2266"/>
        <w:gridCol w:w="1136"/>
      </w:tblGrid>
      <w:tr w:rsidR="009D6BE2" w14:paraId="057433ED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CC12D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FB237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88C348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2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C887B1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90A9147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305E537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5F8CA7C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7CEA83" w14:textId="77777777" w:rsidR="009D6BE2" w:rsidRDefault="009D6BE2"/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3D79E9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เป็นตัวเลขมากกว่า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หรือเท่ากับ 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C7A9CB6" w14:textId="77777777" w:rsidR="009D6BE2" w:rsidRDefault="009D6BE2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6DACD61" w14:textId="77777777" w:rsidR="009D6BE2" w:rsidRDefault="009D6BE2"/>
        </w:tc>
      </w:tr>
      <w:tr w:rsidR="009D6BE2" w14:paraId="187D590C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376D29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63933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เว้นว่างข้อกำหนด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การใช้บริการเรือ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1460BB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บุข้อกำหนดความ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ปลอดภัยในการใช้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บริการเรือ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CFAA0A" w14:textId="77777777" w:rsidR="009D6BE2" w:rsidRDefault="00B55EDF">
            <w:pPr>
              <w:autoSpaceDE w:val="0"/>
              <w:autoSpaceDN w:val="0"/>
              <w:spacing w:after="0" w:line="410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ช่องข้อกำหนดการใช้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บริการเรือเป็นข้อมูลจำ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1BB461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0E70E691" w14:textId="77777777">
        <w:trPr>
          <w:trHeight w:hRule="exact" w:val="597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BCDCFA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A49056" w14:textId="77777777" w:rsidR="009D6BE2" w:rsidRDefault="00B55EDF">
            <w:pPr>
              <w:autoSpaceDE w:val="0"/>
              <w:autoSpaceDN w:val="0"/>
              <w:spacing w:after="0" w:line="416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ชื่อจุดบริการ: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จุดบริการเรือ &amp;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ท่าเรือ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043-751234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เวลาเปิด-ปิด: 08:00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- 18:00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61421C71" w14:textId="77777777" w:rsidR="009D6BE2" w:rsidRDefault="00B55EDF">
            <w:pPr>
              <w:autoSpaceDE w:val="0"/>
              <w:autoSpaceDN w:val="0"/>
              <w:spacing w:before="2"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การจองล่วงหน้าขั้น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ต่ำ: 60 นาที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ข้อกำหนด: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สวมเสื้อชูชีพตลอด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พิกัดแผนที่: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ครบถ้วนถูกต้อง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9F5CA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ระบบบันทึกการตั้ง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ค่าจุดบริการเรือและ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ท่าเรือสำเร็จ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671EF2" w14:textId="77777777" w:rsidR="009D6BE2" w:rsidRDefault="00B55EDF">
            <w:pPr>
              <w:autoSpaceDE w:val="0"/>
              <w:autoSpaceDN w:val="0"/>
              <w:spacing w:after="0" w:line="410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ข้อมูลข้อกำหนดและ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เวลาจองล่วงหน้ามีผลใน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ระบบจองเรือทันที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F1B1E9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C49F124" w14:textId="77777777" w:rsidR="009D6BE2" w:rsidRDefault="00B55EDF">
      <w:pPr>
        <w:autoSpaceDE w:val="0"/>
        <w:autoSpaceDN w:val="0"/>
        <w:spacing w:before="4298" w:after="0" w:line="350" w:lineRule="exact"/>
        <w:ind w:right="417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141 </w:t>
      </w:r>
    </w:p>
    <w:p w14:paraId="5BB4A8D9" w14:textId="77777777" w:rsidR="009D6BE2" w:rsidRDefault="009D6BE2">
      <w:pPr>
        <w:sectPr w:rsidR="009D6BE2">
          <w:pgSz w:w="11906" w:h="16838"/>
          <w:pgMar w:top="994" w:right="1248" w:bottom="394" w:left="1440" w:header="720" w:footer="720" w:gutter="0"/>
          <w:cols w:space="720"/>
          <w:docGrid w:linePitch="360"/>
        </w:sectPr>
      </w:pPr>
    </w:p>
    <w:p w14:paraId="3CBE8491" w14:textId="77777777" w:rsidR="009D6BE2" w:rsidRDefault="009D6BE2">
      <w:pPr>
        <w:autoSpaceDE w:val="0"/>
        <w:autoSpaceDN w:val="0"/>
        <w:spacing w:after="778" w:line="220" w:lineRule="exact"/>
      </w:pPr>
    </w:p>
    <w:p w14:paraId="73F0928D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ทดสอบการเพิ่มพนักงานใหม่ </w:t>
      </w:r>
    </w:p>
    <w:p w14:paraId="6F33304B" w14:textId="77777777" w:rsidR="009D6BE2" w:rsidRDefault="00B55EDF">
      <w:pPr>
        <w:autoSpaceDE w:val="0"/>
        <w:autoSpaceDN w:val="0"/>
        <w:spacing w:before="104" w:after="0" w:line="240" w:lineRule="auto"/>
        <w:ind w:right="1932"/>
        <w:jc w:val="right"/>
      </w:pPr>
      <w:r>
        <w:rPr>
          <w:noProof/>
        </w:rPr>
        <w:drawing>
          <wp:inline distT="0" distB="0" distL="0" distR="0" wp14:anchorId="06080E58" wp14:editId="7E1B091A">
            <wp:extent cx="3162300" cy="257937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9DDE" w14:textId="77777777" w:rsidR="009D6BE2" w:rsidRDefault="00B55EDF">
      <w:pPr>
        <w:autoSpaceDE w:val="0"/>
        <w:autoSpaceDN w:val="0"/>
        <w:spacing w:before="172" w:after="0" w:line="350" w:lineRule="exact"/>
        <w:ind w:right="218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4.20 ทดสอบการเพิ่มพนักงานใหม่ </w:t>
      </w:r>
    </w:p>
    <w:p w14:paraId="7345016C" w14:textId="77777777" w:rsidR="009D6BE2" w:rsidRDefault="00B55EDF">
      <w:pPr>
        <w:tabs>
          <w:tab w:val="left" w:pos="1266"/>
        </w:tabs>
        <w:autoSpaceDE w:val="0"/>
        <w:autoSpaceDN w:val="0"/>
        <w:spacing w:before="194" w:after="0" w:line="43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ทดสอบการเพิ่มพนักงานใหม่ โดยแอดมิน กรอกชื่อ-นามสกุล อีเมล เบอร์โทรศัพท์ รหัสผ่าน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และที่อยู่ ให้ถูกต้องครบถ้วน จึงจะสามารถบันทึกข้อมูลได้อย่างสมบูรณ์ตามตารางที่ 4.20 ดังนี้ </w:t>
      </w:r>
    </w:p>
    <w:p w14:paraId="395479C8" w14:textId="77777777" w:rsidR="009D6BE2" w:rsidRDefault="00B55EDF">
      <w:pPr>
        <w:autoSpaceDE w:val="0"/>
        <w:autoSpaceDN w:val="0"/>
        <w:spacing w:before="236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4.20 ทดสอบการเพิ่มพนักงานใหม่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984"/>
        <w:gridCol w:w="2266"/>
        <w:gridCol w:w="1136"/>
      </w:tblGrid>
      <w:tr w:rsidR="009D6BE2" w14:paraId="7BDC68D4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8D0B6B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FE41C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2E4B3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08EB7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A3E876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56817D63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1AE8FFD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D6CA3B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ชื่อ-นามสกุล: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ค่าว่าง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1913C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กรอกข้อมูลพนักงาน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ที่จำเป็นให้ครบถ้วน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195532" w14:textId="77777777" w:rsidR="009D6BE2" w:rsidRDefault="00B55EDF">
            <w:pPr>
              <w:autoSpaceDE w:val="0"/>
              <w:autoSpaceDN w:val="0"/>
              <w:spacing w:after="0" w:line="410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และไม่สามารถกดสร้าง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บัญชีพนักงานได้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2E64213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93AEB35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0B4186F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81A2028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staff@walai.com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อีเมลที่มีอยู่แล้วในร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ะบบ)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50837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ระบบแจ้งเตือนว่าอี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เมลนี้ถูกใช้งานแล้ว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ในระบบ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4D0130C" w14:textId="77777777" w:rsidR="009D6BE2" w:rsidRDefault="00B55EDF">
            <w:pPr>
              <w:autoSpaceDE w:val="0"/>
              <w:autoSpaceDN w:val="0"/>
              <w:spacing w:after="0" w:line="404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อีเมลนี้มีผู้ใช้งานแล้วใน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ระบบ"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776A6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1681346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5E23A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A8A7783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ชื่อ: นายสมชาย ใจดี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อีเมล: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staff_new@walai.c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om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17BF1F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และสามารถนำไปเข้า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สู่ระบบได้จริง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0BDCA1" w14:textId="77777777" w:rsidR="009D6BE2" w:rsidRDefault="00B55EDF">
            <w:pPr>
              <w:autoSpaceDE w:val="0"/>
              <w:autoSpaceDN w:val="0"/>
              <w:spacing w:after="0" w:line="408" w:lineRule="exact"/>
              <w:ind w:left="100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เพิ่มพนักงานใหม่สำเร็จ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บัญชีแสดงในตารางราย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ชื่อพนักงานและเข้าสู่ระ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บบได้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91BFA9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0B8174E" w14:textId="77777777" w:rsidR="009D6BE2" w:rsidRDefault="00B55EDF">
      <w:pPr>
        <w:autoSpaceDE w:val="0"/>
        <w:autoSpaceDN w:val="0"/>
        <w:spacing w:before="750" w:after="0" w:line="350" w:lineRule="exact"/>
        <w:ind w:right="417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142 </w:t>
      </w:r>
    </w:p>
    <w:p w14:paraId="1162F1FE" w14:textId="77777777" w:rsidR="009D6BE2" w:rsidRDefault="009D6BE2">
      <w:pPr>
        <w:sectPr w:rsidR="009D6BE2">
          <w:pgSz w:w="11906" w:h="16838"/>
          <w:pgMar w:top="998" w:right="1248" w:bottom="394" w:left="1440" w:header="720" w:footer="720" w:gutter="0"/>
          <w:cols w:space="720"/>
          <w:docGrid w:linePitch="360"/>
        </w:sectPr>
      </w:pPr>
    </w:p>
    <w:p w14:paraId="1BEA4AE8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984"/>
        <w:gridCol w:w="2266"/>
        <w:gridCol w:w="1136"/>
      </w:tblGrid>
      <w:tr w:rsidR="009D6BE2" w14:paraId="3AC13ED2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48718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437702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DD65F8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ผลที่คาดว่าจะได้รับ </w:t>
            </w:r>
          </w:p>
        </w:tc>
        <w:tc>
          <w:tcPr>
            <w:tcW w:w="22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41BDCA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ED542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F4DB0E3" w14:textId="77777777">
        <w:trPr>
          <w:trHeight w:hRule="exact" w:val="384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293C70C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A47D926" w14:textId="77777777" w:rsidR="009D6BE2" w:rsidRDefault="00B55EDF">
            <w:pPr>
              <w:autoSpaceDE w:val="0"/>
              <w:autoSpaceDN w:val="0"/>
              <w:spacing w:after="0" w:line="41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0811234567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ตำแหน่ง: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พนักงานบริการห้อง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 (Room Staff)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รหัสผ่าน: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StaffPass2026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ที่อยู่: อ.กันทรวิชัย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จ.มหาสารคาม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624CB6" w14:textId="77777777" w:rsidR="009D6BE2" w:rsidRDefault="009D6BE2"/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25CE04" w14:textId="77777777" w:rsidR="009D6BE2" w:rsidRDefault="009D6BE2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5D3883" w14:textId="77777777" w:rsidR="009D6BE2" w:rsidRDefault="009D6BE2"/>
        </w:tc>
      </w:tr>
    </w:tbl>
    <w:p w14:paraId="2287D041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ทดสอบการแก้ไขข้อมูลพนักงาน </w:t>
      </w:r>
    </w:p>
    <w:p w14:paraId="4F4D14A5" w14:textId="77777777" w:rsidR="009D6BE2" w:rsidRDefault="00B55EDF">
      <w:pPr>
        <w:autoSpaceDE w:val="0"/>
        <w:autoSpaceDN w:val="0"/>
        <w:spacing w:before="104" w:after="0" w:line="240" w:lineRule="auto"/>
        <w:ind w:left="2304"/>
      </w:pPr>
      <w:r>
        <w:rPr>
          <w:noProof/>
        </w:rPr>
        <w:drawing>
          <wp:inline distT="0" distB="0" distL="0" distR="0" wp14:anchorId="6E39210E" wp14:editId="20B6049B">
            <wp:extent cx="3166110" cy="2297429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29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DF46" w14:textId="77777777" w:rsidR="009D6BE2" w:rsidRDefault="00B55EDF">
      <w:pPr>
        <w:autoSpaceDE w:val="0"/>
        <w:autoSpaceDN w:val="0"/>
        <w:spacing w:before="184" w:after="0" w:line="350" w:lineRule="exact"/>
        <w:ind w:right="205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4.21 ทดสอบการแก้ไขข้อมูลพนักงาน </w:t>
      </w:r>
    </w:p>
    <w:p w14:paraId="240B5866" w14:textId="77777777" w:rsidR="009D6BE2" w:rsidRDefault="00B55EDF">
      <w:pPr>
        <w:autoSpaceDE w:val="0"/>
        <w:autoSpaceDN w:val="0"/>
        <w:spacing w:before="274"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ทดสอบการแก้ไขข้อมูลพนักงาน โดยแอดมิน กรอกชื่อ-นามสกุล อีเมล เบอร์โทรศัพท์ และที่อยู่ </w:t>
      </w:r>
    </w:p>
    <w:p w14:paraId="624AFDF8" w14:textId="77777777" w:rsidR="009D6BE2" w:rsidRDefault="00B55EDF">
      <w:pPr>
        <w:autoSpaceDE w:val="0"/>
        <w:autoSpaceDN w:val="0"/>
        <w:spacing w:before="78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ให้ถูกต้องครบถ้วน จึงจะสามารถบันทึกข้อมูลได้อย่างสมบูรณ์ตามตารางที่ 4.21 ดังนี้ </w:t>
      </w:r>
    </w:p>
    <w:p w14:paraId="71FE06C8" w14:textId="77777777" w:rsidR="009D6BE2" w:rsidRDefault="00B55EDF">
      <w:pPr>
        <w:autoSpaceDE w:val="0"/>
        <w:autoSpaceDN w:val="0"/>
        <w:spacing w:before="2746" w:after="0" w:line="350" w:lineRule="exact"/>
        <w:ind w:right="417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143 </w:t>
      </w:r>
    </w:p>
    <w:p w14:paraId="395711E1" w14:textId="77777777" w:rsidR="009D6BE2" w:rsidRDefault="009D6BE2">
      <w:pPr>
        <w:sectPr w:rsidR="009D6BE2">
          <w:pgSz w:w="11906" w:h="16838"/>
          <w:pgMar w:top="994" w:right="1248" w:bottom="394" w:left="1440" w:header="720" w:footer="720" w:gutter="0"/>
          <w:cols w:space="720"/>
          <w:docGrid w:linePitch="360"/>
        </w:sectPr>
      </w:pPr>
    </w:p>
    <w:p w14:paraId="5C55BBE1" w14:textId="77777777" w:rsidR="009D6BE2" w:rsidRDefault="009D6BE2">
      <w:pPr>
        <w:autoSpaceDE w:val="0"/>
        <w:autoSpaceDN w:val="0"/>
        <w:spacing w:after="778" w:line="220" w:lineRule="exact"/>
      </w:pPr>
    </w:p>
    <w:p w14:paraId="60158A17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4.21 ทดสอบการแก้ไขข้อมูลพนักงาน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52942A50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55F8F0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DFE4D3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E4283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E8AB64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03DF22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26AF78A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9282EC9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59781D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ลบชื่อ-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นามสกุลออกเป็นค่า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ว่าง แล้วกดบันทึก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5C6D52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ชื่อ-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นามสกุลเป็นข้อ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มูลจำเป็น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4DAAB52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กรุณากรอกชื่อ-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นามสกุล"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และไม่บันทึกข้อมูล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3EB3C0A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1E8EDD8" w14:textId="77777777">
        <w:trPr>
          <w:trHeight w:hRule="exact" w:val="12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A753E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4ABEE6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แก้ไขเบอร์โทรศัพท์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เป็นตัวอักษร เช่น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"phone123"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8A72AC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รูปแบบเบอร์โทร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ศัพท์ไม่ถูกต้อง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5DE04A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28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รูปแบบเบอร์โทรศัพท์ผิด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พลาด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724C60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B966D8B" w14:textId="77777777">
        <w:trPr>
          <w:trHeight w:hRule="exact" w:val="384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FF951AF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BF74B9" w14:textId="77777777" w:rsidR="009D6BE2" w:rsidRDefault="00B55EDF">
            <w:pPr>
              <w:autoSpaceDE w:val="0"/>
              <w:autoSpaceDN w:val="0"/>
              <w:spacing w:after="0" w:line="41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เลือกพนักงานแก้ไข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เบอร์โทร: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0678943532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ตำแหน่ง: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พนักงานบริการเรือ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(Boat Staff)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ที่อยู่: อ.กันทรวิชัย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จ.มหาสารคาม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กดบันทึกข้อมูล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DEDC85A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มูลพนักงานสำเร็จ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และแสดงข้อมูล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ใหม่ในตาราง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2C1B29" w14:textId="77777777" w:rsidR="009D6BE2" w:rsidRDefault="00B55EDF">
            <w:pPr>
              <w:autoSpaceDE w:val="0"/>
              <w:autoSpaceDN w:val="0"/>
              <w:spacing w:after="0" w:line="40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บันทึกการแก้ไขสำเร็จ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ข้อมูลตำแหน่งและเบอร์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โทรอัปเดตถูกต้องทันที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1AAE1E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04F553A1" w14:textId="77777777" w:rsidR="009D6BE2" w:rsidRDefault="00B55EDF">
      <w:pPr>
        <w:autoSpaceDE w:val="0"/>
        <w:autoSpaceDN w:val="0"/>
        <w:spacing w:before="596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4.1.3.6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ทดสอบการเพิ่มโปรโมชั่น </w:t>
      </w:r>
    </w:p>
    <w:p w14:paraId="5295EAC7" w14:textId="77777777" w:rsidR="009D6BE2" w:rsidRDefault="00B55EDF">
      <w:pPr>
        <w:autoSpaceDE w:val="0"/>
        <w:autoSpaceDN w:val="0"/>
        <w:spacing w:before="106" w:after="0" w:line="240" w:lineRule="auto"/>
        <w:ind w:left="1268"/>
      </w:pPr>
      <w:r>
        <w:rPr>
          <w:noProof/>
        </w:rPr>
        <w:drawing>
          <wp:inline distT="0" distB="0" distL="0" distR="0" wp14:anchorId="01DB8528" wp14:editId="5D8FF0A6">
            <wp:extent cx="4480559" cy="218059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59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C356" w14:textId="77777777" w:rsidR="009D6BE2" w:rsidRDefault="00B55EDF">
      <w:pPr>
        <w:autoSpaceDE w:val="0"/>
        <w:autoSpaceDN w:val="0"/>
        <w:spacing w:before="190" w:after="0" w:line="348" w:lineRule="exact"/>
        <w:ind w:right="214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4.22 ทดสอบการเพิ่มโปรโมชั่น </w:t>
      </w:r>
    </w:p>
    <w:p w14:paraId="6DBE9B6C" w14:textId="77777777" w:rsidR="009D6BE2" w:rsidRDefault="00B55EDF">
      <w:pPr>
        <w:autoSpaceDE w:val="0"/>
        <w:autoSpaceDN w:val="0"/>
        <w:spacing w:before="350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144 </w:t>
      </w:r>
    </w:p>
    <w:p w14:paraId="445D6EA0" w14:textId="77777777" w:rsidR="009D6BE2" w:rsidRDefault="009D6BE2">
      <w:pPr>
        <w:sectPr w:rsidR="009D6BE2">
          <w:pgSz w:w="11906" w:h="16838"/>
          <w:pgMar w:top="998" w:right="1440" w:bottom="394" w:left="1440" w:header="720" w:footer="720" w:gutter="0"/>
          <w:cols w:space="720"/>
          <w:docGrid w:linePitch="360"/>
        </w:sectPr>
      </w:pPr>
    </w:p>
    <w:p w14:paraId="4F69DBA5" w14:textId="77777777" w:rsidR="009D6BE2" w:rsidRDefault="009D6BE2">
      <w:pPr>
        <w:autoSpaceDE w:val="0"/>
        <w:autoSpaceDN w:val="0"/>
        <w:spacing w:after="778" w:line="220" w:lineRule="exact"/>
      </w:pPr>
    </w:p>
    <w:p w14:paraId="2B1C3BE2" w14:textId="77777777" w:rsidR="009D6BE2" w:rsidRDefault="00B55EDF">
      <w:pPr>
        <w:autoSpaceDE w:val="0"/>
        <w:autoSpaceDN w:val="0"/>
        <w:spacing w:after="0" w:line="412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ทดสอบการเพิ่มโปรโมชั่น โดยแอดมินและพนักงานห้องพัก กรอกโค้ดส่วนลด ชื่อโปรโมชั่น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คำอธิบาย / เงื่อนไขย่อ ประเภทส่วนลด มูลค่าส่วนลด ( บาทหรือเปอร์เซ็นต์ ) จองขั้นต่ำ (จำนวนคืน)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ยอดจองขั้นต่ำ ประเภทห้องพักที่ใช้ได้ ลดได้สูงสุดไม่เกิน สิทธิ์ทั้งหมด วันที่เริ่มใช้งาน วันที่สิ้นสุดการใช้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งาน จำกัดต่อสมาชิก สถานะเปิดใช้งาน สมาชิกเก็บคูปองในกระเป๋าได้ Add-on สิทธิพิเศษพายเรือ 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ถูกต้องครบถ้วน จึงจะสามารถบันทึกข้อมูลได้อย่างสมบูรณ์ตามตารางที่ 4.22 ดังนี้ </w:t>
      </w:r>
    </w:p>
    <w:p w14:paraId="75321900" w14:textId="77777777" w:rsidR="009D6BE2" w:rsidRDefault="00B55EDF">
      <w:pPr>
        <w:autoSpaceDE w:val="0"/>
        <w:autoSpaceDN w:val="0"/>
        <w:spacing w:before="2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4.22 ทดสอบการเพิ่มโปรโมชั่น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77E090D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DF6154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49B1D7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C50098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B495D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E46185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AE3CB46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2E1A7A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BAA397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โค้ดส่วนลด: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โค้ดที่มีอยู่แล้วใน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เช่น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ROOM10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B22E000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รหัสโค้ดโปรโมชั่น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นี้มีอยู่ในระบบ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3F83B7C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รหัสโปรโมชั่นนี้ถูกใช้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งานแล้ว"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0EFBEF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7F0FAEF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FFA394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738A7F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วันที่สิ้นสุดใช้น้อย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กว่าวันที่เริ่มต้น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หรือมูลค่าส่วนลด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เป็นค่าติดลบ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94E4BC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ช่วงเวลาหรือมูล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ค่าส่วนลดไม่ถูก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17B56B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ข้อผิดพลาดของเงื่อนไข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วันที่หรือมูลค่าส่วนลด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97C1C2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D73A37F" w14:textId="77777777">
        <w:trPr>
          <w:trHeight w:hRule="exact" w:val="597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2D752E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9953F76" w14:textId="77777777" w:rsidR="009D6BE2" w:rsidRDefault="00B55EDF">
            <w:pPr>
              <w:autoSpaceDE w:val="0"/>
              <w:autoSpaceDN w:val="0"/>
              <w:spacing w:after="0" w:line="42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โค้ด: STAY2NIGHT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ชื่อ: พักผ่อน 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คืนขึ้นไป ลด 400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ประเภทส่วนลด: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จำนวนเงิน (400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จองขั้นต่ำ: 2 คืน,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ยอดขั้นต่ำ: 2,000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ทุกประเภท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วันที่ใช้งาน: 1 ต.ค.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ธ.ค. 2569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B08B41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ระบบบันทึกโปร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โมชั่นใหม่สำเร็จ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และแสดงในหน้า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รายการโปรโมชั่น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8DAF9FB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เพิ่มโปรโมชั่นสำเร็จ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แสดงในตารางโปรโมชั่น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และสมาชิกสามารถเก็บ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คูปองได้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3B4E2F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08543ED1" w14:textId="77777777" w:rsidR="009D6BE2" w:rsidRDefault="00B55EDF">
      <w:pPr>
        <w:autoSpaceDE w:val="0"/>
        <w:autoSpaceDN w:val="0"/>
        <w:spacing w:before="528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145 </w:t>
      </w:r>
    </w:p>
    <w:p w14:paraId="22FA9F2F" w14:textId="77777777" w:rsidR="009D6BE2" w:rsidRDefault="009D6BE2">
      <w:pPr>
        <w:sectPr w:rsidR="009D6BE2">
          <w:pgSz w:w="11906" w:h="16838"/>
          <w:pgMar w:top="996" w:right="1328" w:bottom="394" w:left="1440" w:header="720" w:footer="720" w:gutter="0"/>
          <w:cols w:space="720"/>
          <w:docGrid w:linePitch="360"/>
        </w:sectPr>
      </w:pPr>
    </w:p>
    <w:p w14:paraId="03B99DF4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29DB5FC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ED3EE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922224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34A835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E25BDA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E9F661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1800C58" w14:textId="77777777">
        <w:trPr>
          <w:trHeight w:hRule="exact" w:val="1290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5B8114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73B1C2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สมาชิกเก็บคูปองได้: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เปิดใช้งาน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D7742FC" w14:textId="77777777" w:rsidR="009D6BE2" w:rsidRDefault="009D6BE2"/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51796A" w14:textId="77777777" w:rsidR="009D6BE2" w:rsidRDefault="009D6BE2"/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ABB65D" w14:textId="77777777" w:rsidR="009D6BE2" w:rsidRDefault="009D6BE2"/>
        </w:tc>
      </w:tr>
    </w:tbl>
    <w:p w14:paraId="78663780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4.1.3.7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ทดสอบการแก้ไขโปรโมชั่น </w:t>
      </w:r>
    </w:p>
    <w:p w14:paraId="046C17CC" w14:textId="77777777" w:rsidR="009D6BE2" w:rsidRDefault="00B55EDF">
      <w:pPr>
        <w:autoSpaceDE w:val="0"/>
        <w:autoSpaceDN w:val="0"/>
        <w:spacing w:before="104" w:after="0" w:line="240" w:lineRule="auto"/>
        <w:ind w:left="852"/>
      </w:pPr>
      <w:r>
        <w:rPr>
          <w:noProof/>
        </w:rPr>
        <w:drawing>
          <wp:inline distT="0" distB="0" distL="0" distR="0" wp14:anchorId="760FF515" wp14:editId="5D3A233C">
            <wp:extent cx="5006340" cy="2430779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4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EF9" w14:textId="77777777" w:rsidR="009D6BE2" w:rsidRDefault="00B55EDF">
      <w:pPr>
        <w:autoSpaceDE w:val="0"/>
        <w:autoSpaceDN w:val="0"/>
        <w:spacing w:before="186" w:after="0" w:line="348" w:lineRule="exact"/>
        <w:ind w:right="220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4.23 ทดสอบการแก้ไขโปรโมชั่น </w:t>
      </w:r>
    </w:p>
    <w:p w14:paraId="571A5355" w14:textId="77777777" w:rsidR="009D6BE2" w:rsidRDefault="00B55EDF">
      <w:pPr>
        <w:autoSpaceDE w:val="0"/>
        <w:autoSpaceDN w:val="0"/>
        <w:spacing w:before="19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ทดสอบการแก้ไขโปรโมชั่น โดยแอดมินและพนักงานห้องพัก กรอกโค้ดส่วนลด ชื่อโปรโมชั่น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คำอธิบาย / เงื่อนไขย่อ ประเภทส่วนลด มูลค่าส่วนลด ( บาทหรือเปอร์เซ็นต์ ) จองขั้นต่ำ (จำนวนคืน)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ยอดจองขั้นต่ำ ประเภทห้องพักที่ใช้ได้ ลดได้สูงสุดไม่เกิน สิทธิ์ทั้งหมด วันที่เริ่มใช้งาน วันที่สิ้นสุดการใช้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งาน จำกัดต่อสมาชิก สถานะเปิดใช้งาน สมาชิกเก็บคูปองในกระเป๋าได้ Add-on สิทธิพิเศษพายเรือ 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ถูกต้องครบถ้วน จึงจะสามารถบันทึกข้อมูลได้อย่างสมบูรณ์ตามตารางที่ 4.23 ดังนี้ </w:t>
      </w:r>
    </w:p>
    <w:p w14:paraId="27FBCBA8" w14:textId="77777777" w:rsidR="009D6BE2" w:rsidRDefault="00B55EDF">
      <w:pPr>
        <w:autoSpaceDE w:val="0"/>
        <w:autoSpaceDN w:val="0"/>
        <w:spacing w:before="236" w:after="262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4.23 ทดสอบการแก้ไขโปรโมชั่น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9AAA860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C0B577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FE4A01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E69F5EA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0BCB8E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8CCD3F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E370446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0A5773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C991E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แก้ไขมูลค่าส่วนลด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เปอร์เซ็นต์เป็น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120% 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เกิน 100%)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5EEE417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มูลค่าส่วนลด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เปอร์เซ็นต์ต้องไม่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เกิน 100%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B147C1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มูลค่าส่วนลดต้องไม่เกิน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100%"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1AABA0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FABC1AD" w14:textId="77777777" w:rsidR="009D6BE2" w:rsidRDefault="00B55EDF">
      <w:pPr>
        <w:autoSpaceDE w:val="0"/>
        <w:autoSpaceDN w:val="0"/>
        <w:spacing w:before="378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146 </w:t>
      </w:r>
    </w:p>
    <w:p w14:paraId="5B31F84A" w14:textId="77777777" w:rsidR="009D6BE2" w:rsidRDefault="009D6BE2">
      <w:pPr>
        <w:sectPr w:rsidR="009D6BE2">
          <w:pgSz w:w="11906" w:h="16838"/>
          <w:pgMar w:top="994" w:right="1328" w:bottom="394" w:left="1440" w:header="720" w:footer="720" w:gutter="0"/>
          <w:cols w:space="720"/>
          <w:docGrid w:linePitch="360"/>
        </w:sectPr>
      </w:pPr>
    </w:p>
    <w:p w14:paraId="270F250C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421ECB2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B0D01F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D1255C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725BD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3ADE3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6BAEE8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A2B2217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82508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57A85B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แก้ไขสิทธิ์ทั้งหมดเป็น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ค่าติดลบ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E25AB7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จำนวนสิทธิ์ต้อง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เป็นตัวเลขจำนวน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เต็มบวก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BEE609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รูปแบบตัวเลขสิทธิ์ไม่ถูก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8BD30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CCA99C9" w14:textId="77777777">
        <w:trPr>
          <w:trHeight w:hRule="exact" w:val="384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C77378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A59565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เลือกโปรโมชั่น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STAY2NIGHT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แก้ไขมูลค่าส่วน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ลดเป็น 450 บาท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ขยายวันสิ้นสุดถึง 31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ม.ค. 2570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สลับสถานะเปิด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กดบันทึกข้อมูล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60EC27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มูลโปรโมชั่น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และยอดส่วนลด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ใหม่มีผลใช้งาน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50714D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บันทึกการแก้ไขสำเร็จ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ข้อมูลโปรโมชั่นอัปเดต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ถูกต้องในระบบ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178EB5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237A7A4E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4.1.3.8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ทดสอบการเพิ่มประเภทห้องพักใหม่ </w:t>
      </w:r>
    </w:p>
    <w:p w14:paraId="2CB2C459" w14:textId="77777777" w:rsidR="009D6BE2" w:rsidRDefault="00B55EDF">
      <w:pPr>
        <w:autoSpaceDE w:val="0"/>
        <w:autoSpaceDN w:val="0"/>
        <w:spacing w:before="104" w:after="0" w:line="240" w:lineRule="auto"/>
        <w:ind w:left="882"/>
      </w:pPr>
      <w:r>
        <w:rPr>
          <w:noProof/>
        </w:rPr>
        <w:drawing>
          <wp:inline distT="0" distB="0" distL="0" distR="0" wp14:anchorId="1A669156" wp14:editId="6BE2503B">
            <wp:extent cx="4964430" cy="3239769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32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6525" w14:textId="77777777" w:rsidR="009D6BE2" w:rsidRDefault="00B55EDF">
      <w:pPr>
        <w:autoSpaceDE w:val="0"/>
        <w:autoSpaceDN w:val="0"/>
        <w:spacing w:before="174" w:after="0" w:line="350" w:lineRule="exact"/>
        <w:ind w:right="170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4.24 ทดสอบการเพิ่มประเภทห้องพักใหม่ </w:t>
      </w:r>
    </w:p>
    <w:p w14:paraId="25EC1BFA" w14:textId="77777777" w:rsidR="009D6BE2" w:rsidRDefault="00B55EDF">
      <w:pPr>
        <w:autoSpaceDE w:val="0"/>
        <w:autoSpaceDN w:val="0"/>
        <w:spacing w:before="610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147 </w:t>
      </w:r>
    </w:p>
    <w:p w14:paraId="6DFA0FFF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2D44A319" w14:textId="77777777" w:rsidR="009D6BE2" w:rsidRDefault="009D6BE2">
      <w:pPr>
        <w:autoSpaceDE w:val="0"/>
        <w:autoSpaceDN w:val="0"/>
        <w:spacing w:after="778" w:line="220" w:lineRule="exact"/>
      </w:pPr>
    </w:p>
    <w:p w14:paraId="3D31BA7E" w14:textId="77777777" w:rsidR="009D6BE2" w:rsidRDefault="00B55EDF">
      <w:pPr>
        <w:autoSpaceDE w:val="0"/>
        <w:autoSpaceDN w:val="0"/>
        <w:spacing w:after="0" w:line="402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ทดสอบการเพิ่มประเภทห้องพักใหม่ โดยแอดมินและพนักงานห้องพัก กรอกชื่อประเภทห้อง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รายละเอียด ผู้เข้าพัก ราคา/คืน สิ่งอำนวยความสะดวก เลือกรูปภาพหน้าปกหลักและรูปประกอบ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เพิ่มเติม ให้ถูกต้องครบถ้วน จึงจะสามารถบันทึกข้อมูลได้อย่างสมบูรณ์ตาม </w:t>
      </w:r>
    </w:p>
    <w:p w14:paraId="37CC4765" w14:textId="77777777" w:rsidR="009D6BE2" w:rsidRDefault="00B55EDF">
      <w:pPr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ตารางที่ 4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ดังนี้ </w:t>
      </w:r>
    </w:p>
    <w:p w14:paraId="32DBBC71" w14:textId="77777777" w:rsidR="009D6BE2" w:rsidRDefault="00B55EDF">
      <w:pPr>
        <w:autoSpaceDE w:val="0"/>
        <w:autoSpaceDN w:val="0"/>
        <w:spacing w:before="236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4.24 ทดสอบการเพิ่มประเภทห้องพักใหม่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1713CD8A" w14:textId="77777777">
        <w:trPr>
          <w:trHeight w:hRule="exact" w:val="8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2D91138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C7666D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554033E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30D6A1E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4ACDFD6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74860AE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C0F4D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7D771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ชื่อประเภทห้อง: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ราคา/คืน: ค่าว่าง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E4E2317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ระบุชื่อประเภท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ห้องและราคาต่อ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คืน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6A5079E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และไม่สามารถบันทึกได้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421FF35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E4EECF1" w14:textId="77777777">
        <w:trPr>
          <w:trHeight w:hRule="exact" w:val="128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EB1D78A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A6AB4A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ราคา/คืน: 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หรือค่าติดลบ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060DC6" w14:textId="77777777" w:rsidR="009D6BE2" w:rsidRDefault="00B55EDF">
            <w:pPr>
              <w:autoSpaceDE w:val="0"/>
              <w:autoSpaceDN w:val="0"/>
              <w:spacing w:after="0" w:line="40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ราคาต่อคืนต้องม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ากกว่า 0 บาท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4B413D" w14:textId="77777777" w:rsidR="009D6BE2" w:rsidRDefault="00B55EDF">
            <w:pPr>
              <w:autoSpaceDE w:val="0"/>
              <w:autoSpaceDN w:val="0"/>
              <w:spacing w:after="0" w:line="40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ราคาต่อคืนต้องมากกว่า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12B8F8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2ECA15B9" w14:textId="77777777">
        <w:trPr>
          <w:trHeight w:hRule="exact" w:val="5546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4E4B423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DF93B6" w14:textId="77777777" w:rsidR="009D6BE2" w:rsidRDefault="00B55EDF">
            <w:pPr>
              <w:autoSpaceDE w:val="0"/>
              <w:autoSpaceDN w:val="0"/>
              <w:spacing w:after="0" w:line="42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ชื่อประเภทห้อง: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วิลล่าริมน้ำ VIP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บรรยากาศติดริมน้ำ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เตียงคิงไซส์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ผู้เข้าพัก: 2 คน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ราคา: 2,500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บาท/คืน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สะดวก: แอร์, ทีวี,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ตู้เย็น, ไดร์เป่าผม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อัปโหลดรูปภาพปก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หลักและรูปแกลเลอรี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325D4D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และแสดงในหน้า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รายการห้องพัก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731FE94" w14:textId="77777777" w:rsidR="009D6BE2" w:rsidRDefault="00B55EDF">
            <w:pPr>
              <w:autoSpaceDE w:val="0"/>
              <w:autoSpaceDN w:val="0"/>
              <w:spacing w:after="0" w:line="41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เพิ่มประเภทห้องพัก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รูปภาพและข้อมูลแสดง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ในระบบจองห้องพักทัน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4006907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9B02E6E" w14:textId="77777777" w:rsidR="009D6BE2" w:rsidRDefault="00B55EDF">
      <w:pPr>
        <w:autoSpaceDE w:val="0"/>
        <w:autoSpaceDN w:val="0"/>
        <w:spacing w:before="1648" w:after="0" w:line="350" w:lineRule="exact"/>
        <w:ind w:right="409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148 </w:t>
      </w:r>
    </w:p>
    <w:p w14:paraId="16F1EBBC" w14:textId="77777777" w:rsidR="009D6BE2" w:rsidRDefault="009D6BE2">
      <w:pPr>
        <w:sectPr w:rsidR="009D6BE2">
          <w:pgSz w:w="11906" w:h="16838"/>
          <w:pgMar w:top="996" w:right="1330" w:bottom="394" w:left="1440" w:header="720" w:footer="720" w:gutter="0"/>
          <w:cols w:space="720"/>
          <w:docGrid w:linePitch="360"/>
        </w:sectPr>
      </w:pPr>
    </w:p>
    <w:p w14:paraId="59ED407F" w14:textId="77777777" w:rsidR="009D6BE2" w:rsidRDefault="009D6BE2">
      <w:pPr>
        <w:autoSpaceDE w:val="0"/>
        <w:autoSpaceDN w:val="0"/>
        <w:spacing w:after="778" w:line="220" w:lineRule="exact"/>
      </w:pPr>
    </w:p>
    <w:p w14:paraId="7DD020A0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4.1.3.9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ทดสอบการแก้ไขประเภทห้องพัก </w:t>
      </w:r>
    </w:p>
    <w:p w14:paraId="348087D2" w14:textId="77777777" w:rsidR="009D6BE2" w:rsidRDefault="00B55EDF">
      <w:pPr>
        <w:autoSpaceDE w:val="0"/>
        <w:autoSpaceDN w:val="0"/>
        <w:spacing w:before="104" w:after="0" w:line="240" w:lineRule="auto"/>
        <w:ind w:left="1572"/>
      </w:pPr>
      <w:r>
        <w:rPr>
          <w:noProof/>
        </w:rPr>
        <w:drawing>
          <wp:inline distT="0" distB="0" distL="0" distR="0" wp14:anchorId="642CC5EB" wp14:editId="24B1A429">
            <wp:extent cx="4095750" cy="323977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5A22" w14:textId="77777777" w:rsidR="009D6BE2" w:rsidRDefault="00B55EDF">
      <w:pPr>
        <w:autoSpaceDE w:val="0"/>
        <w:autoSpaceDN w:val="0"/>
        <w:spacing w:before="176" w:after="0" w:line="350" w:lineRule="exact"/>
        <w:ind w:right="192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4.25 ทดสอบการแก้ไขประเภทห้องพัก </w:t>
      </w:r>
    </w:p>
    <w:p w14:paraId="637991D5" w14:textId="77777777" w:rsidR="009D6BE2" w:rsidRDefault="00B55EDF">
      <w:pPr>
        <w:autoSpaceDE w:val="0"/>
        <w:autoSpaceDN w:val="0"/>
        <w:spacing w:before="19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ทดสอบการแก้ไขประเภทห้องพัก โดยแอดมินและพนักงานห้องพัก กรอกชื่อประเภทห้อง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รายละเอียด ผู้เข้าพัก ราคา/คืน สิ่งอำนวยความสะดวก เลือกรูปภาพหน้าปกหลักและรูปประกอบ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เพิ่มเติม ให้ถูกต้องครบถ้วน จึงจะสามารถบันทึกข้อมูลได้อย่างสมบูรณ์ตามตารางที่ 4.25 ดังนี้ </w:t>
      </w:r>
    </w:p>
    <w:p w14:paraId="49DC7D28" w14:textId="77777777" w:rsidR="009D6BE2" w:rsidRDefault="00B55EDF">
      <w:pPr>
        <w:autoSpaceDE w:val="0"/>
        <w:autoSpaceDN w:val="0"/>
        <w:spacing w:before="23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4.25 ทดสอบการแก้ไขประเภทห้องพัก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28154644" w14:textId="77777777">
        <w:trPr>
          <w:trHeight w:hRule="exact" w:val="8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BA4D23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2DF6E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64F44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FCEA4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6B4FB3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D1A81E5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33572C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80E820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ลบชื่อประเภทห้อง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พักออกเป็นค่าว่าง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แล้วกดบันทึก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55F76F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พักเป็นข้อมูลจำ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D020EB4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ให้กรอกชื่อประเภทห้อง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FADDC3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3066DEB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CF5F201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51D29A" w14:textId="77777777" w:rsidR="009D6BE2" w:rsidRDefault="00B55EDF">
            <w:pPr>
              <w:autoSpaceDE w:val="0"/>
              <w:autoSpaceDN w:val="0"/>
              <w:spacing w:after="0" w:line="40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อัปโหลดรูปภาพหน้า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ปกไฟล์ขนาดเกิน 5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MB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09274D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ขนาดไฟล์รูปภาพ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เกินขีดจำกัด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ไม่เกิน 5 MB)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358824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ขนาดไฟล์เกิน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และไม่อนุญาตให้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B4BEBE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8B3A39F" w14:textId="77777777" w:rsidR="009D6BE2" w:rsidRDefault="00B55EDF">
      <w:pPr>
        <w:autoSpaceDE w:val="0"/>
        <w:autoSpaceDN w:val="0"/>
        <w:spacing w:before="996" w:after="0" w:line="350" w:lineRule="exact"/>
        <w:ind w:right="407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149 </w:t>
      </w:r>
    </w:p>
    <w:p w14:paraId="3E98B6AC" w14:textId="77777777" w:rsidR="009D6BE2" w:rsidRDefault="009D6BE2">
      <w:pPr>
        <w:sectPr w:rsidR="009D6BE2">
          <w:pgSz w:w="11906" w:h="16838"/>
          <w:pgMar w:top="998" w:right="1348" w:bottom="394" w:left="1440" w:header="720" w:footer="720" w:gutter="0"/>
          <w:cols w:space="720"/>
          <w:docGrid w:linePitch="360"/>
        </w:sectPr>
      </w:pPr>
    </w:p>
    <w:p w14:paraId="03A4A8E6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57D622D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EF02CC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F3F65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3D313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9679ED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D05C9A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8852E2D" w14:textId="77777777">
        <w:trPr>
          <w:trHeight w:hRule="exact" w:val="384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2C373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94EC472" w14:textId="77777777" w:rsidR="009D6BE2" w:rsidRDefault="00B55EDF">
            <w:pPr>
              <w:autoSpaceDE w:val="0"/>
              <w:autoSpaceDN w:val="0"/>
              <w:spacing w:after="0" w:line="418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เลือกประเภทห้อง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ธรรมดา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แก้ไขราคาจาก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1,500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 1,600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บาท/คืน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สะดวก: Wi-Fi ฟรี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อัปเดตรูปภาพแ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กลเลอรีใหม่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D31B3D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มูลประเภทห้อง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พักสำเร็จ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และราคาใหม่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แสดงในหน้าเว็บ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C8B41F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บันทึกการแก้ไขสำเร็จ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ข้อมูลราคาและสิ่ง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อำนวยความสะดวก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อัปเดตถูกต้อง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B2F59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48493948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4.1.3.10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ทดสอบการเพิ่มสิ่งอำนวยความสะดวก </w:t>
      </w:r>
    </w:p>
    <w:p w14:paraId="3C275D31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4DF37FED" wp14:editId="117F886F">
            <wp:extent cx="5400040" cy="273812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F911" w14:textId="77777777" w:rsidR="009D6BE2" w:rsidRDefault="00B55EDF">
      <w:pPr>
        <w:autoSpaceDE w:val="0"/>
        <w:autoSpaceDN w:val="0"/>
        <w:spacing w:before="182" w:after="0" w:line="350" w:lineRule="exact"/>
        <w:ind w:left="221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4.26 ทดสอบการเพิ่มสิ่งอำนวยความสะดวก </w:t>
      </w:r>
    </w:p>
    <w:p w14:paraId="1E15D9F8" w14:textId="77777777" w:rsidR="009D6BE2" w:rsidRDefault="00B55EDF">
      <w:pPr>
        <w:autoSpaceDE w:val="0"/>
        <w:autoSpaceDN w:val="0"/>
        <w:spacing w:before="272" w:after="0" w:line="348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ทดสอบการเพิ่มสิ่งอำนวยความสะดวก โดยแอดมินและพนักงานห้องพัก กรอกชื่อสิ่งอำนวย</w:t>
      </w:r>
    </w:p>
    <w:p w14:paraId="4757BBEF" w14:textId="77777777" w:rsidR="009D6BE2" w:rsidRDefault="00B55EDF">
      <w:pPr>
        <w:autoSpaceDE w:val="0"/>
        <w:autoSpaceDN w:val="0"/>
        <w:spacing w:before="82" w:after="0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ความสะดวก และกดเปิดใช้งาน จึงจะสามารถบันทึกข้อมูลได้อย่างสมบูรณ์ตามตารางที่ 4.26 ดังนี้ </w:t>
      </w:r>
    </w:p>
    <w:p w14:paraId="0BD1AC8C" w14:textId="77777777" w:rsidR="009D6BE2" w:rsidRDefault="00B55EDF">
      <w:pPr>
        <w:autoSpaceDE w:val="0"/>
        <w:autoSpaceDN w:val="0"/>
        <w:spacing w:before="2056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150 </w:t>
      </w:r>
    </w:p>
    <w:p w14:paraId="05D53FD8" w14:textId="77777777" w:rsidR="009D6BE2" w:rsidRDefault="009D6BE2">
      <w:pPr>
        <w:sectPr w:rsidR="009D6BE2">
          <w:pgSz w:w="11906" w:h="16838"/>
          <w:pgMar w:top="994" w:right="1398" w:bottom="394" w:left="1440" w:header="720" w:footer="720" w:gutter="0"/>
          <w:cols w:space="720"/>
          <w:docGrid w:linePitch="360"/>
        </w:sectPr>
      </w:pPr>
    </w:p>
    <w:p w14:paraId="60FEF1CC" w14:textId="77777777" w:rsidR="009D6BE2" w:rsidRDefault="009D6BE2">
      <w:pPr>
        <w:autoSpaceDE w:val="0"/>
        <w:autoSpaceDN w:val="0"/>
        <w:spacing w:after="778" w:line="220" w:lineRule="exact"/>
      </w:pPr>
    </w:p>
    <w:p w14:paraId="2F8EFF05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4.26 ทดสอบการเพิ่มสิ่งอำนวยความสะดวก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6DE948F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DA297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5EBD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5E450C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2FB76F8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100D64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4F0EFE91" w14:textId="77777777">
        <w:trPr>
          <w:trHeight w:hRule="exact" w:val="1714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3F62CFC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287CC4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แล้วคลิกเพิ่ม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472E0A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กรอกชื่อสิ่ง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7BE1060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กรุณากรอกชื่อสิ่ง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อำนวยความสะดวก"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86E514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60C5D18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D48D366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E2B7E9" w14:textId="77777777" w:rsidR="009D6BE2" w:rsidRDefault="00B55EDF">
            <w:pPr>
              <w:autoSpaceDE w:val="0"/>
              <w:autoSpaceDN w:val="0"/>
              <w:spacing w:after="0" w:line="410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เครื่องปรับอากาศ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มีอยู่แล้วในระบบ)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B646E7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ความสะดวกนี้มี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อยู่แล้ว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4CADCEB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สะดวกนี้มีอยู่แล้วใน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589E469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721074A" w14:textId="77777777">
        <w:trPr>
          <w:trHeight w:hRule="exact" w:val="214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5C5077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787AA89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กาน้ำร้อนไฟฟ้า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ติ๊กถูก)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A64AA6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ระบบบันทึกสิ่งอำ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นวยความสะดวก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และแสดงใน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ตัวเลือกห้องพัก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88A85F7" w14:textId="77777777" w:rsidR="009D6BE2" w:rsidRDefault="00B55EDF">
            <w:pPr>
              <w:autoSpaceDE w:val="0"/>
              <w:autoSpaceDN w:val="0"/>
              <w:spacing w:after="0" w:line="41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และพร้อมให้เลือกใช้งาน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ในหน้าจัดการห้องพัก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422F66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2921744E" w14:textId="77777777" w:rsidR="009D6BE2" w:rsidRDefault="00B55EDF">
      <w:pPr>
        <w:autoSpaceDE w:val="0"/>
        <w:autoSpaceDN w:val="0"/>
        <w:spacing w:before="596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ทดสอบการแก้ไขสิ่งอำนวยความสะดวก </w:t>
      </w:r>
    </w:p>
    <w:p w14:paraId="0377A6B0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64A1BBED" wp14:editId="2BB35661">
            <wp:extent cx="5400040" cy="273812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52F4" w14:textId="77777777" w:rsidR="009D6BE2" w:rsidRDefault="00B55EDF">
      <w:pPr>
        <w:autoSpaceDE w:val="0"/>
        <w:autoSpaceDN w:val="0"/>
        <w:spacing w:before="182" w:after="0" w:line="348" w:lineRule="exact"/>
        <w:ind w:left="2168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4.27 ทดสอบการแก้ไขสิ่งอำนวยความสะดวก </w:t>
      </w:r>
    </w:p>
    <w:p w14:paraId="2B752A24" w14:textId="77777777" w:rsidR="009D6BE2" w:rsidRDefault="00B55EDF">
      <w:pPr>
        <w:autoSpaceDE w:val="0"/>
        <w:autoSpaceDN w:val="0"/>
        <w:spacing w:before="758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151 </w:t>
      </w:r>
    </w:p>
    <w:p w14:paraId="48DE7634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19697B8A" w14:textId="77777777" w:rsidR="009D6BE2" w:rsidRDefault="009D6BE2">
      <w:pPr>
        <w:autoSpaceDE w:val="0"/>
        <w:autoSpaceDN w:val="0"/>
        <w:spacing w:after="778" w:line="220" w:lineRule="exact"/>
      </w:pPr>
    </w:p>
    <w:p w14:paraId="7EB51E04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ทดสอบการแก้ไขสิ่งอำนวยความสะดวก โดยแอดมินและพนักงานห้องพัก กรอกชื่อสิ่งอำนวย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ความสะดวก และกดเปิดใช้งาน จึงจะสามารถบันทึกข้อมูลได้อย่างสมบูรณ์ตามตารางที่ 4.27 ดังนี้ </w:t>
      </w:r>
    </w:p>
    <w:p w14:paraId="054D8B33" w14:textId="77777777" w:rsidR="009D6BE2" w:rsidRDefault="00B55EDF">
      <w:pPr>
        <w:autoSpaceDE w:val="0"/>
        <w:autoSpaceDN w:val="0"/>
        <w:spacing w:before="23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4.27 ทดสอบการแก้ไขสิ่งอำนวยความสะดวก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2D4C9A16" w14:textId="77777777">
        <w:trPr>
          <w:trHeight w:hRule="exact" w:val="86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AE1CDDE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A362D1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E12A2F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03FDE2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2F9AA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0DE02A2" w14:textId="77777777">
        <w:trPr>
          <w:trHeight w:hRule="exact" w:val="213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C01847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705746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ลบชื่อสิ่งอำนวยความ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สะดวกออกเป็น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แล้วกดบันทึก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2D0FF75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ความสะดวกไม่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ค่าว่างได้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E4FBFA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และไม่บันทึกการแก้ไข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A382C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6729CF9F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017ECFA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EAEA7F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แก้ไขชื่อเป็นชื่อที่ซ้ำ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กับรายการอื่นใน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32BC0A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ความสะดวกนี้ซ้ำ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ซ้อน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864A46C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สะดวกซ้ำ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04B1E6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64FB597" w14:textId="77777777">
        <w:trPr>
          <w:trHeight w:hRule="exact" w:val="299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A0EE565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8833D57" w14:textId="77777777" w:rsidR="009D6BE2" w:rsidRDefault="00B55EDF">
            <w:pPr>
              <w:autoSpaceDE w:val="0"/>
              <w:autoSpaceDN w:val="0"/>
              <w:spacing w:after="0" w:line="41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เลือกสิ่งอำนวยความ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"ตู้เย็น"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ตู้เย็นมินิบาร์"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สลับสถานะเปิดใช้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กดบันทึกการแก้ไข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DD510CB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ระบบอัปเดตชื่อ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และสถานะสิ่งอำ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นวยความสะดวก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สำเร็จ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1F1FB97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รายชื่อสิ่งอำนวยความ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สะดวกแสดงผลถูกต้อง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ตามที่แก้ไข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4D7A0B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2AF6212C" w14:textId="77777777" w:rsidR="009D6BE2" w:rsidRDefault="00B55EDF">
      <w:pPr>
        <w:autoSpaceDE w:val="0"/>
        <w:autoSpaceDN w:val="0"/>
        <w:spacing w:before="4360" w:after="0" w:line="350" w:lineRule="exact"/>
        <w:ind w:right="402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152 </w:t>
      </w:r>
    </w:p>
    <w:p w14:paraId="3F635B1E" w14:textId="77777777" w:rsidR="009D6BE2" w:rsidRDefault="009D6BE2">
      <w:pPr>
        <w:sectPr w:rsidR="009D6BE2">
          <w:pgSz w:w="11906" w:h="16838"/>
          <w:pgMar w:top="996" w:right="1402" w:bottom="394" w:left="1440" w:header="720" w:footer="720" w:gutter="0"/>
          <w:cols w:space="720"/>
          <w:docGrid w:linePitch="360"/>
        </w:sectPr>
      </w:pPr>
    </w:p>
    <w:p w14:paraId="61AB6856" w14:textId="77777777" w:rsidR="009D6BE2" w:rsidRDefault="009D6BE2">
      <w:pPr>
        <w:autoSpaceDE w:val="0"/>
        <w:autoSpaceDN w:val="0"/>
        <w:spacing w:after="778" w:line="220" w:lineRule="exact"/>
      </w:pPr>
    </w:p>
    <w:p w14:paraId="07CE8E4D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ทดสอบการเพิ่มประเภทเรือใหม่ </w:t>
      </w:r>
    </w:p>
    <w:p w14:paraId="1A35D865" w14:textId="77777777" w:rsidR="009D6BE2" w:rsidRDefault="00B55EDF">
      <w:pPr>
        <w:autoSpaceDE w:val="0"/>
        <w:autoSpaceDN w:val="0"/>
        <w:spacing w:before="104" w:after="0" w:line="240" w:lineRule="auto"/>
        <w:ind w:right="2324"/>
        <w:jc w:val="right"/>
      </w:pPr>
      <w:r>
        <w:rPr>
          <w:noProof/>
        </w:rPr>
        <w:drawing>
          <wp:inline distT="0" distB="0" distL="0" distR="0" wp14:anchorId="1A059491" wp14:editId="63214388">
            <wp:extent cx="2556510" cy="30861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6BEB" w14:textId="77777777" w:rsidR="009D6BE2" w:rsidRDefault="00B55EDF">
      <w:pPr>
        <w:autoSpaceDE w:val="0"/>
        <w:autoSpaceDN w:val="0"/>
        <w:spacing w:before="174" w:after="0" w:line="348" w:lineRule="exact"/>
        <w:ind w:right="198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4.28 ทดสอบการเพิ่มประเภทเรือใหม่ </w:t>
      </w:r>
    </w:p>
    <w:p w14:paraId="1727C5F4" w14:textId="77777777" w:rsidR="009D6BE2" w:rsidRDefault="00B55EDF">
      <w:pPr>
        <w:autoSpaceDE w:val="0"/>
        <w:autoSpaceDN w:val="0"/>
        <w:spacing w:before="196" w:after="0" w:line="428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ทดสอบการเพิ่มประเภทเรือใหม่ โดยแอดมินและพนักงานเรือ กรอกชื่อประเภทเรือ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รายละเอียด ที่นั่ง ราคา จำนวนเรือ รูปภาพเรือหลัก รูปภาพเพิ่มเติม และกดเปิดใช้งาน จึงจะ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สามารถบันทึกข้อมูลได้อย่างสมบูรณ์ตามตารางที่ 4.28 ดังนี้ </w:t>
      </w:r>
    </w:p>
    <w:p w14:paraId="6BE1E23A" w14:textId="77777777" w:rsidR="009D6BE2" w:rsidRDefault="00B55EDF">
      <w:pPr>
        <w:autoSpaceDE w:val="0"/>
        <w:autoSpaceDN w:val="0"/>
        <w:spacing w:before="23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4.28 ทดสอบการเพิ่มประเภทเรือใหม่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C6F6A92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3B0BAF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006A5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FD888B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96C01A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88569C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779E802D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586351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EE6F311" w14:textId="77777777" w:rsidR="009D6BE2" w:rsidRDefault="00B55EDF">
            <w:pPr>
              <w:autoSpaceDE w:val="0"/>
              <w:autoSpaceDN w:val="0"/>
              <w:spacing w:after="0" w:line="408" w:lineRule="exact"/>
              <w:ind w:left="104" w:right="43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ชื่อประเภทเรือ: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ที่นั่ง: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ราคา: ค่าว่าง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07A871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กรอกข้อมูลประ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เภทเรือที่จำเป็น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ให้ครบถ้วน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D5EC03" w14:textId="77777777" w:rsidR="009D6BE2" w:rsidRDefault="00B55EDF">
            <w:pPr>
              <w:autoSpaceDE w:val="0"/>
              <w:autoSpaceDN w:val="0"/>
              <w:spacing w:after="0" w:line="40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ช่องข้อมูลจำเป็น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และไม่อนุญาตให้บันทึก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CC1DC1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614FAEC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6A84359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2C70B1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ที่นั่ง: 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หรือราคาต่อรอบเป็น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ค่าติดลบ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EC1B74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จำนวนที่นั่งและ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ราคาต้องมากกว่า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3E61339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ค่าตัวเลขไม่ถูกต้อง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7C42A1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C75823E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DEB00CE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8ACD35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ชื่อประเภทเรือ: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เรือคายัค (2 ที่นั่ง)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6EF3328" w14:textId="77777777" w:rsidR="009D6BE2" w:rsidRDefault="00B55EDF">
            <w:pPr>
              <w:autoSpaceDE w:val="0"/>
              <w:autoSpaceDN w:val="0"/>
              <w:spacing w:after="0" w:line="39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ระบบบันทึกประ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เภทเรือใหม่สำเร็จ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18A7B9F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เพิ่มประเภทเรือสำเร็จ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ข้อมูลเรือแสดงในหน้า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B5406E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3126CE6" w14:textId="77777777" w:rsidR="009D6BE2" w:rsidRDefault="00B55EDF">
      <w:pPr>
        <w:autoSpaceDE w:val="0"/>
        <w:autoSpaceDN w:val="0"/>
        <w:spacing w:before="378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153 </w:t>
      </w:r>
    </w:p>
    <w:p w14:paraId="04E88E5F" w14:textId="77777777" w:rsidR="009D6BE2" w:rsidRDefault="009D6BE2">
      <w:pPr>
        <w:sectPr w:rsidR="009D6BE2">
          <w:pgSz w:w="11906" w:h="16838"/>
          <w:pgMar w:top="998" w:right="1332" w:bottom="394" w:left="1440" w:header="720" w:footer="720" w:gutter="0"/>
          <w:cols w:space="720"/>
          <w:docGrid w:linePitch="360"/>
        </w:sectPr>
      </w:pPr>
    </w:p>
    <w:p w14:paraId="68AA8BAE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73E09E5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BD82C0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E4DF93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05E5106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D574D2A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381302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054463EB" w14:textId="77777777">
        <w:trPr>
          <w:trHeight w:hRule="exact" w:val="469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20E6BAF" w14:textId="77777777" w:rsidR="009D6BE2" w:rsidRDefault="009D6BE2"/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E45FC14" w14:textId="77777777" w:rsidR="009D6BE2" w:rsidRDefault="00B55EDF">
            <w:pPr>
              <w:autoSpaceDE w:val="0"/>
              <w:autoSpaceDN w:val="0"/>
              <w:spacing w:after="0" w:line="42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รายละเอียด: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พายเรือชมวิว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พร้อมเสื้อชูชีพและไม้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ที่นั่ง: 2 คน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ราคา: 100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บาท/รอบ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จำนวนเรือ: 5 ลำ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อัปโหลดรูปภาพเรือ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DE46D7F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และแสดงในราย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การเรือที่พร้อมให้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บริการ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F497FFE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ระบบจองเรืออย่างถูก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C031D4" w14:textId="77777777" w:rsidR="009D6BE2" w:rsidRDefault="009D6BE2"/>
        </w:tc>
      </w:tr>
    </w:tbl>
    <w:p w14:paraId="2BB9CFF1" w14:textId="77777777" w:rsidR="009D6BE2" w:rsidRDefault="00B55EDF">
      <w:pPr>
        <w:autoSpaceDE w:val="0"/>
        <w:autoSpaceDN w:val="0"/>
        <w:spacing w:before="598"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4.1.3.13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ทดสอบการแก้ไขประเภทเรือ </w:t>
      </w:r>
    </w:p>
    <w:p w14:paraId="126B126A" w14:textId="77777777" w:rsidR="009D6BE2" w:rsidRDefault="00B55EDF">
      <w:pPr>
        <w:autoSpaceDE w:val="0"/>
        <w:autoSpaceDN w:val="0"/>
        <w:spacing w:before="104" w:after="0" w:line="240" w:lineRule="auto"/>
        <w:ind w:right="1926"/>
        <w:jc w:val="right"/>
      </w:pPr>
      <w:r>
        <w:rPr>
          <w:noProof/>
        </w:rPr>
        <w:drawing>
          <wp:inline distT="0" distB="0" distL="0" distR="0" wp14:anchorId="0E28B5D7" wp14:editId="4AD4AF21">
            <wp:extent cx="2929890" cy="388493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3963" w14:textId="77777777" w:rsidR="009D6BE2" w:rsidRDefault="00B55EDF">
      <w:pPr>
        <w:autoSpaceDE w:val="0"/>
        <w:autoSpaceDN w:val="0"/>
        <w:spacing w:before="176" w:after="0" w:line="350" w:lineRule="exact"/>
        <w:ind w:right="200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4.29 ทดสอบการแก้ไขประเภทเรือ </w:t>
      </w:r>
    </w:p>
    <w:p w14:paraId="26DC4C61" w14:textId="77777777" w:rsidR="009D6BE2" w:rsidRDefault="00B55EDF">
      <w:pPr>
        <w:autoSpaceDE w:val="0"/>
        <w:autoSpaceDN w:val="0"/>
        <w:spacing w:before="454" w:after="0" w:line="350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154 </w:t>
      </w:r>
    </w:p>
    <w:p w14:paraId="6C6AEEAA" w14:textId="77777777" w:rsidR="009D6BE2" w:rsidRDefault="009D6BE2">
      <w:pPr>
        <w:sectPr w:rsidR="009D6BE2">
          <w:pgSz w:w="11906" w:h="16838"/>
          <w:pgMar w:top="994" w:right="1440" w:bottom="394" w:left="1440" w:header="720" w:footer="720" w:gutter="0"/>
          <w:cols w:space="720"/>
          <w:docGrid w:linePitch="360"/>
        </w:sectPr>
      </w:pPr>
    </w:p>
    <w:p w14:paraId="5D52F042" w14:textId="77777777" w:rsidR="009D6BE2" w:rsidRDefault="009D6BE2">
      <w:pPr>
        <w:autoSpaceDE w:val="0"/>
        <w:autoSpaceDN w:val="0"/>
        <w:spacing w:after="778" w:line="220" w:lineRule="exact"/>
      </w:pPr>
    </w:p>
    <w:p w14:paraId="51D80199" w14:textId="77777777" w:rsidR="009D6BE2" w:rsidRDefault="00B55EDF">
      <w:pPr>
        <w:autoSpaceDE w:val="0"/>
        <w:autoSpaceDN w:val="0"/>
        <w:spacing w:after="0" w:line="402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ทดสอบการแก้ไขประเภทเรือ โดยแอดมินและพนักงานเรือ กรอกชื่อประเภทเรือ รายละเอียด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ที่นั่ง ราคา จำนวนเรือ รูปภาพเรือหลัก รูปภาพเพิ่มเติม และกดเปิดใช้งาน จึงจะสามารถบันทึกข้อมูลได้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อย่างสมบูรณ์ตามตารางที่ 4.29 ดังนี้ </w:t>
      </w:r>
    </w:p>
    <w:p w14:paraId="66C21A74" w14:textId="77777777" w:rsidR="009D6BE2" w:rsidRDefault="00B55EDF">
      <w:pPr>
        <w:autoSpaceDE w:val="0"/>
        <w:autoSpaceDN w:val="0"/>
        <w:spacing w:before="2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4.29 ทดสอบการแก้ไขประเภทเรือ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7CB4823F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7DC61B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725DE36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2CAA6B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6B9AC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21E3A6F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52163CCF" w14:textId="77777777">
        <w:trPr>
          <w:trHeight w:hRule="exact" w:val="171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3F5A77E" w14:textId="77777777" w:rsidR="009D6BE2" w:rsidRDefault="00B55EDF">
            <w:pPr>
              <w:autoSpaceDE w:val="0"/>
              <w:autoSpaceDN w:val="0"/>
              <w:spacing w:before="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227694F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แก้ไขจำนวนเรือเป็น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ค่าว่างหรือไม่ใช่ตัว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เลข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CFFE20D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ระบุจำนวนเรือ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เป็นตัวเลขที่ถูก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F8FEB5C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รูปแบบตัวเลขจำนวน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เรือไม่ถูกต้อง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44EBC8" w14:textId="77777777" w:rsidR="009D6BE2" w:rsidRDefault="00B55EDF">
            <w:pPr>
              <w:autoSpaceDE w:val="0"/>
              <w:autoSpaceDN w:val="0"/>
              <w:spacing w:before="8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3C7324B6" w14:textId="77777777">
        <w:trPr>
          <w:trHeight w:hRule="exact" w:val="171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A27B348" w14:textId="77777777" w:rsidR="009D6BE2" w:rsidRDefault="00B55EDF">
            <w:pPr>
              <w:autoSpaceDE w:val="0"/>
              <w:autoSpaceDN w:val="0"/>
              <w:spacing w:before="1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15A215" w14:textId="77777777" w:rsidR="009D6BE2" w:rsidRDefault="00B55EDF">
            <w:pPr>
              <w:autoSpaceDE w:val="0"/>
              <w:autoSpaceDN w:val="0"/>
              <w:spacing w:after="0" w:line="39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แก้ไขราคาต่อรอบ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เป็นค่าติดลบ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F7B9B2" w14:textId="77777777" w:rsidR="009D6BE2" w:rsidRDefault="00B55EDF">
            <w:pPr>
              <w:autoSpaceDE w:val="0"/>
              <w:autoSpaceDN w:val="0"/>
              <w:spacing w:after="0" w:line="41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ราคาต้องมากกว่า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หรือเท่ากับ 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29BD919" w14:textId="77777777" w:rsidR="009D6BE2" w:rsidRDefault="00B55EDF">
            <w:pPr>
              <w:autoSpaceDE w:val="0"/>
              <w:autoSpaceDN w:val="0"/>
              <w:spacing w:after="0" w:line="39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ราคาไม่ถูกต้อง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FE4829A" w14:textId="77777777" w:rsidR="009D6BE2" w:rsidRDefault="00B55EDF">
            <w:pPr>
              <w:autoSpaceDE w:val="0"/>
              <w:autoSpaceDN w:val="0"/>
              <w:spacing w:before="12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47F749E" w14:textId="77777777">
        <w:trPr>
          <w:trHeight w:hRule="exact" w:val="3848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85440FF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34E392C" w14:textId="77777777" w:rsidR="009D6BE2" w:rsidRDefault="00B55EDF">
            <w:pPr>
              <w:autoSpaceDE w:val="0"/>
              <w:autoSpaceDN w:val="0"/>
              <w:spacing w:after="0" w:line="41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เลือกเรือคายัค (3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ที่นั่ง) แก้ไขราคาจาก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 เป็น 120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บาท/รอบ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ปรับจำนวนเรือเป็น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กดบันทึกการเปลี่ยน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แปลง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F43237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มูลประเภทเรือสำ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เร็จและราคาใหม่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แสดงในระบบ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จองเรือทันที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5372AAA" w14:textId="77777777" w:rsidR="009D6BE2" w:rsidRDefault="00B55EDF">
            <w:pPr>
              <w:autoSpaceDE w:val="0"/>
              <w:autoSpaceDN w:val="0"/>
              <w:spacing w:after="0" w:line="410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บันทึกการแก้ไขสำเร็จ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ข้อมูลประเภทเรือและ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ราคาอัปเดตถูกต้องครบ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ถ้วน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6CAEEC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68A9A5EA" w14:textId="77777777" w:rsidR="009D6BE2" w:rsidRDefault="00B55EDF">
      <w:pPr>
        <w:autoSpaceDE w:val="0"/>
        <w:autoSpaceDN w:val="0"/>
        <w:spacing w:before="3508" w:after="0" w:line="350" w:lineRule="exact"/>
        <w:ind w:right="409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155 </w:t>
      </w:r>
    </w:p>
    <w:p w14:paraId="4F4EFE03" w14:textId="77777777" w:rsidR="009D6BE2" w:rsidRDefault="009D6BE2">
      <w:pPr>
        <w:sectPr w:rsidR="009D6BE2">
          <w:pgSz w:w="11906" w:h="16838"/>
          <w:pgMar w:top="996" w:right="1334" w:bottom="394" w:left="1440" w:header="720" w:footer="720" w:gutter="0"/>
          <w:cols w:space="720"/>
          <w:docGrid w:linePitch="360"/>
        </w:sectPr>
      </w:pPr>
    </w:p>
    <w:p w14:paraId="2473AA89" w14:textId="77777777" w:rsidR="009D6BE2" w:rsidRDefault="009D6BE2">
      <w:pPr>
        <w:autoSpaceDE w:val="0"/>
        <w:autoSpaceDN w:val="0"/>
        <w:spacing w:after="778" w:line="220" w:lineRule="exact"/>
      </w:pPr>
    </w:p>
    <w:p w14:paraId="0461FD66" w14:textId="77777777" w:rsidR="009D6BE2" w:rsidRDefault="00B55EDF">
      <w:pPr>
        <w:autoSpaceDE w:val="0"/>
        <w:autoSpaceDN w:val="0"/>
        <w:spacing w:after="0" w:line="350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4.1.3.14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ทดสอบการเพิ่มรอบเวลา </w:t>
      </w:r>
    </w:p>
    <w:p w14:paraId="3E42EB4D" w14:textId="77777777" w:rsidR="009D6BE2" w:rsidRDefault="00B55EDF">
      <w:pPr>
        <w:autoSpaceDE w:val="0"/>
        <w:autoSpaceDN w:val="0"/>
        <w:spacing w:before="104" w:after="0" w:line="240" w:lineRule="auto"/>
        <w:ind w:left="544"/>
      </w:pPr>
      <w:r>
        <w:rPr>
          <w:noProof/>
        </w:rPr>
        <w:drawing>
          <wp:inline distT="0" distB="0" distL="0" distR="0" wp14:anchorId="5C4F5D67" wp14:editId="6BBF1F24">
            <wp:extent cx="5400040" cy="272669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A1F" w14:textId="77777777" w:rsidR="009D6BE2" w:rsidRDefault="00B55EDF">
      <w:pPr>
        <w:autoSpaceDE w:val="0"/>
        <w:autoSpaceDN w:val="0"/>
        <w:spacing w:before="174" w:after="0" w:line="348" w:lineRule="exact"/>
        <w:ind w:right="220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4.30 ทดสอบการเพิ่มรอบเวลา </w:t>
      </w:r>
    </w:p>
    <w:p w14:paraId="2F76063D" w14:textId="77777777" w:rsidR="009D6BE2" w:rsidRDefault="00B55EDF">
      <w:pPr>
        <w:tabs>
          <w:tab w:val="left" w:pos="1266"/>
        </w:tabs>
        <w:autoSpaceDE w:val="0"/>
        <w:autoSpaceDN w:val="0"/>
        <w:spacing w:before="196" w:after="0" w:line="428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ทดสอบการเพิ่มรอบเวลา โดยแอดมินและพนักงานเรือ กรอกเวลาเริ่มต้น เวลาสิ้นสุด เลือก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และกดเปิดใช้งาน จึงจะสามารถบันทึกข้อมูลได้อย่างสมบูรณ์ตามตารางที่ 4.30 ดังนี้ </w:t>
      </w:r>
    </w:p>
    <w:p w14:paraId="5DDA16DE" w14:textId="77777777" w:rsidR="009D6BE2" w:rsidRDefault="00B55EDF">
      <w:pPr>
        <w:autoSpaceDE w:val="0"/>
        <w:autoSpaceDN w:val="0"/>
        <w:spacing w:before="2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4.30 ทดสอบการเพิ่มรอบเวลา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D927C78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2AC3225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0C73B4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FBFBE6C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F8FCCB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006BD22" w14:textId="77777777" w:rsidR="009D6BE2" w:rsidRDefault="00B55EDF">
            <w:pPr>
              <w:autoSpaceDE w:val="0"/>
              <w:autoSpaceDN w:val="0"/>
              <w:spacing w:after="0" w:line="394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5A754C2B" w14:textId="77777777">
        <w:trPr>
          <w:trHeight w:hRule="exact" w:val="214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BDED7F" w14:textId="77777777" w:rsidR="009D6BE2" w:rsidRDefault="00B55EDF">
            <w:pPr>
              <w:autoSpaceDE w:val="0"/>
              <w:autoSpaceDN w:val="0"/>
              <w:spacing w:before="1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C4CFC2E" w14:textId="77777777" w:rsidR="009D6BE2" w:rsidRDefault="00B55EDF">
            <w:pPr>
              <w:autoSpaceDE w:val="0"/>
              <w:autoSpaceDN w:val="0"/>
              <w:spacing w:after="0" w:line="40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เวลาเริ่มต้น: ค่าว่าง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หรือไม่เลือกประเภทเ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รือ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73186D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ระบบแจ้งเตือนให้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ระบุเวลาเริ่มต้น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สิ้นสุด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และเลือกประเภท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เรือให้ครบถ้วน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A7CCB6A" w14:textId="77777777" w:rsidR="009D6BE2" w:rsidRDefault="00B55EDF">
            <w:pPr>
              <w:autoSpaceDE w:val="0"/>
              <w:autoSpaceDN w:val="0"/>
              <w:spacing w:after="0" w:line="392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ข้อมูลจำเป็นไม่ครบถ้วน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09475BC" w14:textId="77777777" w:rsidR="009D6BE2" w:rsidRDefault="00B55EDF">
            <w:pPr>
              <w:autoSpaceDE w:val="0"/>
              <w:autoSpaceDN w:val="0"/>
              <w:spacing w:before="12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5DF5AE2D" w14:textId="77777777">
        <w:trPr>
          <w:trHeight w:hRule="exact" w:val="2564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0F7E12A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08601DE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500273EB" w14:textId="77777777" w:rsidR="009D6BE2" w:rsidRDefault="00B55EDF">
            <w:pPr>
              <w:autoSpaceDE w:val="0"/>
              <w:autoSpaceDN w:val="0"/>
              <w:spacing w:before="4" w:after="0" w:line="424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เวลาสิ้นสุด: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15:30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0925E926" w14:textId="77777777" w:rsidR="009D6BE2" w:rsidRDefault="00B55EDF">
            <w:pPr>
              <w:autoSpaceDE w:val="0"/>
              <w:autoSpaceDN w:val="0"/>
              <w:spacing w:before="4" w:after="0" w:line="424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เวลาสิ้นสุดน้อยกว่า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6E0411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1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เวลาสิ้นสุดต้องอยู่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หลังเวลาเริ่มต้น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D9EA890" w14:textId="77777777" w:rsidR="009D6BE2" w:rsidRDefault="00B55EDF">
            <w:pPr>
              <w:autoSpaceDE w:val="0"/>
              <w:autoSpaceDN w:val="0"/>
              <w:spacing w:after="0" w:line="404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เวลาสิ้นสุดต้องมากกว่า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เวลาเริ่มต้น"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B5727B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3527D7DA" w14:textId="77777777" w:rsidR="009D6BE2" w:rsidRDefault="00B55EDF">
      <w:pPr>
        <w:autoSpaceDE w:val="0"/>
        <w:autoSpaceDN w:val="0"/>
        <w:spacing w:before="956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156 </w:t>
      </w:r>
    </w:p>
    <w:p w14:paraId="5490A86D" w14:textId="77777777" w:rsidR="009D6BE2" w:rsidRDefault="009D6BE2">
      <w:pPr>
        <w:sectPr w:rsidR="009D6BE2">
          <w:pgSz w:w="11906" w:h="16838"/>
          <w:pgMar w:top="998" w:right="1398" w:bottom="394" w:left="1440" w:header="720" w:footer="720" w:gutter="0"/>
          <w:cols w:space="720"/>
          <w:docGrid w:linePitch="360"/>
        </w:sectPr>
      </w:pPr>
    </w:p>
    <w:p w14:paraId="4C9A3C75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378BBC88" w14:textId="77777777">
        <w:trPr>
          <w:trHeight w:hRule="exact" w:val="862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0E2CB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D57A7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C8CE6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8A1FEDC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9BB0A6D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324EB1D7" w14:textId="77777777">
        <w:trPr>
          <w:trHeight w:hRule="exact" w:val="34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6CC8B72" w14:textId="77777777" w:rsidR="009D6BE2" w:rsidRDefault="00B55EDF">
            <w:pPr>
              <w:autoSpaceDE w:val="0"/>
              <w:autoSpaceDN w:val="0"/>
              <w:spacing w:before="1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0E4650" w14:textId="77777777" w:rsidR="009D6BE2" w:rsidRDefault="00B55EDF">
            <w:pPr>
              <w:autoSpaceDE w:val="0"/>
              <w:autoSpaceDN w:val="0"/>
              <w:spacing w:after="0" w:line="392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6EAC6A37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เวลาสิ้นสุด: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15:30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6773A342" w14:textId="77777777" w:rsidR="009D6BE2" w:rsidRDefault="00B55EDF">
            <w:pPr>
              <w:autoSpaceDE w:val="0"/>
              <w:autoSpaceDN w:val="0"/>
              <w:spacing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เลือกประเภทเรือ: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เรือคายัค (SUP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Board)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4B0EBD" w14:textId="77777777" w:rsidR="009D6BE2" w:rsidRDefault="00B55EDF">
            <w:pPr>
              <w:autoSpaceDE w:val="0"/>
              <w:autoSpaceDN w:val="0"/>
              <w:spacing w:after="0" w:line="412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ระบบสร้างรอบ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เวลาใหม่สำเร็จ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และแสดงในราย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การรอบเวลาให้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บริการเรือ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C815ADB" w14:textId="77777777" w:rsidR="009D6BE2" w:rsidRDefault="00B55EDF">
            <w:pPr>
              <w:autoSpaceDE w:val="0"/>
              <w:autoSpaceDN w:val="0"/>
              <w:spacing w:after="0" w:line="410" w:lineRule="exact"/>
              <w:ind w:left="10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เพิ่มรอบเวลาสำเร็จ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ปฏิทินจองเรือแสดงรอบ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เวลาใหม่พร้อมเปิดให้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9873024" w14:textId="77777777" w:rsidR="009D6BE2" w:rsidRDefault="00B55EDF">
            <w:pPr>
              <w:autoSpaceDE w:val="0"/>
              <w:autoSpaceDN w:val="0"/>
              <w:spacing w:before="10" w:after="0" w:line="34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10095A01" w14:textId="77777777" w:rsidR="009D6BE2" w:rsidRDefault="00B55EDF">
      <w:pPr>
        <w:autoSpaceDE w:val="0"/>
        <w:autoSpaceDN w:val="0"/>
        <w:spacing w:before="600" w:after="0" w:line="348" w:lineRule="exact"/>
        <w:ind w:left="117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4.1.3.15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ทดสอบการแก้ไขรอบเวลา </w:t>
      </w:r>
    </w:p>
    <w:p w14:paraId="51CE841F" w14:textId="77777777" w:rsidR="009D6BE2" w:rsidRDefault="00B55EDF">
      <w:pPr>
        <w:autoSpaceDE w:val="0"/>
        <w:autoSpaceDN w:val="0"/>
        <w:spacing w:before="106" w:after="0" w:line="240" w:lineRule="auto"/>
        <w:ind w:left="544"/>
      </w:pPr>
      <w:r>
        <w:rPr>
          <w:noProof/>
        </w:rPr>
        <w:drawing>
          <wp:inline distT="0" distB="0" distL="0" distR="0" wp14:anchorId="1E1AA968" wp14:editId="7FE1C209">
            <wp:extent cx="5400040" cy="2731769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7618" w14:textId="77777777" w:rsidR="009D6BE2" w:rsidRDefault="00B55EDF">
      <w:pPr>
        <w:autoSpaceDE w:val="0"/>
        <w:autoSpaceDN w:val="0"/>
        <w:spacing w:before="174" w:after="0" w:line="348" w:lineRule="exact"/>
        <w:ind w:right="215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4.31 ทดสอบการแก้ไขรอบเวลา </w:t>
      </w:r>
    </w:p>
    <w:p w14:paraId="385278F2" w14:textId="77777777" w:rsidR="009D6BE2" w:rsidRDefault="00B55EDF">
      <w:pPr>
        <w:autoSpaceDE w:val="0"/>
        <w:autoSpaceDN w:val="0"/>
        <w:spacing w:before="276"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ทดสอบการแก้ไขรอบเวลา โดยแอดมินและพนักงานเรือ กรอกเวลาเริ่มต้น เวลาสิ้นสุด เลือก</w:t>
      </w:r>
    </w:p>
    <w:p w14:paraId="4EF6AA10" w14:textId="77777777" w:rsidR="009D6BE2" w:rsidRDefault="00B55EDF">
      <w:pPr>
        <w:autoSpaceDE w:val="0"/>
        <w:autoSpaceDN w:val="0"/>
        <w:spacing w:before="78" w:after="0" w:line="348" w:lineRule="exact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ประเภทเรือ และกดเปิดใช้งาน จึงจะสามารถบันทึกข้อมูลได้อย่างสมบูรณ์ตามตารางที่ 4.31 ดังนี้ </w:t>
      </w:r>
    </w:p>
    <w:p w14:paraId="67E712F5" w14:textId="77777777" w:rsidR="009D6BE2" w:rsidRDefault="00B55EDF">
      <w:pPr>
        <w:autoSpaceDE w:val="0"/>
        <w:autoSpaceDN w:val="0"/>
        <w:spacing w:before="2500" w:after="0" w:line="350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157 </w:t>
      </w:r>
    </w:p>
    <w:p w14:paraId="26CF3778" w14:textId="77777777" w:rsidR="009D6BE2" w:rsidRDefault="009D6BE2">
      <w:pPr>
        <w:sectPr w:rsidR="009D6BE2">
          <w:pgSz w:w="11906" w:h="16838"/>
          <w:pgMar w:top="994" w:right="1398" w:bottom="394" w:left="1440" w:header="720" w:footer="720" w:gutter="0"/>
          <w:cols w:space="720"/>
          <w:docGrid w:linePitch="360"/>
        </w:sectPr>
      </w:pPr>
    </w:p>
    <w:p w14:paraId="768FB0BC" w14:textId="77777777" w:rsidR="009D6BE2" w:rsidRDefault="009D6BE2">
      <w:pPr>
        <w:autoSpaceDE w:val="0"/>
        <w:autoSpaceDN w:val="0"/>
        <w:spacing w:after="778" w:line="220" w:lineRule="exact"/>
      </w:pPr>
    </w:p>
    <w:p w14:paraId="017C1AB4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4.31 ทดสอบการแก้ไขรอบเวลา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1272"/>
        <w:gridCol w:w="1986"/>
        <w:gridCol w:w="1700"/>
        <w:gridCol w:w="2270"/>
        <w:gridCol w:w="1132"/>
      </w:tblGrid>
      <w:tr w:rsidR="009D6BE2" w14:paraId="6F519714" w14:textId="77777777">
        <w:trPr>
          <w:trHeight w:hRule="exact" w:val="862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192F5B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กรณีทดสอบ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E3A5FE0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ข้อมูลนำเข้า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7CBAA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ผลที่คาดว่าจะ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ได้รับ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C106EB1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ผลที่ได้รับ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D736760" w14:textId="77777777" w:rsidR="009D6BE2" w:rsidRDefault="00B55EDF">
            <w:pPr>
              <w:autoSpaceDE w:val="0"/>
              <w:autoSpaceDN w:val="0"/>
              <w:spacing w:after="0" w:line="392" w:lineRule="exact"/>
              <w:ind w:left="144" w:right="144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ผลการ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ทดสอบ </w:t>
            </w:r>
          </w:p>
        </w:tc>
      </w:tr>
      <w:tr w:rsidR="009D6BE2" w14:paraId="1D2576D4" w14:textId="77777777">
        <w:trPr>
          <w:trHeight w:hRule="exact" w:val="1288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81DC5DD" w14:textId="77777777" w:rsidR="009D6BE2" w:rsidRDefault="00B55EDF">
            <w:pPr>
              <w:autoSpaceDE w:val="0"/>
              <w:autoSpaceDN w:val="0"/>
              <w:spacing w:before="1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1 </w:t>
            </w:r>
          </w:p>
        </w:tc>
        <w:tc>
          <w:tcPr>
            <w:tcW w:w="198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3C82D5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แก้ไขเวลาสิ้นสุดให้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น้อยกว่าหรือเท่ากับ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เวลาเริ่มต้น 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173ED29" w14:textId="77777777" w:rsidR="009D6BE2" w:rsidRDefault="00B55EDF">
            <w:pPr>
              <w:autoSpaceDE w:val="0"/>
              <w:autoSpaceDN w:val="0"/>
              <w:spacing w:after="0" w:line="404" w:lineRule="exact"/>
              <w:ind w:left="104" w:right="116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เวลาสิ้นสุดต้องมา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กกว่าเวลาเริ่มต้น </w:t>
            </w:r>
          </w:p>
        </w:tc>
        <w:tc>
          <w:tcPr>
            <w:tcW w:w="227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75E1830" w14:textId="77777777" w:rsidR="009D6BE2" w:rsidRDefault="00B55EDF">
            <w:pPr>
              <w:autoSpaceDE w:val="0"/>
              <w:autoSpaceDN w:val="0"/>
              <w:spacing w:after="0" w:line="404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แสดงข้อความแจ้งเตือน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การกำหนดเวลาผิด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พลาด 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D29832" w14:textId="77777777" w:rsidR="009D6BE2" w:rsidRDefault="00B55EDF">
            <w:pPr>
              <w:autoSpaceDE w:val="0"/>
              <w:autoSpaceDN w:val="0"/>
              <w:spacing w:before="10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1AC7B499" w14:textId="77777777">
        <w:trPr>
          <w:trHeight w:hRule="exact" w:val="17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14C737D" w14:textId="77777777" w:rsidR="009D6BE2" w:rsidRDefault="00B55EDF">
            <w:pPr>
              <w:autoSpaceDE w:val="0"/>
              <w:autoSpaceDN w:val="0"/>
              <w:spacing w:before="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F75F66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แก้ไขช่วงเวลาให้ซ้ำซ้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อนกับรอบเวลาเดิมที่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มีอยู่แล้วของประเภท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เรือเดียวกัน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9138F7E" w14:textId="77777777" w:rsidR="009D6BE2" w:rsidRDefault="00B55EDF">
            <w:pPr>
              <w:autoSpaceDE w:val="0"/>
              <w:autoSpaceDN w:val="0"/>
              <w:spacing w:after="0" w:line="408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ระบบแจ้งเตือนว่า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ช่วงเวลานี้ซ้ำซ้อน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กับรอบเวลาที่มี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อยู่แล้ว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E749A87" w14:textId="77777777" w:rsidR="009D6BE2" w:rsidRDefault="00B55EDF">
            <w:pPr>
              <w:autoSpaceDE w:val="0"/>
              <w:autoSpaceDN w:val="0"/>
              <w:spacing w:after="0" w:line="392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แสดงข้อความแจ้งเตือน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รอบเวลาซ้ำซ้อน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59315F" w14:textId="77777777" w:rsidR="009D6BE2" w:rsidRDefault="00B55EDF">
            <w:pPr>
              <w:autoSpaceDE w:val="0"/>
              <w:autoSpaceDN w:val="0"/>
              <w:spacing w:before="8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  <w:tr w:rsidR="009D6BE2" w14:paraId="43D4D116" w14:textId="77777777">
        <w:trPr>
          <w:trHeight w:hRule="exact" w:val="3416"/>
        </w:trPr>
        <w:tc>
          <w:tcPr>
            <w:tcW w:w="127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A681610" w14:textId="77777777" w:rsidR="009D6BE2" w:rsidRDefault="00B55EDF">
            <w:pPr>
              <w:autoSpaceDE w:val="0"/>
              <w:autoSpaceDN w:val="0"/>
              <w:spacing w:before="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Test case 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2364C5" w14:textId="77777777" w:rsidR="009D6BE2" w:rsidRDefault="00B55EDF">
            <w:pPr>
              <w:autoSpaceDE w:val="0"/>
              <w:autoSpaceDN w:val="0"/>
              <w:spacing w:after="0" w:line="390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เลือกรอบเวลา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15:00 - 15:30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16DD7DE9" w14:textId="77777777" w:rsidR="009D6BE2" w:rsidRDefault="00B55EDF">
            <w:pPr>
              <w:autoSpaceDE w:val="0"/>
              <w:autoSpaceDN w:val="0"/>
              <w:spacing w:before="4" w:after="0" w:line="424" w:lineRule="exact"/>
              <w:ind w:left="104" w:right="288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แก้ไขเป็น 15:30 -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16:00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น. </w:t>
            </w:r>
          </w:p>
          <w:p w14:paraId="4A340ACB" w14:textId="77777777" w:rsidR="009D6BE2" w:rsidRDefault="00B55EDF">
            <w:pPr>
              <w:autoSpaceDE w:val="0"/>
              <w:autoSpaceDN w:val="0"/>
              <w:spacing w:before="2" w:after="0" w:line="426" w:lineRule="exact"/>
              <w:ind w:left="10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ประเภทเรือ: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เรือคายัค (2 ที่นั่ง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สถานะ: เปิดใช้งาน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กดบันทึกการแก้ไข)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8EDB99" w14:textId="77777777" w:rsidR="009D6BE2" w:rsidRDefault="00B55EDF">
            <w:pPr>
              <w:autoSpaceDE w:val="0"/>
              <w:autoSpaceDN w:val="0"/>
              <w:spacing w:after="0" w:line="412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ระบบอัปเดตข้อ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มูลรอบเวลาสำ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เร็จและรอบเวลา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ใหม่มีผลต่อการ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จองทันที 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88B4BDC" w14:textId="77777777" w:rsidR="009D6BE2" w:rsidRDefault="00B55EDF">
            <w:pPr>
              <w:autoSpaceDE w:val="0"/>
              <w:autoSpaceDN w:val="0"/>
              <w:spacing w:after="0" w:line="408" w:lineRule="exact"/>
              <w:ind w:left="10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บันทึกข้อมูลสำเร็จ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รอบเวลาอัปเดตถูกต้อง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ในตารางและระบบจอง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E9F124" w14:textId="77777777" w:rsidR="009D6BE2" w:rsidRDefault="00B55EDF">
            <w:pPr>
              <w:autoSpaceDE w:val="0"/>
              <w:autoSpaceDN w:val="0"/>
              <w:spacing w:before="6" w:after="0" w:line="350" w:lineRule="exact"/>
              <w:ind w:left="10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ผ่าน </w:t>
            </w:r>
          </w:p>
        </w:tc>
      </w:tr>
    </w:tbl>
    <w:p w14:paraId="56661F1E" w14:textId="77777777" w:rsidR="009D6BE2" w:rsidRDefault="00B55EDF">
      <w:pPr>
        <w:autoSpaceDE w:val="0"/>
        <w:autoSpaceDN w:val="0"/>
        <w:spacing w:before="59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4.2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การประเมินและวิเคราะห์ผลการประเมิน </w:t>
      </w:r>
    </w:p>
    <w:p w14:paraId="26C4B1D8" w14:textId="77777777" w:rsidR="009D6BE2" w:rsidRDefault="00B55EDF">
      <w:pPr>
        <w:autoSpaceDE w:val="0"/>
        <w:autoSpaceDN w:val="0"/>
        <w:spacing w:before="38" w:after="0" w:line="426" w:lineRule="exact"/>
        <w:ind w:left="546" w:right="96" w:firstLine="39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จากแบบสอบถามความพึงพอใจของผู้ใช้งานระบบจองห้องพักและเรือสวนวลัยรุกขเวช สถาบันวิจัย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วลัยรุกขเวช มหาวิทยาลัยมหาสารคาม โดยมีผู้ตอบแบบสอบถามทั้งสิ้น 32 คน สามารถแบ่งผลการ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ประเมินออกเป็น 2 ส่วน คือ สรุปการประเมินข้อมูลทั่วไปของผู้ใช้งานจากแบบสอบถาม และสรุปการ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ประเมินความพึงพอใจของผู้ใช้งานที่มีต่อระบบจองห้องพักและเรือสวนวลัยรุกขเวช </w:t>
      </w:r>
    </w:p>
    <w:p w14:paraId="62E76D2E" w14:textId="77777777" w:rsidR="009D6BE2" w:rsidRDefault="00B55EDF">
      <w:pPr>
        <w:autoSpaceDE w:val="0"/>
        <w:autoSpaceDN w:val="0"/>
        <w:spacing w:before="238" w:after="0" w:line="348" w:lineRule="exact"/>
        <w:ind w:left="94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4.2.1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สรุปการประเมินข้อมูลทั่วไปของผู้ใช้งานจากแบบสอบถาม </w:t>
      </w:r>
    </w:p>
    <w:p w14:paraId="63546303" w14:textId="77777777" w:rsidR="009D6BE2" w:rsidRDefault="00B55EDF">
      <w:pPr>
        <w:autoSpaceDE w:val="0"/>
        <w:autoSpaceDN w:val="0"/>
        <w:spacing w:before="40" w:after="0" w:line="426" w:lineRule="exact"/>
        <w:ind w:left="546" w:firstLine="39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จากการแบบสอบถามความพึงพอใจของผู้ใช้งานระบบจองห้องพักและเรือสวนวลัยรุกขเวช โดยผล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การประเมินสรุปจำนวนและร้อยละ จำแนกตามช่วงอายุ ดังภาพประกอบที่ 4.32 โดยผู้ตอบ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แบบสอบถามทั้งหมดมีช่วงอายุ 18 - 25 ปี มีจำนวน 24 คน คิดเป็นร้อยละ 75.00% และช่วงอายุ 26 -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30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ปี มีจำนวน 8 คน คิดเป็นร้อยละ 25.00% ดังตารางที่ 4.32 </w:t>
      </w:r>
    </w:p>
    <w:p w14:paraId="37675A1C" w14:textId="77777777" w:rsidR="009D6BE2" w:rsidRDefault="00B55EDF">
      <w:pPr>
        <w:autoSpaceDE w:val="0"/>
        <w:autoSpaceDN w:val="0"/>
        <w:spacing w:before="778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158 </w:t>
      </w:r>
    </w:p>
    <w:p w14:paraId="12F8ACDB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690C0860" w14:textId="77777777" w:rsidR="009D6BE2" w:rsidRDefault="009D6BE2">
      <w:pPr>
        <w:autoSpaceDE w:val="0"/>
        <w:autoSpaceDN w:val="0"/>
        <w:spacing w:after="1066" w:line="220" w:lineRule="exact"/>
      </w:pPr>
    </w:p>
    <w:p w14:paraId="0DAA3B45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12DDC982" wp14:editId="61884BFA">
            <wp:extent cx="5400040" cy="226822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8B39" w14:textId="77777777" w:rsidR="009D6BE2" w:rsidRDefault="00B55EDF">
      <w:pPr>
        <w:autoSpaceDE w:val="0"/>
        <w:autoSpaceDN w:val="0"/>
        <w:spacing w:before="172" w:after="0" w:line="350" w:lineRule="exact"/>
        <w:ind w:left="218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4.32 สรุปจำนวนร้อยละ จำแนกตามช่วงอายุ </w:t>
      </w:r>
    </w:p>
    <w:p w14:paraId="4DD9FCA6" w14:textId="77777777" w:rsidR="009D6BE2" w:rsidRDefault="00B55EDF">
      <w:pPr>
        <w:autoSpaceDE w:val="0"/>
        <w:autoSpaceDN w:val="0"/>
        <w:spacing w:before="278" w:after="262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4.32 สรุปจำนวนร้อยละ จำแนกตามช่วงอายุ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4236"/>
        <w:gridCol w:w="2126"/>
        <w:gridCol w:w="2126"/>
      </w:tblGrid>
      <w:tr w:rsidR="009D6BE2" w14:paraId="227F232C" w14:textId="77777777">
        <w:trPr>
          <w:trHeight w:hRule="exact" w:val="742"/>
        </w:trPr>
        <w:tc>
          <w:tcPr>
            <w:tcW w:w="848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EBE3835" w14:textId="77777777" w:rsidR="009D6BE2" w:rsidRDefault="00B55EDF">
            <w:pPr>
              <w:autoSpaceDE w:val="0"/>
              <w:autoSpaceDN w:val="0"/>
              <w:spacing w:before="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ข้อมูลทั่วไปของผู้ใช้งานจากแบบสอบถาม </w:t>
            </w:r>
          </w:p>
        </w:tc>
      </w:tr>
      <w:tr w:rsidR="009D6BE2" w14:paraId="26DF8BAA" w14:textId="77777777">
        <w:trPr>
          <w:trHeight w:hRule="exact" w:val="742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750144" w14:textId="77777777" w:rsidR="009D6BE2" w:rsidRDefault="00B55EDF">
            <w:pPr>
              <w:autoSpaceDE w:val="0"/>
              <w:autoSpaceDN w:val="0"/>
              <w:spacing w:before="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ช่วงอายุ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BE3C9B" w14:textId="77777777" w:rsidR="009D6BE2" w:rsidRDefault="00B55EDF">
            <w:pPr>
              <w:autoSpaceDE w:val="0"/>
              <w:autoSpaceDN w:val="0"/>
              <w:spacing w:before="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 (คน)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627FB46" w14:textId="77777777" w:rsidR="009D6BE2" w:rsidRDefault="00B55EDF">
            <w:pPr>
              <w:autoSpaceDE w:val="0"/>
              <w:autoSpaceDN w:val="0"/>
              <w:spacing w:before="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ร้อยละ </w:t>
            </w:r>
          </w:p>
        </w:tc>
      </w:tr>
      <w:tr w:rsidR="009D6BE2" w14:paraId="0C33429A" w14:textId="77777777">
        <w:trPr>
          <w:trHeight w:hRule="exact" w:val="742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8FDCD6D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ต่ำกว่า 18 ปี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BBEB22D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DC6518D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0% </w:t>
            </w:r>
          </w:p>
        </w:tc>
      </w:tr>
      <w:tr w:rsidR="009D6BE2" w14:paraId="5D060F43" w14:textId="77777777">
        <w:trPr>
          <w:trHeight w:hRule="exact" w:val="738"/>
        </w:trPr>
        <w:tc>
          <w:tcPr>
            <w:tcW w:w="423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58EC026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18 - 25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ปี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06E401A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24 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09E1E87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75% </w:t>
            </w:r>
          </w:p>
        </w:tc>
      </w:tr>
      <w:tr w:rsidR="009D6BE2" w14:paraId="024BE394" w14:textId="77777777">
        <w:trPr>
          <w:trHeight w:hRule="exact" w:val="744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C845E99" w14:textId="77777777" w:rsidR="009D6BE2" w:rsidRDefault="00B55EDF">
            <w:pPr>
              <w:autoSpaceDE w:val="0"/>
              <w:autoSpaceDN w:val="0"/>
              <w:spacing w:before="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26 - 30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ปี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D2DE495" w14:textId="77777777" w:rsidR="009D6BE2" w:rsidRDefault="00B55EDF">
            <w:pPr>
              <w:autoSpaceDE w:val="0"/>
              <w:autoSpaceDN w:val="0"/>
              <w:spacing w:before="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A6E92B" w14:textId="77777777" w:rsidR="009D6BE2" w:rsidRDefault="00B55EDF">
            <w:pPr>
              <w:autoSpaceDE w:val="0"/>
              <w:autoSpaceDN w:val="0"/>
              <w:spacing w:before="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25% </w:t>
            </w:r>
          </w:p>
        </w:tc>
      </w:tr>
      <w:tr w:rsidR="009D6BE2" w14:paraId="7734DDDC" w14:textId="77777777">
        <w:trPr>
          <w:trHeight w:hRule="exact" w:val="742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6646C9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รวม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2B65254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32 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7815208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100% </w:t>
            </w:r>
          </w:p>
        </w:tc>
      </w:tr>
    </w:tbl>
    <w:p w14:paraId="423042C6" w14:textId="77777777" w:rsidR="009D6BE2" w:rsidRDefault="00B55EDF">
      <w:pPr>
        <w:autoSpaceDE w:val="0"/>
        <w:autoSpaceDN w:val="0"/>
        <w:spacing w:before="516" w:after="0" w:line="426" w:lineRule="exact"/>
        <w:ind w:left="546" w:right="20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จากการแบบสอบถามความพึงพอใจของผู้ใช้งานระบบ สรุปจำนวนและร้อยละ จำแนกตามเพศ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ดังภาพประกอบที่ 4.33 โดยผู้ตอบแบบสอบถามระบุเพศหญิง มีจำนวน 20 คน คิดเป็นร้อยละ 62.50%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เพศชาย มีจำนวน 8 คน คิดเป็นร้อยละ 25.00% และไม่ต้องการระบุ มีจำนวน 4 คน คิดเป็นร้อยละ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12.50%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ดังตารางที่ 4.33 </w:t>
      </w:r>
    </w:p>
    <w:p w14:paraId="507E7787" w14:textId="77777777" w:rsidR="009D6BE2" w:rsidRDefault="00B55EDF">
      <w:pPr>
        <w:autoSpaceDE w:val="0"/>
        <w:autoSpaceDN w:val="0"/>
        <w:spacing w:before="1462" w:after="0" w:line="350" w:lineRule="exact"/>
        <w:ind w:right="41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159 </w:t>
      </w:r>
    </w:p>
    <w:p w14:paraId="1EBC4877" w14:textId="77777777" w:rsidR="009D6BE2" w:rsidRDefault="009D6BE2">
      <w:pPr>
        <w:sectPr w:rsidR="009D6BE2">
          <w:pgSz w:w="11906" w:h="16838"/>
          <w:pgMar w:top="1284" w:right="1326" w:bottom="394" w:left="1440" w:header="720" w:footer="720" w:gutter="0"/>
          <w:cols w:space="720"/>
          <w:docGrid w:linePitch="360"/>
        </w:sectPr>
      </w:pPr>
    </w:p>
    <w:p w14:paraId="3834CF94" w14:textId="77777777" w:rsidR="009D6BE2" w:rsidRDefault="009D6BE2">
      <w:pPr>
        <w:autoSpaceDE w:val="0"/>
        <w:autoSpaceDN w:val="0"/>
        <w:spacing w:after="772" w:line="220" w:lineRule="exact"/>
      </w:pPr>
    </w:p>
    <w:p w14:paraId="5D0C2C24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4D7A829" wp14:editId="205B0DC7">
            <wp:extent cx="5486400" cy="230378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56F1" w14:textId="77777777" w:rsidR="009D6BE2" w:rsidRDefault="00B55EDF">
      <w:pPr>
        <w:autoSpaceDE w:val="0"/>
        <w:autoSpaceDN w:val="0"/>
        <w:spacing w:before="96" w:after="0" w:line="348" w:lineRule="exact"/>
        <w:ind w:right="190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4.33 สรุปจำนวนร้อยละ จำแนกตามเพศ </w:t>
      </w:r>
    </w:p>
    <w:p w14:paraId="09422AAE" w14:textId="77777777" w:rsidR="009D6BE2" w:rsidRDefault="00B55EDF">
      <w:pPr>
        <w:autoSpaceDE w:val="0"/>
        <w:autoSpaceDN w:val="0"/>
        <w:spacing w:before="278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4.33 สรุปจำนวนร้อยละ จำแนกตามเพศ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4230"/>
        <w:gridCol w:w="2128"/>
        <w:gridCol w:w="2130"/>
      </w:tblGrid>
      <w:tr w:rsidR="009D6BE2" w14:paraId="2C822607" w14:textId="77777777">
        <w:trPr>
          <w:trHeight w:hRule="exact" w:val="582"/>
        </w:trPr>
        <w:tc>
          <w:tcPr>
            <w:tcW w:w="8488" w:type="dxa"/>
            <w:gridSpan w:val="3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A6C017E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ข้อมูลทั่วไปของผู้ใช้งานจากแบบสอบถาม </w:t>
            </w:r>
          </w:p>
        </w:tc>
      </w:tr>
      <w:tr w:rsidR="009D6BE2" w14:paraId="0B0828ED" w14:textId="77777777">
        <w:trPr>
          <w:trHeight w:hRule="exact" w:val="580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F9998F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เพศ 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D84D392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 (คน)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BB572F6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ร้อยละ </w:t>
            </w:r>
          </w:p>
        </w:tc>
      </w:tr>
      <w:tr w:rsidR="009D6BE2" w14:paraId="4B2A64F9" w14:textId="77777777">
        <w:trPr>
          <w:trHeight w:hRule="exact" w:val="582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316D29B" w14:textId="77777777" w:rsidR="009D6BE2" w:rsidRDefault="00B55EDF">
            <w:pPr>
              <w:autoSpaceDE w:val="0"/>
              <w:autoSpaceDN w:val="0"/>
              <w:spacing w:before="80" w:after="0" w:line="348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หญิง 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D9A5B3A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5AA8E86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62.50% </w:t>
            </w:r>
          </w:p>
        </w:tc>
      </w:tr>
      <w:tr w:rsidR="009D6BE2" w14:paraId="7DF9D3EE" w14:textId="77777777">
        <w:trPr>
          <w:trHeight w:hRule="exact" w:val="580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708A6F" w14:textId="77777777" w:rsidR="009D6BE2" w:rsidRDefault="00B55EDF">
            <w:pPr>
              <w:autoSpaceDE w:val="0"/>
              <w:autoSpaceDN w:val="0"/>
              <w:spacing w:before="76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ชาย 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C7BA654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EA8D4D6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25.00% </w:t>
            </w:r>
          </w:p>
        </w:tc>
      </w:tr>
      <w:tr w:rsidR="009D6BE2" w14:paraId="1E58B506" w14:textId="77777777">
        <w:trPr>
          <w:trHeight w:hRule="exact" w:val="580"/>
        </w:trPr>
        <w:tc>
          <w:tcPr>
            <w:tcW w:w="42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4444885" w14:textId="77777777" w:rsidR="009D6BE2" w:rsidRDefault="00B55EDF">
            <w:pPr>
              <w:autoSpaceDE w:val="0"/>
              <w:autoSpaceDN w:val="0"/>
              <w:spacing w:before="78" w:after="0" w:line="348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ไม่ต้องการระบุ 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A9F0847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20D96A3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12.50% </w:t>
            </w:r>
          </w:p>
        </w:tc>
      </w:tr>
      <w:tr w:rsidR="009D6BE2" w14:paraId="0C61C82A" w14:textId="77777777">
        <w:trPr>
          <w:trHeight w:hRule="exact" w:val="580"/>
        </w:trPr>
        <w:tc>
          <w:tcPr>
            <w:tcW w:w="4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C25576F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รวม </w:t>
            </w:r>
          </w:p>
        </w:tc>
        <w:tc>
          <w:tcPr>
            <w:tcW w:w="2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F981643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32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89AF97C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100% </w:t>
            </w:r>
          </w:p>
        </w:tc>
      </w:tr>
    </w:tbl>
    <w:p w14:paraId="1E48BCFD" w14:textId="77777777" w:rsidR="009D6BE2" w:rsidRDefault="00B55EDF">
      <w:pPr>
        <w:autoSpaceDE w:val="0"/>
        <w:autoSpaceDN w:val="0"/>
        <w:spacing w:before="560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จากการแบบสอบถามความพึงพอใจของผู้ใช้งานระบบ สรุปจำนวนและร้อยละ จำแนกตาม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อุปกรณ์ที่ใช้ในการทดสอบดังภาพประกอบที่ 4.33 โดยผู้ใช้งานทดสอบระบบผ่านโทรศัพท์มือถือ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 18 คน คิดเป็นร้อยละ 56.25% คอมพิวเตอร์ / โน้ตบุ๊ก มีจำนวน 13 คน คิดเป็นร้อยละ 40.63%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และแท็บเล็ต / iPad มีจำนวน 1 คน คิดเป็นร้อยละ 3.12% ดังตารางที่ 4.33 </w:t>
      </w:r>
    </w:p>
    <w:p w14:paraId="6787058F" w14:textId="77777777" w:rsidR="009D6BE2" w:rsidRDefault="00B55EDF">
      <w:pPr>
        <w:autoSpaceDE w:val="0"/>
        <w:autoSpaceDN w:val="0"/>
        <w:spacing w:before="2990" w:after="0" w:line="350" w:lineRule="exact"/>
        <w:ind w:right="416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160 </w:t>
      </w:r>
    </w:p>
    <w:p w14:paraId="41ED1C03" w14:textId="77777777" w:rsidR="009D6BE2" w:rsidRDefault="009D6BE2">
      <w:pPr>
        <w:sectPr w:rsidR="009D6BE2">
          <w:pgSz w:w="11906" w:h="16838"/>
          <w:pgMar w:top="992" w:right="1262" w:bottom="394" w:left="1440" w:header="720" w:footer="720" w:gutter="0"/>
          <w:cols w:space="720"/>
          <w:docGrid w:linePitch="360"/>
        </w:sectPr>
      </w:pPr>
    </w:p>
    <w:p w14:paraId="4058697E" w14:textId="77777777" w:rsidR="009D6BE2" w:rsidRDefault="009D6BE2">
      <w:pPr>
        <w:autoSpaceDE w:val="0"/>
        <w:autoSpaceDN w:val="0"/>
        <w:spacing w:after="772" w:line="220" w:lineRule="exact"/>
      </w:pPr>
    </w:p>
    <w:p w14:paraId="1AD3EEC7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602C5FCF" wp14:editId="21648435">
            <wp:extent cx="5486400" cy="230378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0044" w14:textId="77777777" w:rsidR="009D6BE2" w:rsidRDefault="00B55EDF">
      <w:pPr>
        <w:autoSpaceDE w:val="0"/>
        <w:autoSpaceDN w:val="0"/>
        <w:spacing w:before="174" w:after="0" w:line="350" w:lineRule="exact"/>
        <w:ind w:left="141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4.34 สรุปจำนวนร้อยละ จำแนกตามอุปกรณ์ที่ใช้ในการทดสอบ </w:t>
      </w:r>
    </w:p>
    <w:p w14:paraId="6322FE7A" w14:textId="77777777" w:rsidR="009D6BE2" w:rsidRDefault="00B55EDF">
      <w:pPr>
        <w:autoSpaceDE w:val="0"/>
        <w:autoSpaceDN w:val="0"/>
        <w:spacing w:before="278" w:after="266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4.34 สรุปจำนวนร้อยละ จำแนกตามอุปกรณ์ที่ใช้ในการทดสอบ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4242"/>
        <w:gridCol w:w="2124"/>
        <w:gridCol w:w="2122"/>
      </w:tblGrid>
      <w:tr w:rsidR="009D6BE2" w14:paraId="458CDA9D" w14:textId="77777777">
        <w:trPr>
          <w:trHeight w:hRule="exact" w:val="580"/>
        </w:trPr>
        <w:tc>
          <w:tcPr>
            <w:tcW w:w="8488" w:type="dxa"/>
            <w:gridSpan w:val="3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0897CFD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ข้อมูลทั่วไปของผู้ใช้งานจากแบบสอบถาม </w:t>
            </w:r>
          </w:p>
        </w:tc>
      </w:tr>
      <w:tr w:rsidR="009D6BE2" w14:paraId="28FA26F4" w14:textId="77777777">
        <w:trPr>
          <w:trHeight w:hRule="exact" w:val="582"/>
        </w:trPr>
        <w:tc>
          <w:tcPr>
            <w:tcW w:w="424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AB97AB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อุปกรณ์ 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CE664C6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จำนวน (คน)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B4B7C0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ร้อยละ </w:t>
            </w:r>
          </w:p>
        </w:tc>
      </w:tr>
      <w:tr w:rsidR="009D6BE2" w14:paraId="414194DC" w14:textId="77777777">
        <w:trPr>
          <w:trHeight w:hRule="exact" w:val="580"/>
        </w:trPr>
        <w:tc>
          <w:tcPr>
            <w:tcW w:w="4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B52F31" w14:textId="77777777" w:rsidR="009D6BE2" w:rsidRDefault="00B55EDF">
            <w:pPr>
              <w:autoSpaceDE w:val="0"/>
              <w:autoSpaceDN w:val="0"/>
              <w:spacing w:before="78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โทรศัพท์มือถือ 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4E02865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18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7A6A02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56.25% </w:t>
            </w:r>
          </w:p>
        </w:tc>
      </w:tr>
      <w:tr w:rsidR="009D6BE2" w14:paraId="75240207" w14:textId="77777777">
        <w:trPr>
          <w:trHeight w:hRule="exact" w:val="582"/>
        </w:trPr>
        <w:tc>
          <w:tcPr>
            <w:tcW w:w="42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BF8965D" w14:textId="77777777" w:rsidR="009D6BE2" w:rsidRDefault="00B55EDF">
            <w:pPr>
              <w:autoSpaceDE w:val="0"/>
              <w:autoSpaceDN w:val="0"/>
              <w:spacing w:before="80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คอมพิวเตอร์ / โน้ตบุ๊ก 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AAD2A7A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13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043691B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40.63% </w:t>
            </w:r>
          </w:p>
        </w:tc>
      </w:tr>
      <w:tr w:rsidR="009D6BE2" w14:paraId="6ECF802D" w14:textId="77777777">
        <w:trPr>
          <w:trHeight w:hRule="exact" w:val="580"/>
        </w:trPr>
        <w:tc>
          <w:tcPr>
            <w:tcW w:w="424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16EC2DA" w14:textId="77777777" w:rsidR="009D6BE2" w:rsidRDefault="00B55EDF">
            <w:pPr>
              <w:autoSpaceDE w:val="0"/>
              <w:autoSpaceDN w:val="0"/>
              <w:spacing w:before="76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แท็บเล็ต / iPad 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135E5DD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BBFF965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3.12% </w:t>
            </w:r>
          </w:p>
        </w:tc>
      </w:tr>
      <w:tr w:rsidR="009D6BE2" w14:paraId="14D85779" w14:textId="77777777">
        <w:trPr>
          <w:trHeight w:hRule="exact" w:val="580"/>
        </w:trPr>
        <w:tc>
          <w:tcPr>
            <w:tcW w:w="424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97536D6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รวม </w:t>
            </w:r>
          </w:p>
        </w:tc>
        <w:tc>
          <w:tcPr>
            <w:tcW w:w="212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0C56638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32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FEF27D7" w14:textId="77777777" w:rsidR="009D6BE2" w:rsidRDefault="00B55EDF">
            <w:pPr>
              <w:autoSpaceDE w:val="0"/>
              <w:autoSpaceDN w:val="0"/>
              <w:spacing w:before="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100% </w:t>
            </w:r>
          </w:p>
        </w:tc>
      </w:tr>
    </w:tbl>
    <w:p w14:paraId="4AA073E1" w14:textId="77777777" w:rsidR="009D6BE2" w:rsidRDefault="00B55EDF">
      <w:pPr>
        <w:autoSpaceDE w:val="0"/>
        <w:autoSpaceDN w:val="0"/>
        <w:spacing w:before="522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จากการแบบสอบถามความพึงพอใจของผู้ใช้งานระบบ สรุปจำนวนและร้อยละ จำแนกตาม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เบราว์เซอร์ที่ใช้ในการทดสอบ ดังภาพประกอบที่ 4.35 โดยผู้ใช้งานผ่านเบราว์เซอร์ Google Chrome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จำนวน 23 คน คิดเป็นร้อยละ 71.88% ใช้งานผ่าน Safari มีจำนวน 5 คน คิดเป็นร้อยละ 15.62% 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งานผ่าน Brave มีจำนวน 2 คน คิดเป็นร้อยละ 6.25% และใช้งานผ่าน Microsoft Edge มีจำนวน 2 คน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คิดเป็นร้อยละ 6.25% ดังตารางที่ 4.35 </w:t>
      </w:r>
    </w:p>
    <w:p w14:paraId="088A5E0D" w14:textId="77777777" w:rsidR="009D6BE2" w:rsidRDefault="00B55EDF">
      <w:pPr>
        <w:autoSpaceDE w:val="0"/>
        <w:autoSpaceDN w:val="0"/>
        <w:spacing w:before="2524" w:after="0" w:line="350" w:lineRule="exact"/>
        <w:ind w:right="416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161 </w:t>
      </w:r>
    </w:p>
    <w:p w14:paraId="3F46CDFF" w14:textId="77777777" w:rsidR="009D6BE2" w:rsidRDefault="009D6BE2">
      <w:pPr>
        <w:sectPr w:rsidR="009D6BE2">
          <w:pgSz w:w="11906" w:h="16838"/>
          <w:pgMar w:top="992" w:right="1262" w:bottom="394" w:left="1440" w:header="720" w:footer="720" w:gutter="0"/>
          <w:cols w:space="720"/>
          <w:docGrid w:linePitch="360"/>
        </w:sectPr>
      </w:pPr>
    </w:p>
    <w:p w14:paraId="1A598F19" w14:textId="77777777" w:rsidR="009D6BE2" w:rsidRDefault="009D6BE2">
      <w:pPr>
        <w:autoSpaceDE w:val="0"/>
        <w:autoSpaceDN w:val="0"/>
        <w:spacing w:after="772" w:line="220" w:lineRule="exact"/>
      </w:pPr>
    </w:p>
    <w:p w14:paraId="78D3754A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2830B055" wp14:editId="6EE986DE">
            <wp:extent cx="5398770" cy="226822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9576" w14:textId="77777777" w:rsidR="009D6BE2" w:rsidRDefault="00B55EDF">
      <w:pPr>
        <w:autoSpaceDE w:val="0"/>
        <w:autoSpaceDN w:val="0"/>
        <w:spacing w:before="170" w:after="0" w:line="350" w:lineRule="exact"/>
        <w:ind w:left="12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4.35 สรุปจำนวนร้อยละ จำแนกตามเบราว์เซอร์ที่ใช้ในการทดสอบ </w:t>
      </w:r>
    </w:p>
    <w:p w14:paraId="4C3DBA31" w14:textId="77777777" w:rsidR="009D6BE2" w:rsidRDefault="00B55EDF">
      <w:pPr>
        <w:autoSpaceDE w:val="0"/>
        <w:autoSpaceDN w:val="0"/>
        <w:spacing w:before="278" w:after="266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4.35 สรุปจำนวนร้อยละ จำแนกตามเบราว์เซอร์ที่ใช้ในการทดสอบ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4236"/>
        <w:gridCol w:w="2122"/>
        <w:gridCol w:w="2130"/>
      </w:tblGrid>
      <w:tr w:rsidR="009D6BE2" w14:paraId="24176CEF" w14:textId="77777777">
        <w:trPr>
          <w:trHeight w:hRule="exact" w:val="554"/>
        </w:trPr>
        <w:tc>
          <w:tcPr>
            <w:tcW w:w="8488" w:type="dxa"/>
            <w:gridSpan w:val="3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71CB9F9" w14:textId="77777777" w:rsidR="009D6BE2" w:rsidRDefault="00B55EDF">
            <w:pPr>
              <w:autoSpaceDE w:val="0"/>
              <w:autoSpaceDN w:val="0"/>
              <w:spacing w:before="76" w:after="0" w:line="3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0"/>
                <w:szCs w:val="30"/>
                <w:lang w:val="th-TH" w:eastAsia="th-TH" w:bidi="th-TH"/>
              </w:rPr>
              <w:t>ข้อมูลทั่วไปของผู้ใช้งานจากแบบสอบถาม</w:t>
            </w:r>
          </w:p>
        </w:tc>
      </w:tr>
      <w:tr w:rsidR="009D6BE2" w14:paraId="67E61D1A" w14:textId="77777777">
        <w:trPr>
          <w:trHeight w:hRule="exact" w:val="554"/>
        </w:trPr>
        <w:tc>
          <w:tcPr>
            <w:tcW w:w="423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1BAE0D2" w14:textId="77777777" w:rsidR="009D6BE2" w:rsidRDefault="00B55EDF">
            <w:pPr>
              <w:autoSpaceDE w:val="0"/>
              <w:autoSpaceDN w:val="0"/>
              <w:spacing w:before="76" w:after="0" w:line="33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0"/>
                <w:szCs w:val="30"/>
                <w:lang w:val="th-TH" w:eastAsia="th-TH" w:bidi="th-TH"/>
              </w:rPr>
              <w:t>เบราว์เซอร์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94FA384" w14:textId="77777777" w:rsidR="009D6BE2" w:rsidRDefault="00B55EDF">
            <w:pPr>
              <w:autoSpaceDE w:val="0"/>
              <w:autoSpaceDN w:val="0"/>
              <w:spacing w:before="76" w:after="0" w:line="33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0"/>
                <w:szCs w:val="30"/>
                <w:lang w:val="th-TH" w:eastAsia="th-TH" w:bidi="th-TH"/>
              </w:rPr>
              <w:t>จำนวน (คน)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40E6E1" w14:textId="77777777" w:rsidR="009D6BE2" w:rsidRDefault="00B55EDF">
            <w:pPr>
              <w:autoSpaceDE w:val="0"/>
              <w:autoSpaceDN w:val="0"/>
              <w:spacing w:before="76" w:after="0" w:line="33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0"/>
                <w:szCs w:val="30"/>
                <w:lang w:val="th-TH" w:eastAsia="th-TH" w:bidi="th-TH"/>
              </w:rPr>
              <w:t>ร้อยละ</w:t>
            </w:r>
          </w:p>
        </w:tc>
      </w:tr>
      <w:tr w:rsidR="009D6BE2" w14:paraId="4BACF658" w14:textId="77777777">
        <w:trPr>
          <w:trHeight w:hRule="exact" w:val="580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1F766B6" w14:textId="77777777" w:rsidR="009D6BE2" w:rsidRDefault="00B55EDF">
            <w:pPr>
              <w:autoSpaceDE w:val="0"/>
              <w:autoSpaceDN w:val="0"/>
              <w:spacing w:before="78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Google Chrome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B2BF5B0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23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07D22CE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71.88% </w:t>
            </w:r>
          </w:p>
        </w:tc>
      </w:tr>
      <w:tr w:rsidR="009D6BE2" w14:paraId="4C7ECB94" w14:textId="77777777">
        <w:trPr>
          <w:trHeight w:hRule="exact" w:val="582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5735D6E" w14:textId="77777777" w:rsidR="009D6BE2" w:rsidRDefault="00B55EDF">
            <w:pPr>
              <w:autoSpaceDE w:val="0"/>
              <w:autoSpaceDN w:val="0"/>
              <w:spacing w:before="80" w:after="0" w:line="348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Safari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5D423D1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66F077A" w14:textId="77777777" w:rsidR="009D6BE2" w:rsidRDefault="00B55EDF">
            <w:pPr>
              <w:autoSpaceDE w:val="0"/>
              <w:autoSpaceDN w:val="0"/>
              <w:spacing w:before="8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15.62% </w:t>
            </w:r>
          </w:p>
        </w:tc>
      </w:tr>
      <w:tr w:rsidR="009D6BE2" w14:paraId="2020BBFC" w14:textId="77777777">
        <w:trPr>
          <w:trHeight w:hRule="exact" w:val="582"/>
        </w:trPr>
        <w:tc>
          <w:tcPr>
            <w:tcW w:w="423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754DB10" w14:textId="77777777" w:rsidR="009D6BE2" w:rsidRDefault="00B55EDF">
            <w:pPr>
              <w:autoSpaceDE w:val="0"/>
              <w:autoSpaceDN w:val="0"/>
              <w:spacing w:before="78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Brave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D64B6AD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BC0D7BA" w14:textId="77777777" w:rsidR="009D6BE2" w:rsidRDefault="00B55EDF">
            <w:pPr>
              <w:autoSpaceDE w:val="0"/>
              <w:autoSpaceDN w:val="0"/>
              <w:spacing w:before="7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6.25% </w:t>
            </w:r>
          </w:p>
        </w:tc>
      </w:tr>
      <w:tr w:rsidR="009D6BE2" w14:paraId="3965B521" w14:textId="77777777">
        <w:trPr>
          <w:trHeight w:hRule="exact" w:val="580"/>
        </w:trPr>
        <w:tc>
          <w:tcPr>
            <w:tcW w:w="423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2D87BFB" w14:textId="77777777" w:rsidR="009D6BE2" w:rsidRDefault="00B55EDF">
            <w:pPr>
              <w:autoSpaceDE w:val="0"/>
              <w:autoSpaceDN w:val="0"/>
              <w:spacing w:before="76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Microsoft Edge </w:t>
            </w:r>
          </w:p>
        </w:tc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618FFF5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820478C" w14:textId="77777777" w:rsidR="009D6BE2" w:rsidRDefault="00B55EDF">
            <w:pPr>
              <w:autoSpaceDE w:val="0"/>
              <w:autoSpaceDN w:val="0"/>
              <w:spacing w:before="7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6.25% </w:t>
            </w:r>
          </w:p>
        </w:tc>
      </w:tr>
      <w:tr w:rsidR="009D6BE2" w14:paraId="5F1D505E" w14:textId="77777777">
        <w:trPr>
          <w:trHeight w:hRule="exact" w:val="582"/>
        </w:trPr>
        <w:tc>
          <w:tcPr>
            <w:tcW w:w="423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DE282B7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รวม 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5BD6425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32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DB7CC17" w14:textId="77777777" w:rsidR="009D6BE2" w:rsidRDefault="00B55EDF">
            <w:pPr>
              <w:autoSpaceDE w:val="0"/>
              <w:autoSpaceDN w:val="0"/>
              <w:spacing w:before="7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100% </w:t>
            </w:r>
          </w:p>
        </w:tc>
      </w:tr>
    </w:tbl>
    <w:p w14:paraId="02A100F7" w14:textId="77777777" w:rsidR="009D6BE2" w:rsidRDefault="00B55EDF">
      <w:pPr>
        <w:tabs>
          <w:tab w:val="left" w:pos="942"/>
          <w:tab w:val="left" w:pos="7962"/>
        </w:tabs>
        <w:autoSpaceDE w:val="0"/>
        <w:autoSpaceDN w:val="0"/>
        <w:spacing w:before="578" w:after="236" w:line="44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4.2.2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สรุปการประเมินความพึงพอใจของผู้ใช้งานที่มีต่อระบบจองห้องพักและเรือสวนวลัยรุกขเวช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การใช้งานระบบจองห้องพักและเรือสวนวลัยรุกขเวชสามารถสรุปออกเป็นค่าเฉลี่ย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เพื่อวิเคราะห์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ความพึงพอใจของผู้ใช้งานระบบ โดยเกณฑ์ในการประเมินแปลความหมายระดับความพึงพอใจ ได้ดังนี้ </w:t>
      </w:r>
    </w:p>
    <w:p w14:paraId="75AEBCE6" w14:textId="77777777" w:rsidR="009D6BE2" w:rsidRDefault="009D6BE2">
      <w:pPr>
        <w:sectPr w:rsidR="009D6BE2">
          <w:pgSz w:w="11906" w:h="16838"/>
          <w:pgMar w:top="992" w:right="1396" w:bottom="394" w:left="1440" w:header="720" w:footer="720" w:gutter="0"/>
          <w:cols w:space="720"/>
          <w:docGrid w:linePitch="360"/>
        </w:sectPr>
      </w:pPr>
    </w:p>
    <w:p w14:paraId="4B91B419" w14:textId="77777777" w:rsidR="009D6BE2" w:rsidRDefault="00B55EDF">
      <w:pPr>
        <w:autoSpaceDE w:val="0"/>
        <w:autoSpaceDN w:val="0"/>
        <w:spacing w:after="0" w:line="468" w:lineRule="exact"/>
        <w:ind w:left="1698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  มากที่สุด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  มาก </w:t>
      </w:r>
    </w:p>
    <w:p w14:paraId="2FB70D42" w14:textId="77777777" w:rsidR="009D6BE2" w:rsidRDefault="009D6BE2">
      <w:pPr>
        <w:sectPr w:rsidR="009D6BE2">
          <w:type w:val="continuous"/>
          <w:pgSz w:w="11906" w:h="16838"/>
          <w:pgMar w:top="992" w:right="1396" w:bottom="394" w:left="1440" w:header="720" w:footer="720" w:gutter="0"/>
          <w:cols w:num="2" w:space="720" w:equalWidth="0">
            <w:col w:w="4570" w:space="0"/>
            <w:col w:w="4500" w:space="0"/>
          </w:cols>
          <w:docGrid w:linePitch="360"/>
        </w:sectPr>
      </w:pPr>
    </w:p>
    <w:p w14:paraId="1C845F37" w14:textId="77777777" w:rsidR="009D6BE2" w:rsidRDefault="00B55EDF">
      <w:pPr>
        <w:autoSpaceDE w:val="0"/>
        <w:autoSpaceDN w:val="0"/>
        <w:spacing w:after="94" w:line="468" w:lineRule="exact"/>
        <w:ind w:left="296" w:right="21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มีค่าคะแนน 5 คะแนน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มีค่าคะแนน 4 คะแนน </w:t>
      </w:r>
    </w:p>
    <w:p w14:paraId="1D458A56" w14:textId="77777777" w:rsidR="009D6BE2" w:rsidRDefault="009D6BE2">
      <w:pPr>
        <w:sectPr w:rsidR="009D6BE2">
          <w:type w:val="nextColumn"/>
          <w:pgSz w:w="11906" w:h="16838"/>
          <w:pgMar w:top="992" w:right="1396" w:bottom="394" w:left="1440" w:header="720" w:footer="720" w:gutter="0"/>
          <w:cols w:num="2" w:space="720" w:equalWidth="0">
            <w:col w:w="4570" w:space="0"/>
            <w:col w:w="4500" w:space="0"/>
          </w:cols>
          <w:docGrid w:linePitch="360"/>
        </w:sectPr>
      </w:pPr>
    </w:p>
    <w:p w14:paraId="0FD8D86A" w14:textId="77777777" w:rsidR="009D6BE2" w:rsidRDefault="00B55EDF">
      <w:pPr>
        <w:autoSpaceDE w:val="0"/>
        <w:autoSpaceDN w:val="0"/>
        <w:spacing w:after="98" w:line="350" w:lineRule="exact"/>
        <w:ind w:left="169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  ปานกลาง      มีค่าคะแนน 3 คะแนน </w:t>
      </w:r>
    </w:p>
    <w:p w14:paraId="0CF325D0" w14:textId="77777777" w:rsidR="009D6BE2" w:rsidRDefault="009D6BE2">
      <w:pPr>
        <w:sectPr w:rsidR="009D6BE2">
          <w:type w:val="continuous"/>
          <w:pgSz w:w="11906" w:h="16838"/>
          <w:pgMar w:top="992" w:right="1396" w:bottom="394" w:left="1440" w:header="720" w:footer="720" w:gutter="0"/>
          <w:cols w:space="720"/>
          <w:docGrid w:linePitch="360"/>
        </w:sectPr>
      </w:pPr>
    </w:p>
    <w:p w14:paraId="66FE6517" w14:textId="77777777" w:rsidR="009D6BE2" w:rsidRDefault="00B55EDF">
      <w:pPr>
        <w:autoSpaceDE w:val="0"/>
        <w:autoSpaceDN w:val="0"/>
        <w:spacing w:after="0" w:line="348" w:lineRule="exact"/>
        <w:ind w:right="35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  น้อย </w:t>
      </w:r>
    </w:p>
    <w:p w14:paraId="48791CF7" w14:textId="77777777" w:rsidR="009D6BE2" w:rsidRDefault="009D6BE2">
      <w:pPr>
        <w:sectPr w:rsidR="009D6BE2">
          <w:type w:val="continuous"/>
          <w:pgSz w:w="11906" w:h="16838"/>
          <w:pgMar w:top="992" w:right="1396" w:bottom="394" w:left="1440" w:header="720" w:footer="720" w:gutter="0"/>
          <w:cols w:num="2" w:space="720" w:equalWidth="0">
            <w:col w:w="4268" w:space="0"/>
            <w:col w:w="4802" w:space="0"/>
          </w:cols>
          <w:docGrid w:linePitch="360"/>
        </w:sectPr>
      </w:pPr>
    </w:p>
    <w:p w14:paraId="69590200" w14:textId="77777777" w:rsidR="009D6BE2" w:rsidRDefault="00B55EDF">
      <w:pPr>
        <w:autoSpaceDE w:val="0"/>
        <w:autoSpaceDN w:val="0"/>
        <w:spacing w:after="0" w:line="348" w:lineRule="exact"/>
        <w:ind w:left="59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มีค่าคะแนน 2 คะแนน </w:t>
      </w:r>
    </w:p>
    <w:p w14:paraId="16AEA4C7" w14:textId="77777777" w:rsidR="009D6BE2" w:rsidRDefault="00B55EDF">
      <w:pPr>
        <w:autoSpaceDE w:val="0"/>
        <w:autoSpaceDN w:val="0"/>
        <w:spacing w:before="724" w:after="0" w:line="350" w:lineRule="exact"/>
        <w:ind w:left="35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162 </w:t>
      </w:r>
    </w:p>
    <w:p w14:paraId="44F4138D" w14:textId="77777777" w:rsidR="009D6BE2" w:rsidRDefault="009D6BE2">
      <w:pPr>
        <w:sectPr w:rsidR="009D6BE2">
          <w:type w:val="nextColumn"/>
          <w:pgSz w:w="11906" w:h="16838"/>
          <w:pgMar w:top="992" w:right="1396" w:bottom="394" w:left="1440" w:header="720" w:footer="720" w:gutter="0"/>
          <w:cols w:num="2" w:space="720" w:equalWidth="0">
            <w:col w:w="4268" w:space="0"/>
            <w:col w:w="4802" w:space="0"/>
          </w:cols>
          <w:docGrid w:linePitch="360"/>
        </w:sectPr>
      </w:pPr>
    </w:p>
    <w:p w14:paraId="629ED6F8" w14:textId="77777777" w:rsidR="009D6BE2" w:rsidRDefault="009D6BE2">
      <w:pPr>
        <w:autoSpaceDE w:val="0"/>
        <w:autoSpaceDN w:val="0"/>
        <w:spacing w:after="778" w:line="220" w:lineRule="exact"/>
      </w:pPr>
    </w:p>
    <w:p w14:paraId="02A9E4A1" w14:textId="77777777" w:rsidR="009D6BE2" w:rsidRDefault="00B55EDF">
      <w:pPr>
        <w:tabs>
          <w:tab w:val="left" w:pos="4866"/>
        </w:tabs>
        <w:autoSpaceDE w:val="0"/>
        <w:autoSpaceDN w:val="0"/>
        <w:spacing w:after="0" w:line="350" w:lineRule="exact"/>
        <w:ind w:left="169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  น้อยที่สุด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มีค่าคะแนน 1 คะแนน </w:t>
      </w:r>
    </w:p>
    <w:p w14:paraId="4AB4A39E" w14:textId="77777777" w:rsidR="009D6BE2" w:rsidRDefault="00B55EDF">
      <w:pPr>
        <w:autoSpaceDE w:val="0"/>
        <w:autoSpaceDN w:val="0"/>
        <w:spacing w:before="198" w:after="156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และค่าคะแนนเฉลี่ยมีเกณฑ์ในการแปลความหมาย ดังนี้ </w:t>
      </w:r>
    </w:p>
    <w:p w14:paraId="0EF5C7E9" w14:textId="77777777" w:rsidR="009D6BE2" w:rsidRDefault="009D6BE2">
      <w:pPr>
        <w:sectPr w:rsidR="009D6BE2">
          <w:pgSz w:w="11906" w:h="16838"/>
          <w:pgMar w:top="998" w:right="1326" w:bottom="394" w:left="1440" w:header="720" w:footer="720" w:gutter="0"/>
          <w:cols w:space="720"/>
          <w:docGrid w:linePitch="360"/>
        </w:sectPr>
      </w:pPr>
    </w:p>
    <w:p w14:paraId="0602E228" w14:textId="77777777" w:rsidR="009D6BE2" w:rsidRDefault="00B55EDF">
      <w:pPr>
        <w:autoSpaceDE w:val="0"/>
        <w:autoSpaceDN w:val="0"/>
        <w:spacing w:after="0" w:line="426" w:lineRule="exact"/>
        <w:ind w:left="1698" w:right="32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4.51 - 5.00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3.51 - 4.50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2.51 - 3.50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1.51 - 2.50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1.00 - 1.50 </w:t>
      </w:r>
    </w:p>
    <w:p w14:paraId="37AAC7F6" w14:textId="77777777" w:rsidR="009D6BE2" w:rsidRDefault="009D6BE2">
      <w:pPr>
        <w:sectPr w:rsidR="009D6BE2">
          <w:type w:val="continuous"/>
          <w:pgSz w:w="11906" w:h="16838"/>
          <w:pgMar w:top="998" w:right="1326" w:bottom="394" w:left="1440" w:header="720" w:footer="720" w:gutter="0"/>
          <w:cols w:num="2" w:space="720" w:equalWidth="0">
            <w:col w:w="3820" w:space="0"/>
            <w:col w:w="5320" w:space="0"/>
          </w:cols>
          <w:docGrid w:linePitch="360"/>
        </w:sectPr>
      </w:pPr>
    </w:p>
    <w:p w14:paraId="2DC60162" w14:textId="77777777" w:rsidR="009D6BE2" w:rsidRDefault="00B55EDF">
      <w:pPr>
        <w:autoSpaceDE w:val="0"/>
        <w:autoSpaceDN w:val="0"/>
        <w:spacing w:after="96" w:line="426" w:lineRule="exact"/>
        <w:ind w:left="326" w:right="100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หมายความว่า ระดับความพึงพอใจ  มากที่สุด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หมายความว่า ระดับความพึงพอใจ  มาก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หมายความว่า ระดับความพึงพอใจ  ปานกลาง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หมายความว่า ระดับความพึงพอใจ  น้อย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หมายความว่า ระดับความพึงพอใจ  น้อยที่สุด </w:t>
      </w:r>
    </w:p>
    <w:p w14:paraId="202FDE5A" w14:textId="77777777" w:rsidR="009D6BE2" w:rsidRDefault="009D6BE2">
      <w:pPr>
        <w:sectPr w:rsidR="009D6BE2">
          <w:type w:val="nextColumn"/>
          <w:pgSz w:w="11906" w:h="16838"/>
          <w:pgMar w:top="998" w:right="1326" w:bottom="394" w:left="1440" w:header="720" w:footer="720" w:gutter="0"/>
          <w:cols w:num="2" w:space="720" w:equalWidth="0">
            <w:col w:w="3820" w:space="0"/>
            <w:col w:w="5320" w:space="0"/>
          </w:cols>
          <w:docGrid w:linePitch="360"/>
        </w:sectPr>
      </w:pPr>
    </w:p>
    <w:p w14:paraId="6771DCB0" w14:textId="77777777" w:rsidR="009D6BE2" w:rsidRDefault="00B55EDF">
      <w:pPr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สรุปผลการประเมินในแต่ละด้านได้ ดังนี้</w:t>
      </w:r>
    </w:p>
    <w:p w14:paraId="162C3C68" w14:textId="77777777" w:rsidR="009D6BE2" w:rsidRDefault="00B55EDF">
      <w:pPr>
        <w:autoSpaceDE w:val="0"/>
        <w:autoSpaceDN w:val="0"/>
        <w:spacing w:before="156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ความพึงพอใจด้านความสามารถในการทำงานของระบบ (Functionality) ดังภาพประกอบที่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4.36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พบว่าค่าเฉลี่ยในข้อที่ 1 สามารถสมัครสมาชิกและเข้าสู่ระบบได้สะดวกรวดเร็ว (อีเมล / Google)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มีค่าเฉลี่ย 3.86 อยู่ในระดับมาก ข้อที่ 2 สามารถตรวจสอบห้องพักว่างผ่านปฏิทินได้อย่างถูกต้อง ชัดเจน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มีค่าเฉลี่ย 3.82 อยู่ในระดับมาก ข้อที่ 3 ขั้นตอนการเลือกและจองห้องพักแพลอยน้ำมีความถูกต้องและ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ครบถ้วน มีค่าเฉลี่ย 3.96 อยู่ในระดับมาก ข้อที่ 4 ขั้นตอนการจองกิจกรรมเรือคายัคและการเลือกรอบ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เวลามีความสะดวก มีค่าเฉลี่ย 3.82 อยู่ในระดับมาก ข้อที่ 5 ระบบคำนวณราคาและสรุปยอดเงินถูกต้อง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ตามเงื่อนไข มีค่าเฉลี่ย 3.82 อยู่ในระดับมาก ข้อที่ 6 สามารถเก็บและใช้งานคูปองส่วนลดได้อย่างถูกต้อง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มีค่าเฉลี่ย 3.89 อยู่ในระดับมาก ข้อที่ 7 ระบบแสดง QR Code พร้อมเพย์ และขั้นตอนการแนบสลิ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ปชำระเงินทำได้สะดวก มีค่าเฉลี่ย 3.86 อยู่ในระดับมาก ข้อที่ 8 สามารถติดตามและตรวจสอบ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สถานะการจองได้ชัดเจน (รอชำระ, รอตรวจสอบ, อนุมัติแล้ว) มีค่าเฉลี่ย 3.93 อยู่ในระดับมาก ข้อที่ 9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การแจ้งเตือนสถานะการจองผ่านอีเมลอย่างครบถ้วน มีค่าเฉลี่ย 3.68 อยู่ในระดับมาก ข้อที่ 10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ตรวจสอบประวัติการจองย้อนหลังของตนเองได้ มีค่าเฉลี่ย 3.93 อยู่ในระดับมาก และข้อที่ 11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เขียนรีวิวและให้คะแนนความพึงพอใจหลังการใช้บริการได้ มีค่าเฉลี่ย 3.82 อยู่ในระดับมาก โดยค่าเฉลี่ย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รวมด้านความสามารถในการทำงานของระบบมีค่าเฉลี่ยเท่ากับ 3.85 อยู่ในระดับมาก ดังตารางที่ 4.36 </w:t>
      </w:r>
    </w:p>
    <w:p w14:paraId="3A162DE9" w14:textId="77777777" w:rsidR="009D6BE2" w:rsidRDefault="00B55EDF">
      <w:pPr>
        <w:autoSpaceDE w:val="0"/>
        <w:autoSpaceDN w:val="0"/>
        <w:spacing w:before="15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ความพึงพอใจด้านคุณภาพของเนื้อหา ดังภาพประกอบที่ 4.37 พบว่าค่าเฉลี่ยในข้อที่ 1 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เหมาะสมของข้อมูล มีค่าเฉลี่ย 3.88 อยู่ในระดับมาก ข้อที่ 2 ความถูกต้องครบถ้วนของข้อมูล มีค่าเฉลี่ย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3.88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อยู่ในระดับมาก ข้อที่ 3 ความเร็วในการเข้าถึงข้อมูลในเว็บไซต์ มีค่าเฉลี่ย 3.91 อยู่ในระดับมาก ข้อ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 4 การแบ่งหมวดหมู่ของเนื้อหามีความเหมาะสมและชัดเจน มีค่าเฉลี่ย 4.03 อยู่ในระดับมาก และข้อที่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มีความปลอดภัยของข้อมูล มีค่าเฉลี่ย 3.94 อยู่ในระดับมาก โดยค่าเฉลี่ยรวมด้านคุณภาพของเนื้อหามี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ค่าเฉลี่ยเท่ากับ 3.92 อยู่ในระดับมาก ดังตารางที่ 4.37 </w:t>
      </w:r>
    </w:p>
    <w:p w14:paraId="7FEC0C19" w14:textId="77777777" w:rsidR="009D6BE2" w:rsidRDefault="00B55EDF">
      <w:pPr>
        <w:autoSpaceDE w:val="0"/>
        <w:autoSpaceDN w:val="0"/>
        <w:spacing w:before="1234" w:after="0" w:line="350" w:lineRule="exact"/>
        <w:ind w:right="410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163 </w:t>
      </w:r>
    </w:p>
    <w:p w14:paraId="1D990DBA" w14:textId="77777777" w:rsidR="009D6BE2" w:rsidRDefault="009D6BE2">
      <w:pPr>
        <w:sectPr w:rsidR="009D6BE2">
          <w:type w:val="continuous"/>
          <w:pgSz w:w="11906" w:h="16838"/>
          <w:pgMar w:top="998" w:right="1326" w:bottom="394" w:left="1440" w:header="720" w:footer="720" w:gutter="0"/>
          <w:cols w:space="720"/>
          <w:docGrid w:linePitch="360"/>
        </w:sectPr>
      </w:pPr>
    </w:p>
    <w:p w14:paraId="13B048C1" w14:textId="77777777" w:rsidR="009D6BE2" w:rsidRDefault="009D6BE2">
      <w:pPr>
        <w:autoSpaceDE w:val="0"/>
        <w:autoSpaceDN w:val="0"/>
        <w:spacing w:after="776" w:line="220" w:lineRule="exact"/>
      </w:pPr>
    </w:p>
    <w:p w14:paraId="6CE3BFB8" w14:textId="77777777" w:rsidR="009D6BE2" w:rsidRDefault="00B55EDF">
      <w:pPr>
        <w:autoSpaceDE w:val="0"/>
        <w:autoSpaceDN w:val="0"/>
        <w:spacing w:after="0" w:line="41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ความพึงพอใจด้านการออกแบบและการจัดรูปแบบเว็บไซต์ (Design) ดังภาพประกอบที่ 4.38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พบว่าค่าเฉลี่ยในข้อที่ 1 ความสวยงาม ทันสมัย น่าสนใจของเว็บไซต์ มีค่าเฉลี่ย 3.69 อยู่ในระดับมาก ข้อ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 2 หมวดหมู่ต่างๆ ของเว็บไซต์ใช้งานง่าย มีค่าเฉลี่ย 3.72 อยู่ในระดับมาก ข้อที่ 3 สีสันในการออกแบบ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เว็บไซต์มีความเหมาะสม มีค่าเฉลี่ย 3.69 อยู่ในระดับมาก ข้อที่ 4 ขนาดและรูปแบบของตัวอักษรมีความ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เหมาะสมต่อการอ่าน มีค่าเฉลี่ย 3.62 อยู่ในระดับมาก และข้อที่ 5 ภาพและเนื้อหามีความสอดคล้องกัน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และสื่อความหมายได้ มีค่าเฉลี่ย 3.75 อยู่ในระดับมาก โดยค่าเฉลี่ยรวมด้านการออกแบบและการ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จัดรูปแบบเว็บไซต์มีค่าเฉลี่ยเท่ากับ 3.69 อยู่ในระดับมาก ดังตารางที่ 4.38 </w:t>
      </w:r>
    </w:p>
    <w:p w14:paraId="783EEB1A" w14:textId="77777777" w:rsidR="009D6BE2" w:rsidRDefault="00B55EDF">
      <w:pPr>
        <w:autoSpaceDE w:val="0"/>
        <w:autoSpaceDN w:val="0"/>
        <w:spacing w:before="15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ความพึงพอใจด้านการใช้งานของผู้ใช้งานเว็บไซต์ ดังภาพประกอบที่ 4.39 พบว่าค่าเฉลี่ยในข้อที่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ขั้นตอนการทำรายการจอง (เลือกห้อง / เรือคายัค) มีความราบรื่นและเข้าใจง่าย มีค่าเฉลี่ย 3.75 อยู่ใน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ระดับมาก ข้อที่ 2 ปฏิทินและรอบเวลาแสดงสถานะความว่างได้ชัดเจน ไม่ทำให้สับสน มีค่าเฉลี่ย 3.69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อยู่ในระดับมาก ข้อที่ 3 ขั้นตอนการชำระเงินและแนบสลิป มีคำแนะนำที่ชัดเจนและทำตามได้ง่าย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ค่าเฉลี่ย 3.72 อยู่ในระดับมาก ข้อที่ 4 ระบบมีการแจ้งเตือนสถานะหรือข้อความตอบสนองที่ชัดเจนเมื่อ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ทำรายการ มีค่าเฉลี่ย 3.78 อยู่ในระดับมาก และข้อที่ 5 หากเกิดข้อผิดพลาด สามารถแก้ไขหรือย้อนกลับ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ได้ง่าย มีค่าเฉลี่ย 3.75 อยู่ในระดับมาก โดยค่าเฉลี่ยรวมด้านการใช้งานของผู้ใช้งานเว็บไซต์มีค่าเฉลี่ย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เท่ากับ 3.74 อยู่ในระดับมาก ดังตารางที่ 4.39 </w:t>
      </w:r>
    </w:p>
    <w:p w14:paraId="20CE4EFD" w14:textId="77777777" w:rsidR="009D6BE2" w:rsidRDefault="00B55EDF">
      <w:pPr>
        <w:autoSpaceDE w:val="0"/>
        <w:autoSpaceDN w:val="0"/>
        <w:spacing w:before="158" w:after="0" w:line="426" w:lineRule="exact"/>
        <w:ind w:left="546" w:right="92" w:firstLine="7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ความพึงพอใจโดยภาพรวม ดังภาพประกอบที่ 4.40 พบว่าค่าเฉลี่ยในข้อที่ 1 โดยภาพรวมท่านมี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ความพึงพอใจในคุณภาพของเนื้อหาในระดับใด มีค่าเฉลี่ย 3.84 อยู่ในระดับมาก ข้อที่ 2 โดยภาพรวม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ท่านมีความพึงพอใจในการออกแบบเว็บไซต์ในระดับใด มีค่าเฉลี่ย 3.84 อยู่ในระดับมาก และข้อที่ 3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ภาพรวมท่านมีความพึงพอใจในเว็บไซต์ในระดับใด มีค่าเฉลี่ย 3.75 อยู่ในระดับมาก โดยค่าเฉลี่ยรวม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ระดับความพึงพอใจโดยรวมมีค่าเฉลี่ยเท่ากับ 3.81 อยู่ในระดับมาก ดังตารางที่ 4.40 </w:t>
      </w:r>
    </w:p>
    <w:p w14:paraId="25B91435" w14:textId="77777777" w:rsidR="009D6BE2" w:rsidRDefault="00B55EDF">
      <w:pPr>
        <w:autoSpaceDE w:val="0"/>
        <w:autoSpaceDN w:val="0"/>
        <w:spacing w:before="226" w:after="0" w:line="240" w:lineRule="auto"/>
        <w:ind w:left="544"/>
      </w:pPr>
      <w:r>
        <w:rPr>
          <w:noProof/>
        </w:rPr>
        <w:drawing>
          <wp:inline distT="0" distB="0" distL="0" distR="0" wp14:anchorId="0FE7D243" wp14:editId="4B79FF20">
            <wp:extent cx="5398770" cy="1734819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7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F5FE" w14:textId="77777777" w:rsidR="009D6BE2" w:rsidRDefault="00B55EDF">
      <w:pPr>
        <w:autoSpaceDE w:val="0"/>
        <w:autoSpaceDN w:val="0"/>
        <w:spacing w:before="92" w:after="0" w:line="350" w:lineRule="exact"/>
        <w:ind w:left="68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4.36 ความพึงพอใจด้านความสามารถในการทำงานของระบบ (Functionality) </w:t>
      </w:r>
    </w:p>
    <w:p w14:paraId="3211E8B7" w14:textId="77777777" w:rsidR="009D6BE2" w:rsidRDefault="00B55EDF">
      <w:pPr>
        <w:autoSpaceDE w:val="0"/>
        <w:autoSpaceDN w:val="0"/>
        <w:spacing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164 </w:t>
      </w:r>
    </w:p>
    <w:p w14:paraId="74198D58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13505325" w14:textId="77777777" w:rsidR="009D6BE2" w:rsidRDefault="009D6BE2">
      <w:pPr>
        <w:autoSpaceDE w:val="0"/>
        <w:autoSpaceDN w:val="0"/>
        <w:spacing w:after="1590" w:line="220" w:lineRule="exact"/>
      </w:pPr>
    </w:p>
    <w:p w14:paraId="0B9274C2" w14:textId="77777777" w:rsidR="009D6BE2" w:rsidRDefault="00B55EDF">
      <w:pPr>
        <w:autoSpaceDE w:val="0"/>
        <w:autoSpaceDN w:val="0"/>
        <w:spacing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4.36 ประเมินความพึงพอใจด้านความสามารถในการทำงานของระบบ (Functionality)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30"/>
        <w:gridCol w:w="3440"/>
        <w:gridCol w:w="574"/>
        <w:gridCol w:w="358"/>
        <w:gridCol w:w="610"/>
        <w:gridCol w:w="374"/>
        <w:gridCol w:w="580"/>
        <w:gridCol w:w="378"/>
        <w:gridCol w:w="548"/>
        <w:gridCol w:w="1096"/>
      </w:tblGrid>
      <w:tr w:rsidR="009D6BE2" w14:paraId="29563A14" w14:textId="77777777">
        <w:trPr>
          <w:trHeight w:hRule="exact" w:val="564"/>
        </w:trPr>
        <w:tc>
          <w:tcPr>
            <w:tcW w:w="53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95E071" w14:textId="77777777" w:rsidR="009D6BE2" w:rsidRDefault="00B55EDF">
            <w:pPr>
              <w:autoSpaceDE w:val="0"/>
              <w:autoSpaceDN w:val="0"/>
              <w:spacing w:before="914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44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CCFF7BC" w14:textId="77777777" w:rsidR="009D6BE2" w:rsidRDefault="00B55EDF">
            <w:pPr>
              <w:autoSpaceDE w:val="0"/>
              <w:autoSpaceDN w:val="0"/>
              <w:spacing w:before="120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49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5FD958" w14:textId="77777777" w:rsidR="009D6BE2" w:rsidRDefault="00B55EDF">
            <w:pPr>
              <w:autoSpaceDE w:val="0"/>
              <w:autoSpaceDN w:val="0"/>
              <w:spacing w:before="7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21A3C3" w14:textId="77777777" w:rsidR="009D6BE2" w:rsidRDefault="00B55EDF">
            <w:pPr>
              <w:autoSpaceDE w:val="0"/>
              <w:autoSpaceDN w:val="0"/>
              <w:spacing w:before="914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4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9462C9" w14:textId="77777777" w:rsidR="009D6BE2" w:rsidRDefault="00B55EDF">
            <w:pPr>
              <w:autoSpaceDE w:val="0"/>
              <w:autoSpaceDN w:val="0"/>
              <w:spacing w:before="914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096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59E6A07" w14:textId="77777777" w:rsidR="009D6BE2" w:rsidRDefault="00B55EDF">
            <w:pPr>
              <w:autoSpaceDE w:val="0"/>
              <w:autoSpaceDN w:val="0"/>
              <w:spacing w:before="914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มพึงพอใจ </w:t>
            </w:r>
          </w:p>
        </w:tc>
      </w:tr>
      <w:tr w:rsidR="009D6BE2" w14:paraId="05D4071E" w14:textId="77777777">
        <w:trPr>
          <w:trHeight w:hRule="exact" w:val="2266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ED932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F3B64" w14:textId="77777777" w:rsidR="009D6BE2" w:rsidRDefault="009D6BE2"/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0F63847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D9EA8A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3077572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0314A91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E066057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A9DE7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2D789EE1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0773F03D" w14:textId="77777777" w:rsidR="009D6BE2" w:rsidRDefault="009D6BE2"/>
        </w:tc>
      </w:tr>
      <w:tr w:rsidR="009D6BE2" w14:paraId="48EEDA1F" w14:textId="77777777">
        <w:trPr>
          <w:trHeight w:hRule="exact" w:val="984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221AAC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0A1FD9E" w14:textId="77777777" w:rsidR="009D6BE2" w:rsidRDefault="00B55EDF">
            <w:pPr>
              <w:autoSpaceDE w:val="0"/>
              <w:autoSpaceDN w:val="0"/>
              <w:spacing w:after="0" w:line="422" w:lineRule="exact"/>
              <w:ind w:left="7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สามารถสมัครสมาชิกและเข้าสู่ระบบได้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สะดวกรวดเร็ว (อีเมล / Google)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18B885D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0FB3C31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140E691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1D9F61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1C26051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8F5D15B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96D56F1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2AD2EF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4ED9E6E8" w14:textId="77777777">
        <w:trPr>
          <w:trHeight w:hRule="exact" w:val="98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E32B9CC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B0E8C1E" w14:textId="77777777" w:rsidR="009D6BE2" w:rsidRDefault="00B55EDF">
            <w:pPr>
              <w:autoSpaceDE w:val="0"/>
              <w:autoSpaceDN w:val="0"/>
              <w:spacing w:after="0" w:line="424" w:lineRule="exact"/>
              <w:ind w:left="7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สามารถตรวจสอบห้องพักว่างผ่านปฏิทิ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นได้อย่างถูกต้อง ชัดเจน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8223FE8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4FA5510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29E1FFA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73D9980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136C1FB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CBC8509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74895B7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6A4799A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770CDAC5" w14:textId="77777777">
        <w:trPr>
          <w:trHeight w:hRule="exact" w:val="988"/>
        </w:trPr>
        <w:tc>
          <w:tcPr>
            <w:tcW w:w="5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87C239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44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D6DC1AD" w14:textId="77777777" w:rsidR="009D6BE2" w:rsidRDefault="00B55EDF">
            <w:pPr>
              <w:autoSpaceDE w:val="0"/>
              <w:autoSpaceDN w:val="0"/>
              <w:spacing w:after="0" w:line="422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ขั้นตอนการเลือกและจองห้องพักแพลอ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ยน้ำมีความถูกต้องและครบถ้วน 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ABECAE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CA3992B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61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B37C4D0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586304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8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F645DE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DE33315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02B99E0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3BAF9C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748FCAD3" w14:textId="77777777">
        <w:trPr>
          <w:trHeight w:hRule="exact" w:val="986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331C07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6B1434F" w14:textId="77777777" w:rsidR="009D6BE2" w:rsidRDefault="00B55EDF">
            <w:pPr>
              <w:autoSpaceDE w:val="0"/>
              <w:autoSpaceDN w:val="0"/>
              <w:spacing w:after="0" w:line="424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ขั้นตอนการจองกิจกรรมเรือคายัคและก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ารเลือกรอบเวลามีความสะดวก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97022BD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DF17BDD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4298089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734EAE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4245F4F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26926CD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7025CCA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0AE94CF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08168558" w14:textId="77777777">
        <w:trPr>
          <w:trHeight w:hRule="exact" w:val="98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B64E3C8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883557B" w14:textId="77777777" w:rsidR="009D6BE2" w:rsidRDefault="00B55EDF">
            <w:pPr>
              <w:autoSpaceDE w:val="0"/>
              <w:autoSpaceDN w:val="0"/>
              <w:spacing w:after="0" w:line="422" w:lineRule="exact"/>
              <w:ind w:left="7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ระบบคำนวณราคาและสรุปยอดเงินถูก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ต้องตามเงื่อนไข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734A1D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EEF333F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98DC343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E88D734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2B4B504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9912D19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17BFF55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CFF4569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275C9931" w14:textId="77777777">
        <w:trPr>
          <w:trHeight w:hRule="exact" w:val="988"/>
        </w:trPr>
        <w:tc>
          <w:tcPr>
            <w:tcW w:w="53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3063D49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44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169FBD4" w14:textId="77777777" w:rsidR="009D6BE2" w:rsidRDefault="00B55EDF">
            <w:pPr>
              <w:autoSpaceDE w:val="0"/>
              <w:autoSpaceDN w:val="0"/>
              <w:spacing w:after="0" w:line="422" w:lineRule="exact"/>
              <w:ind w:left="7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สามารถเก็บและใช้งานคูปองส่วนลดได้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อย่างถูกต้อง 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9EEB37B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56849C1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61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CE24EC5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0F4DDB8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8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CEAA2F4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07A2C93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0CFD9D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096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F6A2D66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4D560F83" w14:textId="77777777">
        <w:trPr>
          <w:trHeight w:hRule="exact" w:val="1412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6DBF73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B565FAA" w14:textId="77777777" w:rsidR="009D6BE2" w:rsidRDefault="00B55EDF">
            <w:pPr>
              <w:autoSpaceDE w:val="0"/>
              <w:autoSpaceDN w:val="0"/>
              <w:spacing w:after="0" w:line="424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ระบบแสดง QR Code พร้อมเพย์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และขั้นตอนการแนบสลิปชำระเงินทำได้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สะดวก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BA0E223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6102957" w14:textId="77777777" w:rsidR="009D6BE2" w:rsidRDefault="00B55EDF">
            <w:pPr>
              <w:autoSpaceDE w:val="0"/>
              <w:autoSpaceDN w:val="0"/>
              <w:spacing w:before="208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50EB32A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FFC33D1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95C9F6F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15D3C3E" w14:textId="77777777" w:rsidR="009D6BE2" w:rsidRDefault="00B55EDF">
            <w:pPr>
              <w:autoSpaceDE w:val="0"/>
              <w:autoSpaceDN w:val="0"/>
              <w:spacing w:before="208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0DCE4FA" w14:textId="77777777" w:rsidR="009D6BE2" w:rsidRDefault="00B55EDF">
            <w:pPr>
              <w:autoSpaceDE w:val="0"/>
              <w:autoSpaceDN w:val="0"/>
              <w:spacing w:before="208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549051E" w14:textId="77777777" w:rsidR="009D6BE2" w:rsidRDefault="00B55EDF">
            <w:pPr>
              <w:autoSpaceDE w:val="0"/>
              <w:autoSpaceDN w:val="0"/>
              <w:spacing w:before="49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799E0218" w14:textId="77777777" w:rsidR="009D6BE2" w:rsidRDefault="00B55EDF">
      <w:pPr>
        <w:autoSpaceDE w:val="0"/>
        <w:autoSpaceDN w:val="0"/>
        <w:spacing w:before="1662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165 </w:t>
      </w:r>
    </w:p>
    <w:p w14:paraId="3DC351A6" w14:textId="77777777" w:rsidR="009D6BE2" w:rsidRDefault="009D6BE2">
      <w:pPr>
        <w:sectPr w:rsidR="009D6BE2">
          <w:pgSz w:w="11906" w:h="16838"/>
          <w:pgMar w:top="1440" w:right="1396" w:bottom="394" w:left="1440" w:header="720" w:footer="720" w:gutter="0"/>
          <w:cols w:space="720"/>
          <w:docGrid w:linePitch="360"/>
        </w:sectPr>
      </w:pPr>
    </w:p>
    <w:p w14:paraId="09201BC2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30"/>
        <w:gridCol w:w="3440"/>
        <w:gridCol w:w="574"/>
        <w:gridCol w:w="358"/>
        <w:gridCol w:w="610"/>
        <w:gridCol w:w="374"/>
        <w:gridCol w:w="580"/>
        <w:gridCol w:w="378"/>
        <w:gridCol w:w="548"/>
        <w:gridCol w:w="1096"/>
      </w:tblGrid>
      <w:tr w:rsidR="009D6BE2" w14:paraId="73D93921" w14:textId="77777777">
        <w:trPr>
          <w:trHeight w:hRule="exact" w:val="560"/>
        </w:trPr>
        <w:tc>
          <w:tcPr>
            <w:tcW w:w="53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FD59BC6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44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C5BA8C" w14:textId="77777777" w:rsidR="009D6BE2" w:rsidRDefault="00B55EDF">
            <w:pPr>
              <w:autoSpaceDE w:val="0"/>
              <w:autoSpaceDN w:val="0"/>
              <w:spacing w:before="120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496" w:type="dxa"/>
            <w:gridSpan w:val="5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C924881" w14:textId="77777777" w:rsidR="009D6BE2" w:rsidRDefault="00B55EDF">
            <w:pPr>
              <w:autoSpaceDE w:val="0"/>
              <w:autoSpaceDN w:val="0"/>
              <w:spacing w:before="6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F446D2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4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4DA47A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096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ABD362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มพึงพอใจ </w:t>
            </w:r>
          </w:p>
        </w:tc>
      </w:tr>
      <w:tr w:rsidR="009D6BE2" w14:paraId="2D5DC3EA" w14:textId="77777777">
        <w:trPr>
          <w:trHeight w:hRule="exact" w:val="2262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1A1CB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8DDDB" w14:textId="77777777" w:rsidR="009D6BE2" w:rsidRDefault="009D6BE2"/>
        </w:tc>
        <w:tc>
          <w:tcPr>
            <w:tcW w:w="5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D441729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83982CB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1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15B8C2D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01D5970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8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FCF547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A9719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35636456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410D114E" w14:textId="77777777" w:rsidR="009D6BE2" w:rsidRDefault="009D6BE2"/>
        </w:tc>
      </w:tr>
      <w:tr w:rsidR="009D6BE2" w14:paraId="55D2DFC3" w14:textId="77777777">
        <w:trPr>
          <w:trHeight w:hRule="exact" w:val="1414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131B50A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AFAE99E" w14:textId="77777777" w:rsidR="009D6BE2" w:rsidRDefault="00B55EDF">
            <w:pPr>
              <w:tabs>
                <w:tab w:val="left" w:pos="2576"/>
              </w:tabs>
              <w:autoSpaceDE w:val="0"/>
              <w:autoSpaceDN w:val="0"/>
              <w:spacing w:after="0" w:line="424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สามารถติดตามและตรวจสอบสถานะก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ารจองได้ชัดเจน </w:t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(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รอชำระ,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รอตรวจสอบ, อนุมัติแล้ว)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6E139F4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97905B3" w14:textId="77777777" w:rsidR="009D6BE2" w:rsidRDefault="00B55EDF">
            <w:pPr>
              <w:autoSpaceDE w:val="0"/>
              <w:autoSpaceDN w:val="0"/>
              <w:spacing w:before="204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2DCAFD8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752C935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DFDEAFF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12CEBF7" w14:textId="77777777" w:rsidR="009D6BE2" w:rsidRDefault="00B55EDF">
            <w:pPr>
              <w:autoSpaceDE w:val="0"/>
              <w:autoSpaceDN w:val="0"/>
              <w:spacing w:before="204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3652678" w14:textId="77777777" w:rsidR="009D6BE2" w:rsidRDefault="00B55EDF">
            <w:pPr>
              <w:autoSpaceDE w:val="0"/>
              <w:autoSpaceDN w:val="0"/>
              <w:spacing w:before="204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A8184DC" w14:textId="77777777" w:rsidR="009D6BE2" w:rsidRDefault="00B55EDF">
            <w:pPr>
              <w:autoSpaceDE w:val="0"/>
              <w:autoSpaceDN w:val="0"/>
              <w:spacing w:before="49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41935CA4" w14:textId="77777777">
        <w:trPr>
          <w:trHeight w:hRule="exact" w:val="98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5DF0ECA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94711C8" w14:textId="77777777" w:rsidR="009D6BE2" w:rsidRDefault="00B55EDF">
            <w:pPr>
              <w:autoSpaceDE w:val="0"/>
              <w:autoSpaceDN w:val="0"/>
              <w:spacing w:after="0" w:line="424" w:lineRule="exact"/>
              <w:ind w:left="76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มีการแจ้งเตือนสถานะการจองผ่านอีเม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ลอย่างครบถ้วน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81FA8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375C558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8209DCE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652C3B2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02A7807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84B81C1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3BDA174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CE7BEE6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30BBBA01" w14:textId="77777777">
        <w:trPr>
          <w:trHeight w:hRule="exact" w:val="986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D55C64F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A5B085" w14:textId="77777777" w:rsidR="009D6BE2" w:rsidRDefault="00B55EDF">
            <w:pPr>
              <w:autoSpaceDE w:val="0"/>
              <w:autoSpaceDN w:val="0"/>
              <w:spacing w:after="0" w:line="424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สามารถตรวจสอบประวัติการจองย้อนห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ลังของตนเองได้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571C6C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8E32F22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E9414B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1EAFFB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606CB7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1377787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7F16815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332D900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12ADE9F" w14:textId="77777777">
        <w:trPr>
          <w:trHeight w:hRule="exact" w:val="98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CDB8C82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3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DAA3063" w14:textId="77777777" w:rsidR="009D6BE2" w:rsidRDefault="00B55EDF">
            <w:pPr>
              <w:autoSpaceDE w:val="0"/>
              <w:autoSpaceDN w:val="0"/>
              <w:spacing w:after="0" w:line="422" w:lineRule="exact"/>
              <w:ind w:left="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สามารถเขียนรีวิวและให้คะแนนความพึ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งพอใจหลังการใช้บริการได้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50F4C04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6E3E748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02C86FA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7430C2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235D3C9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60AB8E2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463A167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D33A41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6897CAD8" w14:textId="77777777">
        <w:trPr>
          <w:trHeight w:hRule="exact" w:val="988"/>
        </w:trPr>
        <w:tc>
          <w:tcPr>
            <w:tcW w:w="6844" w:type="dxa"/>
            <w:gridSpan w:val="8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4AB528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 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B8ACE6D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096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1E1852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224D9E22" w14:textId="77777777" w:rsidR="009D6BE2" w:rsidRDefault="00B55EDF">
      <w:pPr>
        <w:autoSpaceDE w:val="0"/>
        <w:autoSpaceDN w:val="0"/>
        <w:spacing w:before="664" w:after="0" w:line="240" w:lineRule="auto"/>
        <w:ind w:left="544"/>
      </w:pPr>
      <w:r>
        <w:rPr>
          <w:noProof/>
        </w:rPr>
        <w:drawing>
          <wp:inline distT="0" distB="0" distL="0" distR="0" wp14:anchorId="223D3D9A" wp14:editId="227101A8">
            <wp:extent cx="5398770" cy="226695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33C7" w14:textId="77777777" w:rsidR="009D6BE2" w:rsidRDefault="00B55EDF">
      <w:pPr>
        <w:autoSpaceDE w:val="0"/>
        <w:autoSpaceDN w:val="0"/>
        <w:spacing w:before="92" w:after="0" w:line="350" w:lineRule="exact"/>
        <w:ind w:left="224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4.37 ความพึงพอใจด้านคุณภาพของเนื้อหา </w:t>
      </w:r>
    </w:p>
    <w:p w14:paraId="33A72053" w14:textId="77777777" w:rsidR="009D6BE2" w:rsidRDefault="00B55EDF">
      <w:pPr>
        <w:autoSpaceDE w:val="0"/>
        <w:autoSpaceDN w:val="0"/>
        <w:spacing w:before="838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166 </w:t>
      </w:r>
    </w:p>
    <w:p w14:paraId="2D8FF17C" w14:textId="77777777" w:rsidR="009D6BE2" w:rsidRDefault="009D6BE2">
      <w:pPr>
        <w:sectPr w:rsidR="009D6BE2">
          <w:pgSz w:w="11906" w:h="16838"/>
          <w:pgMar w:top="994" w:right="1396" w:bottom="394" w:left="1440" w:header="720" w:footer="720" w:gutter="0"/>
          <w:cols w:space="720"/>
          <w:docGrid w:linePitch="360"/>
        </w:sectPr>
      </w:pPr>
    </w:p>
    <w:p w14:paraId="062FFA04" w14:textId="77777777" w:rsidR="009D6BE2" w:rsidRDefault="009D6BE2">
      <w:pPr>
        <w:autoSpaceDE w:val="0"/>
        <w:autoSpaceDN w:val="0"/>
        <w:spacing w:after="3466" w:line="220" w:lineRule="exact"/>
      </w:pPr>
    </w:p>
    <w:p w14:paraId="7997285E" w14:textId="77777777" w:rsidR="009D6BE2" w:rsidRDefault="00B55EDF">
      <w:pPr>
        <w:autoSpaceDE w:val="0"/>
        <w:autoSpaceDN w:val="0"/>
        <w:spacing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4.37 ประเมินความพึงพอใจด้านคุณภาพของเนื้อหา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68"/>
        <w:gridCol w:w="3058"/>
        <w:gridCol w:w="618"/>
        <w:gridCol w:w="378"/>
        <w:gridCol w:w="664"/>
        <w:gridCol w:w="398"/>
        <w:gridCol w:w="632"/>
        <w:gridCol w:w="390"/>
        <w:gridCol w:w="588"/>
        <w:gridCol w:w="1194"/>
      </w:tblGrid>
      <w:tr w:rsidR="009D6BE2" w14:paraId="7C984550" w14:textId="77777777">
        <w:trPr>
          <w:trHeight w:hRule="exact" w:val="560"/>
        </w:trPr>
        <w:tc>
          <w:tcPr>
            <w:tcW w:w="56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F491D7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05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F8BA9F7" w14:textId="77777777" w:rsidR="009D6BE2" w:rsidRDefault="00B55EDF">
            <w:pPr>
              <w:autoSpaceDE w:val="0"/>
              <w:autoSpaceDN w:val="0"/>
              <w:spacing w:before="120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69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C043FCD" w14:textId="77777777" w:rsidR="009D6BE2" w:rsidRDefault="00B55EDF">
            <w:pPr>
              <w:autoSpaceDE w:val="0"/>
              <w:autoSpaceDN w:val="0"/>
              <w:spacing w:before="6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90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A105180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8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134D8C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ลี่ย </w:t>
            </w:r>
          </w:p>
        </w:tc>
        <w:tc>
          <w:tcPr>
            <w:tcW w:w="119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29300F4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พึงพอใจ </w:t>
            </w:r>
          </w:p>
        </w:tc>
      </w:tr>
      <w:tr w:rsidR="009D6BE2" w14:paraId="4C7DC88F" w14:textId="77777777">
        <w:trPr>
          <w:trHeight w:hRule="exact" w:val="2264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8A8027F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6074CCD4" w14:textId="77777777" w:rsidR="009D6BE2" w:rsidRDefault="009D6BE2"/>
        </w:tc>
        <w:tc>
          <w:tcPr>
            <w:tcW w:w="6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E2C33E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6926BF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6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E0045BA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9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7FD055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16805C1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5EB16B6B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772CB73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69F3E3F9" w14:textId="77777777" w:rsidR="009D6BE2" w:rsidRDefault="009D6BE2"/>
        </w:tc>
      </w:tr>
      <w:tr w:rsidR="009D6BE2" w14:paraId="49557604" w14:textId="77777777">
        <w:trPr>
          <w:trHeight w:hRule="exact" w:val="986"/>
        </w:trPr>
        <w:tc>
          <w:tcPr>
            <w:tcW w:w="56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083EE8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05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0620C41" w14:textId="77777777" w:rsidR="009D6BE2" w:rsidRDefault="00B55EDF">
            <w:pPr>
              <w:autoSpaceDE w:val="0"/>
              <w:autoSpaceDN w:val="0"/>
              <w:spacing w:before="282" w:after="0" w:line="350" w:lineRule="exac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ความเหมาะสมของข้อมูล </w:t>
            </w:r>
          </w:p>
        </w:tc>
        <w:tc>
          <w:tcPr>
            <w:tcW w:w="61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C7CEC5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83671A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66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F170B5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9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21AD99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3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B1AD05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EB7B34A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865D6E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3.88 </w:t>
            </w:r>
          </w:p>
        </w:tc>
        <w:tc>
          <w:tcPr>
            <w:tcW w:w="119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5F23E8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755B5996" w14:textId="77777777">
        <w:trPr>
          <w:trHeight w:hRule="exact" w:val="990"/>
        </w:trPr>
        <w:tc>
          <w:tcPr>
            <w:tcW w:w="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9D616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AE801D" w14:textId="77777777" w:rsidR="009D6BE2" w:rsidRDefault="00B55EDF">
            <w:pPr>
              <w:autoSpaceDE w:val="0"/>
              <w:autoSpaceDN w:val="0"/>
              <w:spacing w:before="282" w:after="0" w:line="350" w:lineRule="exact"/>
              <w:ind w:left="7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ความถูกต้องครบถ้วนของข้อมูล </w:t>
            </w:r>
          </w:p>
        </w:tc>
        <w:tc>
          <w:tcPr>
            <w:tcW w:w="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F75AE5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0ADA588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0B4242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9DBCC8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042212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9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3FE7AEE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4BEEB49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3.88 </w:t>
            </w:r>
          </w:p>
        </w:tc>
        <w:tc>
          <w:tcPr>
            <w:tcW w:w="1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B54F58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44525B16" w14:textId="77777777">
        <w:trPr>
          <w:trHeight w:hRule="exact" w:val="986"/>
        </w:trPr>
        <w:tc>
          <w:tcPr>
            <w:tcW w:w="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C88B5C5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3B21E29" w14:textId="77777777" w:rsidR="009D6BE2" w:rsidRDefault="00B55EDF">
            <w:pPr>
              <w:autoSpaceDE w:val="0"/>
              <w:autoSpaceDN w:val="0"/>
              <w:spacing w:after="0" w:line="422" w:lineRule="exact"/>
              <w:ind w:left="7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ความเร็วในการเข้าถึงข้อมูลในเว็บไ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ซต์ </w:t>
            </w:r>
          </w:p>
        </w:tc>
        <w:tc>
          <w:tcPr>
            <w:tcW w:w="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33BCB55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7F45DD0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BFB78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9F15E89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BC47E17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9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C262DC5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B6AA52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3.91 </w:t>
            </w:r>
          </w:p>
        </w:tc>
        <w:tc>
          <w:tcPr>
            <w:tcW w:w="1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DB0D7C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3C7335EB" w14:textId="77777777">
        <w:trPr>
          <w:trHeight w:hRule="exact" w:val="986"/>
        </w:trPr>
        <w:tc>
          <w:tcPr>
            <w:tcW w:w="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67D2F83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B948A3C" w14:textId="77777777" w:rsidR="009D6BE2" w:rsidRDefault="00B55EDF">
            <w:pPr>
              <w:autoSpaceDE w:val="0"/>
              <w:autoSpaceDN w:val="0"/>
              <w:spacing w:after="0" w:line="422" w:lineRule="exact"/>
              <w:ind w:left="7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การแบ่งหมวดหมู่ของเนื้อหามีควา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มเหมาะสมและชัดเจน </w:t>
            </w:r>
          </w:p>
        </w:tc>
        <w:tc>
          <w:tcPr>
            <w:tcW w:w="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C87EADF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11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54A6D5E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3526879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B7E9BB5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3285FF9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9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EF6988A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546D21B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4.03 </w:t>
            </w:r>
          </w:p>
        </w:tc>
        <w:tc>
          <w:tcPr>
            <w:tcW w:w="1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8F725D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4C71652E" w14:textId="77777777">
        <w:trPr>
          <w:trHeight w:hRule="exact" w:val="988"/>
        </w:trPr>
        <w:tc>
          <w:tcPr>
            <w:tcW w:w="5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AE8549C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E02AF27" w14:textId="77777777" w:rsidR="009D6BE2" w:rsidRDefault="00B55EDF">
            <w:pPr>
              <w:autoSpaceDE w:val="0"/>
              <w:autoSpaceDN w:val="0"/>
              <w:spacing w:before="282" w:after="0" w:line="350" w:lineRule="exac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มีความปลอดภัยของข้อมูล </w:t>
            </w:r>
          </w:p>
        </w:tc>
        <w:tc>
          <w:tcPr>
            <w:tcW w:w="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80633C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0FD0D24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6EE129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64C1600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FF4F47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9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3533360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9E6C1E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3.94 </w:t>
            </w:r>
          </w:p>
        </w:tc>
        <w:tc>
          <w:tcPr>
            <w:tcW w:w="1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AA1842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2A81D190" w14:textId="77777777">
        <w:trPr>
          <w:trHeight w:hRule="exact" w:val="560"/>
        </w:trPr>
        <w:tc>
          <w:tcPr>
            <w:tcW w:w="6706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543814F" w14:textId="77777777" w:rsidR="009D6BE2" w:rsidRDefault="00B55EDF">
            <w:pPr>
              <w:autoSpaceDE w:val="0"/>
              <w:autoSpaceDN w:val="0"/>
              <w:spacing w:before="7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 </w:t>
            </w:r>
          </w:p>
        </w:tc>
        <w:tc>
          <w:tcPr>
            <w:tcW w:w="5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9C4873E" w14:textId="77777777" w:rsidR="009D6BE2" w:rsidRDefault="00B55EDF">
            <w:pPr>
              <w:autoSpaceDE w:val="0"/>
              <w:autoSpaceDN w:val="0"/>
              <w:spacing w:before="7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3.92 </w:t>
            </w:r>
          </w:p>
        </w:tc>
        <w:tc>
          <w:tcPr>
            <w:tcW w:w="1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38543AC" w14:textId="77777777" w:rsidR="009D6BE2" w:rsidRDefault="00B55EDF">
            <w:pPr>
              <w:autoSpaceDE w:val="0"/>
              <w:autoSpaceDN w:val="0"/>
              <w:spacing w:before="7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51513E01" w14:textId="77777777" w:rsidR="009D6BE2" w:rsidRDefault="00B55EDF">
      <w:pPr>
        <w:autoSpaceDE w:val="0"/>
        <w:autoSpaceDN w:val="0"/>
        <w:spacing w:before="1624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167 </w:t>
      </w:r>
    </w:p>
    <w:p w14:paraId="34C48B26" w14:textId="77777777" w:rsidR="009D6BE2" w:rsidRDefault="009D6BE2">
      <w:pPr>
        <w:sectPr w:rsidR="009D6BE2">
          <w:pgSz w:w="11906" w:h="16838"/>
          <w:pgMar w:top="1440" w:right="1396" w:bottom="394" w:left="1440" w:header="720" w:footer="720" w:gutter="0"/>
          <w:cols w:space="720"/>
          <w:docGrid w:linePitch="360"/>
        </w:sectPr>
      </w:pPr>
    </w:p>
    <w:p w14:paraId="731B0206" w14:textId="77777777" w:rsidR="009D6BE2" w:rsidRDefault="009D6BE2">
      <w:pPr>
        <w:autoSpaceDE w:val="0"/>
        <w:autoSpaceDN w:val="0"/>
        <w:spacing w:after="772" w:line="220" w:lineRule="exact"/>
      </w:pPr>
    </w:p>
    <w:p w14:paraId="6E299C7C" w14:textId="77777777" w:rsidR="009D6BE2" w:rsidRDefault="00B55EDF">
      <w:pPr>
        <w:autoSpaceDE w:val="0"/>
        <w:autoSpaceDN w:val="0"/>
        <w:spacing w:after="0" w:line="240" w:lineRule="auto"/>
        <w:ind w:left="622"/>
      </w:pPr>
      <w:r>
        <w:rPr>
          <w:noProof/>
        </w:rPr>
        <w:drawing>
          <wp:inline distT="0" distB="0" distL="0" distR="0" wp14:anchorId="64595329" wp14:editId="51D83086">
            <wp:extent cx="5300980" cy="222631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2813" w14:textId="77777777" w:rsidR="009D6BE2" w:rsidRDefault="00B55EDF">
      <w:pPr>
        <w:autoSpaceDE w:val="0"/>
        <w:autoSpaceDN w:val="0"/>
        <w:spacing w:before="98" w:after="0" w:line="348" w:lineRule="exact"/>
        <w:ind w:left="92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4.38 ความพึงพอใจด้านการออกแบบและการจัดรูปแบบเว็บไซต์ (Design) </w:t>
      </w:r>
    </w:p>
    <w:p w14:paraId="3CBF3173" w14:textId="77777777" w:rsidR="009D6BE2" w:rsidRDefault="00B55EDF">
      <w:pPr>
        <w:autoSpaceDE w:val="0"/>
        <w:autoSpaceDN w:val="0"/>
        <w:spacing w:before="278" w:after="264" w:line="350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4.38 ประเมินความพึงพอใจด้านการออกแบบและการจัดรูปแบบเว็บไซต์ (Design)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60"/>
        <w:gridCol w:w="3134"/>
        <w:gridCol w:w="608"/>
        <w:gridCol w:w="374"/>
        <w:gridCol w:w="654"/>
        <w:gridCol w:w="392"/>
        <w:gridCol w:w="624"/>
        <w:gridCol w:w="384"/>
        <w:gridCol w:w="584"/>
        <w:gridCol w:w="1174"/>
      </w:tblGrid>
      <w:tr w:rsidR="009D6BE2" w14:paraId="4A2E9E45" w14:textId="77777777">
        <w:trPr>
          <w:trHeight w:hRule="exact" w:val="560"/>
        </w:trPr>
        <w:tc>
          <w:tcPr>
            <w:tcW w:w="560" w:type="dxa"/>
            <w:vMerge w:val="restart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DD8ECBC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1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FEA79C" w14:textId="77777777" w:rsidR="009D6BE2" w:rsidRDefault="00B55EDF">
            <w:pPr>
              <w:autoSpaceDE w:val="0"/>
              <w:autoSpaceDN w:val="0"/>
              <w:spacing w:before="120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652" w:type="dxa"/>
            <w:gridSpan w:val="5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570F82C" w14:textId="77777777" w:rsidR="009D6BE2" w:rsidRDefault="00B55EDF">
            <w:pPr>
              <w:autoSpaceDE w:val="0"/>
              <w:autoSpaceDN w:val="0"/>
              <w:spacing w:before="6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84" w:type="dxa"/>
            <w:vMerge w:val="restart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ED640E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84" w:type="dxa"/>
            <w:vMerge w:val="restart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3247682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ลี่ย </w:t>
            </w:r>
          </w:p>
        </w:tc>
        <w:tc>
          <w:tcPr>
            <w:tcW w:w="1174" w:type="dxa"/>
            <w:vMerge w:val="restart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8E311CC" w14:textId="77777777" w:rsidR="009D6BE2" w:rsidRDefault="00B55EDF">
            <w:pPr>
              <w:autoSpaceDE w:val="0"/>
              <w:autoSpaceDN w:val="0"/>
              <w:spacing w:before="91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พึงพอใจ </w:t>
            </w:r>
          </w:p>
        </w:tc>
      </w:tr>
      <w:tr w:rsidR="009D6BE2" w14:paraId="0567E97F" w14:textId="77777777">
        <w:trPr>
          <w:trHeight w:hRule="exact" w:val="2264"/>
        </w:trPr>
        <w:tc>
          <w:tcPr>
            <w:tcW w:w="907" w:type="dxa"/>
            <w:vMerge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797A8AC4" w14:textId="77777777" w:rsidR="009D6BE2" w:rsidRDefault="009D6BE2"/>
        </w:tc>
        <w:tc>
          <w:tcPr>
            <w:tcW w:w="907" w:type="dxa"/>
            <w:vMerge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6D2A68E7" w14:textId="77777777" w:rsidR="009D6BE2" w:rsidRDefault="009D6BE2"/>
        </w:tc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F074EBF" w14:textId="77777777" w:rsidR="009D6BE2" w:rsidRDefault="00B55EDF">
            <w:pPr>
              <w:autoSpaceDE w:val="0"/>
              <w:autoSpaceDN w:val="0"/>
              <w:spacing w:before="418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664AD5C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5B7032" w14:textId="77777777" w:rsidR="009D6BE2" w:rsidRDefault="00B55EDF">
            <w:pPr>
              <w:autoSpaceDE w:val="0"/>
              <w:autoSpaceDN w:val="0"/>
              <w:spacing w:before="418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9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1EC1CD5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A1AFC29" w14:textId="77777777" w:rsidR="009D6BE2" w:rsidRDefault="00B55EDF">
            <w:pPr>
              <w:autoSpaceDE w:val="0"/>
              <w:autoSpaceDN w:val="0"/>
              <w:spacing w:before="418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87035" w14:textId="77777777" w:rsidR="009D6BE2" w:rsidRDefault="009D6BE2"/>
        </w:tc>
        <w:tc>
          <w:tcPr>
            <w:tcW w:w="907" w:type="dxa"/>
            <w:vMerge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58DC1" w14:textId="77777777" w:rsidR="009D6BE2" w:rsidRDefault="009D6BE2"/>
        </w:tc>
        <w:tc>
          <w:tcPr>
            <w:tcW w:w="907" w:type="dxa"/>
            <w:vMerge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BD930" w14:textId="77777777" w:rsidR="009D6BE2" w:rsidRDefault="009D6BE2"/>
        </w:tc>
      </w:tr>
      <w:tr w:rsidR="009D6BE2" w14:paraId="1247FB74" w14:textId="77777777">
        <w:trPr>
          <w:trHeight w:hRule="exact" w:val="988"/>
        </w:trPr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E75658E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13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8C5F02B" w14:textId="77777777" w:rsidR="009D6BE2" w:rsidRDefault="00B55EDF">
            <w:pPr>
              <w:autoSpaceDE w:val="0"/>
              <w:autoSpaceDN w:val="0"/>
              <w:spacing w:before="204" w:after="0" w:line="428" w:lineRule="exac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ความสวยงาม ทันสมัย น่าสนใจ </w:t>
            </w:r>
          </w:p>
        </w:tc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C9B9DE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906741F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5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7A1C019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92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3535C11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FFFE1F9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68CF994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94F80C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3.69 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A0D10BC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97D081D" w14:textId="77777777">
        <w:trPr>
          <w:trHeight w:hRule="exact" w:val="988"/>
        </w:trPr>
        <w:tc>
          <w:tcPr>
            <w:tcW w:w="56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E864DFB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16A82E8" w14:textId="77777777" w:rsidR="009D6BE2" w:rsidRDefault="00B55EDF">
            <w:pPr>
              <w:tabs>
                <w:tab w:val="left" w:pos="420"/>
              </w:tabs>
              <w:autoSpaceDE w:val="0"/>
              <w:autoSpaceDN w:val="0"/>
              <w:spacing w:before="416" w:after="0" w:line="214" w:lineRule="exact"/>
              <w:ind w:right="115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หมวดหมู่ต่างๆ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ของเว็บไซต์ใช้งานง่าย 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E2CC756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6E80BE6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5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F1D78B5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8AC7EDC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2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C8BA639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474AC8D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B0C80E1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3.72 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9B9018B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7F889EBE" w14:textId="77777777">
        <w:trPr>
          <w:trHeight w:hRule="exact" w:val="984"/>
        </w:trPr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CAD197A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13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7B7281A" w14:textId="77777777" w:rsidR="009D6BE2" w:rsidRDefault="00B55EDF">
            <w:pPr>
              <w:autoSpaceDE w:val="0"/>
              <w:autoSpaceDN w:val="0"/>
              <w:spacing w:before="282" w:after="0" w:line="350" w:lineRule="exac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สีสันในการออกแบบเหมาะสม </w:t>
            </w:r>
          </w:p>
        </w:tc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88A2B90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7B5FD0C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BB95EA4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9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170BD01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D0F99E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A909BF1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8BB6902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3.69 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8B8405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67ED37D6" w14:textId="77777777">
        <w:trPr>
          <w:trHeight w:hRule="exact" w:val="990"/>
        </w:trPr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73EE31F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13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29BFF19" w14:textId="77777777" w:rsidR="009D6BE2" w:rsidRDefault="00B55EDF">
            <w:pPr>
              <w:autoSpaceDE w:val="0"/>
              <w:autoSpaceDN w:val="0"/>
              <w:spacing w:after="0" w:line="424" w:lineRule="exact"/>
              <w:ind w:left="7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ขนาดและรูปแบบของตัวอักษรมีคว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ามเหมาะสมต่อการอ่าน </w:t>
            </w:r>
          </w:p>
        </w:tc>
        <w:tc>
          <w:tcPr>
            <w:tcW w:w="60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5960599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6 </w:t>
            </w:r>
          </w:p>
        </w:tc>
        <w:tc>
          <w:tcPr>
            <w:tcW w:w="3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7619C2B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5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6B10971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92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0C41C80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2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E863C48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EC37191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AE8B899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3.62 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CFE6ECC" w14:textId="77777777" w:rsidR="009D6BE2" w:rsidRDefault="00B55EDF">
            <w:pPr>
              <w:autoSpaceDE w:val="0"/>
              <w:autoSpaceDN w:val="0"/>
              <w:spacing w:before="284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0268AFD5" w14:textId="77777777">
        <w:trPr>
          <w:trHeight w:hRule="exact" w:val="988"/>
        </w:trPr>
        <w:tc>
          <w:tcPr>
            <w:tcW w:w="56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28401A2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13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D3F651D" w14:textId="77777777" w:rsidR="009D6BE2" w:rsidRDefault="00B55EDF">
            <w:pPr>
              <w:autoSpaceDE w:val="0"/>
              <w:autoSpaceDN w:val="0"/>
              <w:spacing w:after="0" w:line="422" w:lineRule="exact"/>
              <w:ind w:left="7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ภาพและเนื้อหามีความสอดคล้องกั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นและสื่อความหมายได้ 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16EB64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E513DDB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65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DBEF54B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1D5061A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2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457F4B4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D536E62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4BEB35F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3.75 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2F3EA1A" w14:textId="77777777" w:rsidR="009D6BE2" w:rsidRDefault="00B55EDF">
            <w:pPr>
              <w:autoSpaceDE w:val="0"/>
              <w:autoSpaceDN w:val="0"/>
              <w:spacing w:before="282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E4C919A" w14:textId="77777777">
        <w:trPr>
          <w:trHeight w:hRule="exact" w:val="560"/>
        </w:trPr>
        <w:tc>
          <w:tcPr>
            <w:tcW w:w="6730" w:type="dxa"/>
            <w:gridSpan w:val="8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52E1D54" w14:textId="77777777" w:rsidR="009D6BE2" w:rsidRDefault="00B55EDF">
            <w:pPr>
              <w:autoSpaceDE w:val="0"/>
              <w:autoSpaceDN w:val="0"/>
              <w:spacing w:before="6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 </w:t>
            </w:r>
          </w:p>
        </w:tc>
        <w:tc>
          <w:tcPr>
            <w:tcW w:w="5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527D3AB" w14:textId="77777777" w:rsidR="009D6BE2" w:rsidRDefault="00B55EDF">
            <w:pPr>
              <w:autoSpaceDE w:val="0"/>
              <w:autoSpaceDN w:val="0"/>
              <w:spacing w:before="6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3.69 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3F021C6" w14:textId="77777777" w:rsidR="009D6BE2" w:rsidRDefault="00B55EDF">
            <w:pPr>
              <w:autoSpaceDE w:val="0"/>
              <w:autoSpaceDN w:val="0"/>
              <w:spacing w:before="68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3A7AB7B5" w14:textId="77777777" w:rsidR="009D6BE2" w:rsidRDefault="00B55EDF">
      <w:pPr>
        <w:autoSpaceDE w:val="0"/>
        <w:autoSpaceDN w:val="0"/>
        <w:spacing w:before="536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168 </w:t>
      </w:r>
    </w:p>
    <w:p w14:paraId="10E670C6" w14:textId="77777777" w:rsidR="009D6BE2" w:rsidRDefault="009D6BE2">
      <w:pPr>
        <w:sectPr w:rsidR="009D6BE2">
          <w:pgSz w:w="11906" w:h="16838"/>
          <w:pgMar w:top="992" w:right="1396" w:bottom="394" w:left="1440" w:header="720" w:footer="720" w:gutter="0"/>
          <w:cols w:space="720"/>
          <w:docGrid w:linePitch="360"/>
        </w:sectPr>
      </w:pPr>
    </w:p>
    <w:p w14:paraId="7381237C" w14:textId="77777777" w:rsidR="009D6BE2" w:rsidRDefault="009D6BE2">
      <w:pPr>
        <w:autoSpaceDE w:val="0"/>
        <w:autoSpaceDN w:val="0"/>
        <w:spacing w:after="1046" w:line="220" w:lineRule="exact"/>
      </w:pPr>
    </w:p>
    <w:p w14:paraId="3C3B37CB" w14:textId="77777777" w:rsidR="009D6BE2" w:rsidRDefault="00B55EDF">
      <w:pPr>
        <w:autoSpaceDE w:val="0"/>
        <w:autoSpaceDN w:val="0"/>
        <w:spacing w:after="0" w:line="240" w:lineRule="auto"/>
        <w:ind w:left="626"/>
      </w:pPr>
      <w:r>
        <w:rPr>
          <w:noProof/>
        </w:rPr>
        <w:drawing>
          <wp:inline distT="0" distB="0" distL="0" distR="0" wp14:anchorId="6DCA5C58" wp14:editId="074589BE">
            <wp:extent cx="5288280" cy="2221229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4861" w14:textId="77777777" w:rsidR="009D6BE2" w:rsidRDefault="00B55EDF">
      <w:pPr>
        <w:autoSpaceDE w:val="0"/>
        <w:autoSpaceDN w:val="0"/>
        <w:spacing w:before="104" w:after="0" w:line="350" w:lineRule="exact"/>
        <w:ind w:left="176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4.39 ความพึงพอใจด้านการใช้งานของผู้ใช้งานเว็บไซต์ </w:t>
      </w:r>
    </w:p>
    <w:p w14:paraId="725D7EB6" w14:textId="77777777" w:rsidR="009D6BE2" w:rsidRDefault="00B55EDF">
      <w:pPr>
        <w:autoSpaceDE w:val="0"/>
        <w:autoSpaceDN w:val="0"/>
        <w:spacing w:before="276" w:after="264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4.39 ประเมินความพึงพอใจด้านการใช้งานของผู้ใช้งานเว็บไซต์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24"/>
        <w:gridCol w:w="3522"/>
        <w:gridCol w:w="564"/>
        <w:gridCol w:w="352"/>
        <w:gridCol w:w="602"/>
        <w:gridCol w:w="366"/>
        <w:gridCol w:w="574"/>
        <w:gridCol w:w="370"/>
        <w:gridCol w:w="542"/>
        <w:gridCol w:w="1072"/>
      </w:tblGrid>
      <w:tr w:rsidR="009D6BE2" w14:paraId="3ED390A4" w14:textId="77777777">
        <w:trPr>
          <w:trHeight w:hRule="exact" w:val="562"/>
        </w:trPr>
        <w:tc>
          <w:tcPr>
            <w:tcW w:w="5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D30548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522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57E43B1" w14:textId="77777777" w:rsidR="009D6BE2" w:rsidRDefault="00B55EDF">
            <w:pPr>
              <w:autoSpaceDE w:val="0"/>
              <w:autoSpaceDN w:val="0"/>
              <w:spacing w:before="120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45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7F7C168" w14:textId="77777777" w:rsidR="009D6BE2" w:rsidRDefault="00B55EDF">
            <w:pPr>
              <w:autoSpaceDE w:val="0"/>
              <w:autoSpaceDN w:val="0"/>
              <w:spacing w:before="7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6C38009" w14:textId="77777777" w:rsidR="009D6BE2" w:rsidRDefault="00B55EDF">
            <w:pPr>
              <w:autoSpaceDE w:val="0"/>
              <w:autoSpaceDN w:val="0"/>
              <w:spacing w:before="702" w:after="0" w:line="424" w:lineRule="exact"/>
              <w:ind w:left="116" w:right="44" w:firstLine="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4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5139729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072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B9ADB15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มพึงพอใจ </w:t>
            </w:r>
          </w:p>
        </w:tc>
      </w:tr>
      <w:tr w:rsidR="009D6BE2" w14:paraId="3E52F5D2" w14:textId="77777777">
        <w:trPr>
          <w:trHeight w:hRule="exact" w:val="2264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5560BF84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7B9FFFEB" w14:textId="77777777" w:rsidR="009D6BE2" w:rsidRDefault="009D6BE2"/>
        </w:tc>
        <w:tc>
          <w:tcPr>
            <w:tcW w:w="56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429D9D3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52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964C72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0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64FF6E41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6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635A056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254CC39" w14:textId="77777777" w:rsidR="009D6BE2" w:rsidRDefault="00B55EDF">
            <w:pPr>
              <w:autoSpaceDE w:val="0"/>
              <w:autoSpaceDN w:val="0"/>
              <w:spacing w:before="416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4A2B7D66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017691F8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3CCA7763" w14:textId="77777777" w:rsidR="009D6BE2" w:rsidRDefault="009D6BE2"/>
        </w:tc>
      </w:tr>
      <w:tr w:rsidR="009D6BE2" w14:paraId="125DD0B5" w14:textId="77777777">
        <w:trPr>
          <w:trHeight w:hRule="exact" w:val="986"/>
        </w:trPr>
        <w:tc>
          <w:tcPr>
            <w:tcW w:w="52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FAD4AF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52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62198C3" w14:textId="77777777" w:rsidR="009D6BE2" w:rsidRDefault="00B55EDF">
            <w:pPr>
              <w:autoSpaceDE w:val="0"/>
              <w:autoSpaceDN w:val="0"/>
              <w:spacing w:after="0" w:line="422" w:lineRule="exact"/>
              <w:ind w:left="7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ขั้นตอนการทำรายการจอง (เลือกห้อง /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เรือคายัค) มีความราบรื่นและเข้าใจง่าย 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1EE18B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6367D25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60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36BC06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7C1A9C1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B9A25A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3A28D80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4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E1B0C38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07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EB073F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033F8A33" w14:textId="77777777">
        <w:trPr>
          <w:trHeight w:hRule="exact" w:val="988"/>
        </w:trPr>
        <w:tc>
          <w:tcPr>
            <w:tcW w:w="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41C5A8A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52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ECA2F1C" w14:textId="77777777" w:rsidR="009D6BE2" w:rsidRDefault="00B55EDF">
            <w:pPr>
              <w:autoSpaceDE w:val="0"/>
              <w:autoSpaceDN w:val="0"/>
              <w:spacing w:after="0" w:line="422" w:lineRule="exact"/>
              <w:ind w:left="7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ปฏิทินและรอบเวลาแสดงสถานะความว่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างได้ชัดเจน ไม่ทำให้สับสน </w:t>
            </w:r>
          </w:p>
        </w:tc>
        <w:tc>
          <w:tcPr>
            <w:tcW w:w="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D7E09E1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5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74DEC3C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36C7810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346D57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78971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0492B2A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209D3FB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E16296A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7C6A5D1C" w14:textId="77777777">
        <w:trPr>
          <w:trHeight w:hRule="exact" w:val="990"/>
        </w:trPr>
        <w:tc>
          <w:tcPr>
            <w:tcW w:w="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7A56CF7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52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052208A" w14:textId="77777777" w:rsidR="009D6BE2" w:rsidRDefault="00B55EDF">
            <w:pPr>
              <w:tabs>
                <w:tab w:val="left" w:pos="400"/>
              </w:tabs>
              <w:autoSpaceDE w:val="0"/>
              <w:autoSpaceDN w:val="0"/>
              <w:spacing w:before="422" w:after="0" w:line="212" w:lineRule="exact"/>
              <w:ind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ขั้นตอนการชำระเงินและแนบสลิป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มีคำแนะนำที่ชัดเจนและทำตามได้ง่าย </w:t>
            </w:r>
          </w:p>
        </w:tc>
        <w:tc>
          <w:tcPr>
            <w:tcW w:w="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9B732B0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5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205AA3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841EABE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3D75875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7696DC1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2A43224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02495A7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68DE3D6" w14:textId="77777777" w:rsidR="009D6BE2" w:rsidRDefault="00B55EDF">
            <w:pPr>
              <w:autoSpaceDE w:val="0"/>
              <w:autoSpaceDN w:val="0"/>
              <w:spacing w:before="286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3A909818" w14:textId="77777777">
        <w:trPr>
          <w:trHeight w:hRule="exact" w:val="986"/>
        </w:trPr>
        <w:tc>
          <w:tcPr>
            <w:tcW w:w="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782E93F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52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3AC2EC" w14:textId="77777777" w:rsidR="009D6BE2" w:rsidRDefault="00B55EDF">
            <w:pPr>
              <w:autoSpaceDE w:val="0"/>
              <w:autoSpaceDN w:val="0"/>
              <w:spacing w:after="0" w:line="422" w:lineRule="exact"/>
              <w:ind w:left="72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ระบบมีการแจ้งเตือนสถานะหรือข้อควา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มตอบสนองที่ชัดเจนเมื่อทำรายการ </w:t>
            </w:r>
          </w:p>
        </w:tc>
        <w:tc>
          <w:tcPr>
            <w:tcW w:w="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D54919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5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061BD4C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0A7E0FA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10 </w:t>
            </w:r>
          </w:p>
        </w:tc>
        <w:tc>
          <w:tcPr>
            <w:tcW w:w="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36EC4E4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B843225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984B50B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3224DBA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60C8D2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69A209E" w14:textId="77777777">
        <w:trPr>
          <w:trHeight w:hRule="exact" w:val="984"/>
        </w:trPr>
        <w:tc>
          <w:tcPr>
            <w:tcW w:w="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827A9A8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52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4A4832D" w14:textId="77777777" w:rsidR="009D6BE2" w:rsidRDefault="00B55EDF">
            <w:pPr>
              <w:tabs>
                <w:tab w:val="left" w:pos="400"/>
              </w:tabs>
              <w:autoSpaceDE w:val="0"/>
              <w:autoSpaceDN w:val="0"/>
              <w:spacing w:before="418" w:after="0" w:line="214" w:lineRule="exact"/>
              <w:ind w:right="5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หากเกิดข้อผิดพลาด </w:t>
            </w:r>
            <w:r>
              <w:br/>
            </w:r>
            <w:r>
              <w:tab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สามารถแก้ไขหรือย้อนกลับได้ง่าย </w:t>
            </w:r>
          </w:p>
        </w:tc>
        <w:tc>
          <w:tcPr>
            <w:tcW w:w="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649137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9 </w:t>
            </w:r>
          </w:p>
        </w:tc>
        <w:tc>
          <w:tcPr>
            <w:tcW w:w="35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C7C85F6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6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02BFE04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2BCBC8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D98DE5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C973121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F44CAA7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D1F58B0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71E22E94" w14:textId="77777777" w:rsidR="009D6BE2" w:rsidRDefault="00B55EDF">
      <w:pPr>
        <w:autoSpaceDE w:val="0"/>
        <w:autoSpaceDN w:val="0"/>
        <w:spacing w:before="556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169 </w:t>
      </w:r>
    </w:p>
    <w:p w14:paraId="0D21D429" w14:textId="77777777" w:rsidR="009D6BE2" w:rsidRDefault="009D6BE2">
      <w:pPr>
        <w:sectPr w:rsidR="009D6BE2">
          <w:pgSz w:w="11906" w:h="16838"/>
          <w:pgMar w:top="1264" w:right="1396" w:bottom="394" w:left="1440" w:header="720" w:footer="720" w:gutter="0"/>
          <w:cols w:space="720"/>
          <w:docGrid w:linePitch="360"/>
        </w:sectPr>
      </w:pPr>
    </w:p>
    <w:p w14:paraId="65D4EE0D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24"/>
        <w:gridCol w:w="3522"/>
        <w:gridCol w:w="564"/>
        <w:gridCol w:w="352"/>
        <w:gridCol w:w="602"/>
        <w:gridCol w:w="366"/>
        <w:gridCol w:w="574"/>
        <w:gridCol w:w="370"/>
        <w:gridCol w:w="542"/>
        <w:gridCol w:w="1072"/>
      </w:tblGrid>
      <w:tr w:rsidR="009D6BE2" w14:paraId="7D5AFC0C" w14:textId="77777777">
        <w:trPr>
          <w:trHeight w:hRule="exact" w:val="560"/>
        </w:trPr>
        <w:tc>
          <w:tcPr>
            <w:tcW w:w="52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BD5BAA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522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F7254A9" w14:textId="77777777" w:rsidR="009D6BE2" w:rsidRDefault="00B55EDF">
            <w:pPr>
              <w:autoSpaceDE w:val="0"/>
              <w:autoSpaceDN w:val="0"/>
              <w:spacing w:before="120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458" w:type="dxa"/>
            <w:gridSpan w:val="5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026B14F" w14:textId="77777777" w:rsidR="009D6BE2" w:rsidRDefault="00B55EDF">
            <w:pPr>
              <w:autoSpaceDE w:val="0"/>
              <w:autoSpaceDN w:val="0"/>
              <w:spacing w:before="6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76CFC57" w14:textId="77777777" w:rsidR="009D6BE2" w:rsidRDefault="00B55EDF">
            <w:pPr>
              <w:autoSpaceDE w:val="0"/>
              <w:autoSpaceDN w:val="0"/>
              <w:spacing w:before="698" w:after="0" w:line="426" w:lineRule="exact"/>
              <w:ind w:left="116" w:right="44" w:firstLine="2"/>
              <w:jc w:val="both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4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B196AE0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072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925E1FA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มพึงพอใจ </w:t>
            </w:r>
          </w:p>
        </w:tc>
      </w:tr>
      <w:tr w:rsidR="009D6BE2" w14:paraId="6C3B86DC" w14:textId="77777777">
        <w:trPr>
          <w:trHeight w:hRule="exact" w:val="2262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26845C76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3EDBD756" w14:textId="77777777" w:rsidR="009D6BE2" w:rsidRDefault="009D6BE2"/>
        </w:tc>
        <w:tc>
          <w:tcPr>
            <w:tcW w:w="56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2E0C820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46A2AD9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0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FA9BA8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43220D2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221F940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3C15F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49FE5166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3C859896" w14:textId="77777777" w:rsidR="009D6BE2" w:rsidRDefault="009D6BE2"/>
        </w:tc>
      </w:tr>
      <w:tr w:rsidR="009D6BE2" w14:paraId="29F1130C" w14:textId="77777777">
        <w:trPr>
          <w:trHeight w:hRule="exact" w:val="992"/>
        </w:trPr>
        <w:tc>
          <w:tcPr>
            <w:tcW w:w="6874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2B193FE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 </w:t>
            </w:r>
          </w:p>
        </w:tc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1874AAB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072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E486255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207487BB" w14:textId="77777777" w:rsidR="009D6BE2" w:rsidRDefault="00B55EDF">
      <w:pPr>
        <w:autoSpaceDE w:val="0"/>
        <w:autoSpaceDN w:val="0"/>
        <w:spacing w:before="118" w:after="0" w:line="240" w:lineRule="auto"/>
        <w:ind w:left="882"/>
      </w:pPr>
      <w:r>
        <w:rPr>
          <w:noProof/>
        </w:rPr>
        <w:drawing>
          <wp:inline distT="0" distB="0" distL="0" distR="0" wp14:anchorId="11C1F58C" wp14:editId="58F5C630">
            <wp:extent cx="4968240" cy="2319019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3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D8A4" w14:textId="77777777" w:rsidR="009D6BE2" w:rsidRDefault="00B55EDF">
      <w:pPr>
        <w:autoSpaceDE w:val="0"/>
        <w:autoSpaceDN w:val="0"/>
        <w:spacing w:before="100" w:after="0" w:line="350" w:lineRule="exact"/>
        <w:ind w:right="192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4.40 ความพึงพอใจในระดับภาพรวม </w:t>
      </w:r>
    </w:p>
    <w:p w14:paraId="438EDEE6" w14:textId="77777777" w:rsidR="009D6BE2" w:rsidRDefault="00B55EDF">
      <w:pPr>
        <w:autoSpaceDE w:val="0"/>
        <w:autoSpaceDN w:val="0"/>
        <w:spacing w:before="278" w:after="264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4.40 ประเมินความพึงพอใจในระดับภาพรวม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42"/>
        <w:gridCol w:w="3344"/>
        <w:gridCol w:w="582"/>
        <w:gridCol w:w="362"/>
        <w:gridCol w:w="626"/>
        <w:gridCol w:w="378"/>
        <w:gridCol w:w="596"/>
        <w:gridCol w:w="378"/>
        <w:gridCol w:w="560"/>
        <w:gridCol w:w="1120"/>
      </w:tblGrid>
      <w:tr w:rsidR="009D6BE2" w14:paraId="53A41FBE" w14:textId="77777777">
        <w:trPr>
          <w:trHeight w:hRule="exact" w:val="560"/>
        </w:trPr>
        <w:tc>
          <w:tcPr>
            <w:tcW w:w="54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B09F6CB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84DB066" w14:textId="77777777" w:rsidR="009D6BE2" w:rsidRDefault="00B55EDF">
            <w:pPr>
              <w:autoSpaceDE w:val="0"/>
              <w:autoSpaceDN w:val="0"/>
              <w:spacing w:before="120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54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7750D0D" w14:textId="77777777" w:rsidR="009D6BE2" w:rsidRDefault="00B55EDF">
            <w:pPr>
              <w:autoSpaceDE w:val="0"/>
              <w:autoSpaceDN w:val="0"/>
              <w:spacing w:before="7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08276F3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6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1A3034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120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B81254" w14:textId="77777777" w:rsidR="009D6BE2" w:rsidRDefault="00B55EDF">
            <w:pPr>
              <w:autoSpaceDE w:val="0"/>
              <w:autoSpaceDN w:val="0"/>
              <w:spacing w:before="910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พึงพอใจ </w:t>
            </w:r>
          </w:p>
        </w:tc>
      </w:tr>
      <w:tr w:rsidR="009D6BE2" w14:paraId="29AC06D5" w14:textId="77777777">
        <w:trPr>
          <w:trHeight w:hRule="exact" w:val="2268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2A658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47482" w14:textId="77777777" w:rsidR="009D6BE2" w:rsidRDefault="009D6BE2"/>
        </w:tc>
        <w:tc>
          <w:tcPr>
            <w:tcW w:w="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466056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5EABD86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975A84E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1C67E05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6DD5CCF" w14:textId="77777777" w:rsidR="009D6BE2" w:rsidRDefault="00B55EDF">
            <w:pPr>
              <w:autoSpaceDE w:val="0"/>
              <w:autoSpaceDN w:val="0"/>
              <w:spacing w:before="420" w:after="0" w:line="426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E469F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4127F7EF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355F722D" w14:textId="77777777" w:rsidR="009D6BE2" w:rsidRDefault="009D6BE2"/>
        </w:tc>
      </w:tr>
      <w:tr w:rsidR="009D6BE2" w14:paraId="3307BD54" w14:textId="77777777">
        <w:trPr>
          <w:trHeight w:hRule="exact" w:val="984"/>
        </w:trPr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78EF517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3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25D59C8" w14:textId="77777777" w:rsidR="009D6BE2" w:rsidRDefault="00B55EDF">
            <w:pPr>
              <w:autoSpaceDE w:val="0"/>
              <w:autoSpaceDN w:val="0"/>
              <w:spacing w:after="0" w:line="424" w:lineRule="exact"/>
              <w:ind w:left="7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โดยภาพรวมท่านมีความพึงพอใจในคุ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ณภาพของเนื้อหาในระดับใด </w:t>
            </w:r>
          </w:p>
        </w:tc>
        <w:tc>
          <w:tcPr>
            <w:tcW w:w="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24A331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39790C3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8996FA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15CC883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F850CA6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E432BF3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1F9D57B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12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87F9F1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4AF71648" w14:textId="77777777" w:rsidR="009D6BE2" w:rsidRDefault="00B55EDF">
      <w:pPr>
        <w:autoSpaceDE w:val="0"/>
        <w:autoSpaceDN w:val="0"/>
        <w:spacing w:before="950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170 </w:t>
      </w:r>
    </w:p>
    <w:p w14:paraId="041EAF09" w14:textId="77777777" w:rsidR="009D6BE2" w:rsidRDefault="009D6BE2">
      <w:pPr>
        <w:sectPr w:rsidR="009D6BE2">
          <w:pgSz w:w="11906" w:h="16838"/>
          <w:pgMar w:top="994" w:right="1396" w:bottom="394" w:left="1440" w:header="720" w:footer="720" w:gutter="0"/>
          <w:cols w:space="720"/>
          <w:docGrid w:linePitch="360"/>
        </w:sectPr>
      </w:pPr>
    </w:p>
    <w:p w14:paraId="282DAECF" w14:textId="77777777" w:rsidR="009D6BE2" w:rsidRDefault="009D6BE2">
      <w:pPr>
        <w:autoSpaceDE w:val="0"/>
        <w:autoSpaceDN w:val="0"/>
        <w:spacing w:after="772" w:line="220" w:lineRule="exact"/>
      </w:pP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542"/>
        <w:gridCol w:w="3344"/>
        <w:gridCol w:w="582"/>
        <w:gridCol w:w="362"/>
        <w:gridCol w:w="626"/>
        <w:gridCol w:w="378"/>
        <w:gridCol w:w="596"/>
        <w:gridCol w:w="378"/>
        <w:gridCol w:w="560"/>
        <w:gridCol w:w="1120"/>
      </w:tblGrid>
      <w:tr w:rsidR="009D6BE2" w14:paraId="09978124" w14:textId="77777777">
        <w:trPr>
          <w:trHeight w:hRule="exact" w:val="560"/>
        </w:trPr>
        <w:tc>
          <w:tcPr>
            <w:tcW w:w="54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B97FA10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ลำดั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บที่ </w:t>
            </w:r>
          </w:p>
        </w:tc>
        <w:tc>
          <w:tcPr>
            <w:tcW w:w="3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06120DD" w14:textId="77777777" w:rsidR="009D6BE2" w:rsidRDefault="00B55EDF">
            <w:pPr>
              <w:autoSpaceDE w:val="0"/>
              <w:autoSpaceDN w:val="0"/>
              <w:spacing w:before="1200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รายการประเมิน </w:t>
            </w:r>
          </w:p>
        </w:tc>
        <w:tc>
          <w:tcPr>
            <w:tcW w:w="2544" w:type="dxa"/>
            <w:gridSpan w:val="5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9368B3C" w14:textId="77777777" w:rsidR="009D6BE2" w:rsidRDefault="00B55EDF">
            <w:pPr>
              <w:autoSpaceDE w:val="0"/>
              <w:autoSpaceDN w:val="0"/>
              <w:spacing w:before="6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ระดับการประเมิน </w:t>
            </w:r>
          </w:p>
        </w:tc>
        <w:tc>
          <w:tcPr>
            <w:tcW w:w="37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3C886B8B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รว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 </w:t>
            </w:r>
          </w:p>
        </w:tc>
        <w:tc>
          <w:tcPr>
            <w:tcW w:w="56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589278F4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ค่าเ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ฉลี่ย </w:t>
            </w:r>
          </w:p>
        </w:tc>
        <w:tc>
          <w:tcPr>
            <w:tcW w:w="1120" w:type="dxa"/>
            <w:vMerge w:val="restart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6371118" w14:textId="77777777" w:rsidR="009D6BE2" w:rsidRDefault="00B55EDF">
            <w:pPr>
              <w:autoSpaceDE w:val="0"/>
              <w:autoSpaceDN w:val="0"/>
              <w:spacing w:before="906" w:after="0" w:line="42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ระดับความ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พึงพอใจ </w:t>
            </w:r>
          </w:p>
        </w:tc>
      </w:tr>
      <w:tr w:rsidR="009D6BE2" w14:paraId="39F49375" w14:textId="77777777">
        <w:trPr>
          <w:trHeight w:hRule="exact" w:val="2262"/>
        </w:trPr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1F721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2778B" w14:textId="77777777" w:rsidR="009D6BE2" w:rsidRDefault="009D6BE2"/>
        </w:tc>
        <w:tc>
          <w:tcPr>
            <w:tcW w:w="58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6A0DF11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มาก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(5) </w:t>
            </w:r>
          </w:p>
        </w:tc>
        <w:tc>
          <w:tcPr>
            <w:tcW w:w="36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149A8BA2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ม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(4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62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07EB9475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ปาน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กลาง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(3) 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3AAEE5E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อ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ย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) </w:t>
            </w:r>
          </w:p>
        </w:tc>
        <w:tc>
          <w:tcPr>
            <w:tcW w:w="596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7F87903E" w14:textId="77777777" w:rsidR="009D6BE2" w:rsidRDefault="00B55EDF">
            <w:pPr>
              <w:autoSpaceDE w:val="0"/>
              <w:autoSpaceDN w:val="0"/>
              <w:spacing w:before="420"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น้อย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ที่สุด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(1) </w:t>
            </w:r>
          </w:p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5A3B8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695693CC" w14:textId="77777777" w:rsidR="009D6BE2" w:rsidRDefault="009D6BE2"/>
        </w:tc>
        <w:tc>
          <w:tcPr>
            <w:tcW w:w="907" w:type="dxa"/>
            <w:vMerge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3970DDAA" w14:textId="77777777" w:rsidR="009D6BE2" w:rsidRDefault="009D6BE2"/>
        </w:tc>
      </w:tr>
      <w:tr w:rsidR="009D6BE2" w14:paraId="35392876" w14:textId="77777777">
        <w:trPr>
          <w:trHeight w:hRule="exact" w:val="992"/>
        </w:trPr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6C9BB07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418FF58" w14:textId="77777777" w:rsidR="009D6BE2" w:rsidRDefault="00B55EDF">
            <w:pPr>
              <w:autoSpaceDE w:val="0"/>
              <w:autoSpaceDN w:val="0"/>
              <w:spacing w:after="0" w:line="424" w:lineRule="exact"/>
              <w:ind w:left="7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โดยภาพรวมท่านมีความพึงพอใจในกา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รออกแบบเว็บไซต์ในระดับใด </w:t>
            </w:r>
          </w:p>
        </w:tc>
        <w:tc>
          <w:tcPr>
            <w:tcW w:w="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E0899ED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7 </w:t>
            </w: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B05F375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8 </w:t>
            </w: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E59D1F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6D8609F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5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5FF8B94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79A821C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D7E41BD" w14:textId="77777777" w:rsidR="009D6BE2" w:rsidRDefault="00B55EDF">
            <w:pPr>
              <w:autoSpaceDE w:val="0"/>
              <w:autoSpaceDN w:val="0"/>
              <w:spacing w:after="0" w:line="424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112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FACDA22" w14:textId="77777777" w:rsidR="009D6BE2" w:rsidRDefault="00B55EDF">
            <w:pPr>
              <w:autoSpaceDE w:val="0"/>
              <w:autoSpaceDN w:val="0"/>
              <w:spacing w:before="28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6A4AC81C" w14:textId="77777777">
        <w:trPr>
          <w:trHeight w:hRule="exact" w:val="984"/>
        </w:trPr>
        <w:tc>
          <w:tcPr>
            <w:tcW w:w="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CD21619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2A6B81D" w14:textId="77777777" w:rsidR="009D6BE2" w:rsidRDefault="00B55EDF">
            <w:pPr>
              <w:autoSpaceDE w:val="0"/>
              <w:autoSpaceDN w:val="0"/>
              <w:spacing w:after="0" w:line="420" w:lineRule="exact"/>
              <w:ind w:left="74" w:right="14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โดยภาพรวมท่านมีความพึงพอใจในเว็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บไซต์ในระดับใด </w:t>
            </w:r>
          </w:p>
        </w:tc>
        <w:tc>
          <w:tcPr>
            <w:tcW w:w="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0F21443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200457A" w14:textId="77777777" w:rsidR="009D6BE2" w:rsidRDefault="00B55EDF">
            <w:pPr>
              <w:autoSpaceDE w:val="0"/>
              <w:autoSpaceDN w:val="0"/>
              <w:spacing w:after="0" w:line="42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762BD2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37BCA3E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0 </w:t>
            </w:r>
          </w:p>
        </w:tc>
        <w:tc>
          <w:tcPr>
            <w:tcW w:w="59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F0A73C9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3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F088F88" w14:textId="77777777" w:rsidR="009D6BE2" w:rsidRDefault="00B55EDF">
            <w:pPr>
              <w:autoSpaceDE w:val="0"/>
              <w:autoSpaceDN w:val="0"/>
              <w:spacing w:after="0" w:line="42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6772003" w14:textId="77777777" w:rsidR="009D6BE2" w:rsidRDefault="00B55EDF">
            <w:pPr>
              <w:autoSpaceDE w:val="0"/>
              <w:autoSpaceDN w:val="0"/>
              <w:spacing w:after="0" w:line="42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112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313D121" w14:textId="77777777" w:rsidR="009D6BE2" w:rsidRDefault="00B55EDF">
            <w:pPr>
              <w:autoSpaceDE w:val="0"/>
              <w:autoSpaceDN w:val="0"/>
              <w:spacing w:before="28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245E1F0E" w14:textId="77777777">
        <w:trPr>
          <w:trHeight w:hRule="exact" w:val="988"/>
        </w:trPr>
        <w:tc>
          <w:tcPr>
            <w:tcW w:w="6808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1EBD44E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 </w:t>
            </w:r>
          </w:p>
        </w:tc>
        <w:tc>
          <w:tcPr>
            <w:tcW w:w="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F3C9105" w14:textId="77777777" w:rsidR="009D6BE2" w:rsidRDefault="00B55EDF">
            <w:pPr>
              <w:autoSpaceDE w:val="0"/>
              <w:autoSpaceDN w:val="0"/>
              <w:spacing w:after="0" w:line="422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112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194611B" w14:textId="77777777" w:rsidR="009D6BE2" w:rsidRDefault="00B55EDF">
            <w:pPr>
              <w:autoSpaceDE w:val="0"/>
              <w:autoSpaceDN w:val="0"/>
              <w:spacing w:before="282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49DA122F" w14:textId="77777777" w:rsidR="009D6BE2" w:rsidRDefault="00B55EDF">
      <w:pPr>
        <w:autoSpaceDE w:val="0"/>
        <w:autoSpaceDN w:val="0"/>
        <w:spacing w:before="636" w:after="266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ตารางที่ 4.41 สรุปผลการประเมินความพึงพอใจของผู้ใช้งานในแต่ละด้าน </w:t>
      </w:r>
    </w:p>
    <w:tbl>
      <w:tblPr>
        <w:tblW w:w="0" w:type="auto"/>
        <w:tblInd w:w="554" w:type="dxa"/>
        <w:tblLayout w:type="fixed"/>
        <w:tblLook w:val="04A0" w:firstRow="1" w:lastRow="0" w:firstColumn="1" w:lastColumn="0" w:noHBand="0" w:noVBand="1"/>
      </w:tblPr>
      <w:tblGrid>
        <w:gridCol w:w="862"/>
        <w:gridCol w:w="4624"/>
        <w:gridCol w:w="1128"/>
        <w:gridCol w:w="1874"/>
      </w:tblGrid>
      <w:tr w:rsidR="009D6BE2" w14:paraId="6985430A" w14:textId="77777777">
        <w:trPr>
          <w:trHeight w:hRule="exact" w:val="600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DF87475" w14:textId="77777777" w:rsidR="009D6BE2" w:rsidRDefault="00B55EDF">
            <w:pPr>
              <w:autoSpaceDE w:val="0"/>
              <w:autoSpaceDN w:val="0"/>
              <w:spacing w:before="8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ลำดับที่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F988F1C" w14:textId="77777777" w:rsidR="009D6BE2" w:rsidRDefault="00B55EDF">
            <w:pPr>
              <w:autoSpaceDE w:val="0"/>
              <w:autoSpaceDN w:val="0"/>
              <w:spacing w:before="8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ด้านการประเมิน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2AB70083" w14:textId="77777777" w:rsidR="009D6BE2" w:rsidRDefault="00B55EDF">
            <w:pPr>
              <w:autoSpaceDE w:val="0"/>
              <w:autoSpaceDN w:val="0"/>
              <w:spacing w:before="8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1F2F1"/>
            <w:tcMar>
              <w:left w:w="0" w:type="dxa"/>
              <w:right w:w="0" w:type="dxa"/>
            </w:tcMar>
          </w:tcPr>
          <w:p w14:paraId="499B652D" w14:textId="77777777" w:rsidR="009D6BE2" w:rsidRDefault="00B55EDF">
            <w:pPr>
              <w:autoSpaceDE w:val="0"/>
              <w:autoSpaceDN w:val="0"/>
              <w:spacing w:before="86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ระดับความพึงพอใจ </w:t>
            </w:r>
          </w:p>
        </w:tc>
      </w:tr>
      <w:tr w:rsidR="009D6BE2" w14:paraId="2D5E881E" w14:textId="77777777">
        <w:trPr>
          <w:trHeight w:hRule="exact" w:val="1028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3869D2B7" w14:textId="77777777" w:rsidR="009D6BE2" w:rsidRDefault="00B55EDF">
            <w:pPr>
              <w:autoSpaceDE w:val="0"/>
              <w:autoSpaceDN w:val="0"/>
              <w:spacing w:before="30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1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EC58887" w14:textId="77777777" w:rsidR="009D6BE2" w:rsidRDefault="00B55EDF">
            <w:pPr>
              <w:autoSpaceDE w:val="0"/>
              <w:autoSpaceDN w:val="0"/>
              <w:spacing w:before="14" w:after="0" w:line="424" w:lineRule="exact"/>
              <w:ind w:left="112" w:right="86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ด้านความสามารถในการทำงานของระบบ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(Functionality)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B1378EA" w14:textId="77777777" w:rsidR="009D6BE2" w:rsidRDefault="00B55EDF">
            <w:pPr>
              <w:autoSpaceDE w:val="0"/>
              <w:autoSpaceDN w:val="0"/>
              <w:spacing w:before="30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3.85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051262A2" w14:textId="77777777" w:rsidR="009D6BE2" w:rsidRDefault="00B55EDF">
            <w:pPr>
              <w:autoSpaceDE w:val="0"/>
              <w:autoSpaceDN w:val="0"/>
              <w:spacing w:before="30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ED45D05" w14:textId="77777777">
        <w:trPr>
          <w:trHeight w:hRule="exact" w:val="600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E98A145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06F9AA6" w14:textId="77777777" w:rsidR="009D6BE2" w:rsidRDefault="00B55EDF">
            <w:pPr>
              <w:autoSpaceDE w:val="0"/>
              <w:autoSpaceDN w:val="0"/>
              <w:spacing w:before="90" w:after="0" w:line="350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ด้านคุณภาพของเนื้อหา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48CB031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3.92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501222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6768315D" w14:textId="77777777">
        <w:trPr>
          <w:trHeight w:hRule="exact" w:val="1024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14016B46" w14:textId="77777777" w:rsidR="009D6BE2" w:rsidRDefault="00B55EDF">
            <w:pPr>
              <w:autoSpaceDE w:val="0"/>
              <w:autoSpaceDN w:val="0"/>
              <w:spacing w:before="30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57D29D5" w14:textId="77777777" w:rsidR="009D6BE2" w:rsidRDefault="00B55EDF">
            <w:pPr>
              <w:autoSpaceDE w:val="0"/>
              <w:autoSpaceDN w:val="0"/>
              <w:spacing w:before="16" w:after="0" w:line="424" w:lineRule="exact"/>
              <w:ind w:left="112" w:right="72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ด้านการออกแบบและการจัดรูปแบบเว็บไซต์ </w:t>
            </w:r>
            <w:r>
              <w:br/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(Design)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DBA9C34" w14:textId="77777777" w:rsidR="009D6BE2" w:rsidRDefault="00B55EDF">
            <w:pPr>
              <w:autoSpaceDE w:val="0"/>
              <w:autoSpaceDN w:val="0"/>
              <w:spacing w:before="30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3.69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B077032" w14:textId="77777777" w:rsidR="009D6BE2" w:rsidRDefault="00B55EDF">
            <w:pPr>
              <w:autoSpaceDE w:val="0"/>
              <w:autoSpaceDN w:val="0"/>
              <w:spacing w:before="30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535B35A7" w14:textId="77777777">
        <w:trPr>
          <w:trHeight w:hRule="exact" w:val="604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233A98B9" w14:textId="77777777" w:rsidR="009D6BE2" w:rsidRDefault="00B55EDF">
            <w:pPr>
              <w:autoSpaceDE w:val="0"/>
              <w:autoSpaceDN w:val="0"/>
              <w:spacing w:before="9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4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01C62E" w14:textId="77777777" w:rsidR="009D6BE2" w:rsidRDefault="00B55EDF">
            <w:pPr>
              <w:autoSpaceDE w:val="0"/>
              <w:autoSpaceDN w:val="0"/>
              <w:spacing w:before="94" w:after="0" w:line="348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ด้านการใช้งานของผู้ใช้งานเว็บไซต์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11C8570" w14:textId="77777777" w:rsidR="009D6BE2" w:rsidRDefault="00B55EDF">
            <w:pPr>
              <w:autoSpaceDE w:val="0"/>
              <w:autoSpaceDN w:val="0"/>
              <w:spacing w:before="9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3.74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E37F267" w14:textId="77777777" w:rsidR="009D6BE2" w:rsidRDefault="00B55EDF">
            <w:pPr>
              <w:autoSpaceDE w:val="0"/>
              <w:autoSpaceDN w:val="0"/>
              <w:spacing w:before="94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165C87F4" w14:textId="77777777">
        <w:trPr>
          <w:trHeight w:hRule="exact" w:val="600"/>
        </w:trPr>
        <w:tc>
          <w:tcPr>
            <w:tcW w:w="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D263882" w14:textId="77777777" w:rsidR="009D6BE2" w:rsidRDefault="00B55EDF">
            <w:pPr>
              <w:autoSpaceDE w:val="0"/>
              <w:autoSpaceDN w:val="0"/>
              <w:spacing w:before="8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5 </w:t>
            </w:r>
          </w:p>
        </w:tc>
        <w:tc>
          <w:tcPr>
            <w:tcW w:w="4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E52C231" w14:textId="77777777" w:rsidR="009D6BE2" w:rsidRDefault="00B55EDF">
            <w:pPr>
              <w:autoSpaceDE w:val="0"/>
              <w:autoSpaceDN w:val="0"/>
              <w:spacing w:before="88" w:after="0" w:line="348" w:lineRule="exact"/>
              <w:ind w:left="112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ระดับความพึงพอใจโดยรวม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7F0D273" w14:textId="77777777" w:rsidR="009D6BE2" w:rsidRDefault="00B55EDF">
            <w:pPr>
              <w:autoSpaceDE w:val="0"/>
              <w:autoSpaceDN w:val="0"/>
              <w:spacing w:before="8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3.81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CC68155" w14:textId="77777777" w:rsidR="009D6BE2" w:rsidRDefault="00B55EDF">
            <w:pPr>
              <w:autoSpaceDE w:val="0"/>
              <w:autoSpaceDN w:val="0"/>
              <w:spacing w:before="88" w:after="0" w:line="348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  <w:tr w:rsidR="009D6BE2" w14:paraId="284D45C0" w14:textId="77777777">
        <w:trPr>
          <w:trHeight w:hRule="exact" w:val="604"/>
        </w:trPr>
        <w:tc>
          <w:tcPr>
            <w:tcW w:w="54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6D848AB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ค่าเฉลี่ยรวมทุกด้าน 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268CEB1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3.80 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69CE3ED4" w14:textId="77777777" w:rsidR="009D6BE2" w:rsidRDefault="00B55EDF">
            <w:pPr>
              <w:autoSpaceDE w:val="0"/>
              <w:autoSpaceDN w:val="0"/>
              <w:spacing w:before="9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มาก </w:t>
            </w:r>
          </w:p>
        </w:tc>
      </w:tr>
    </w:tbl>
    <w:p w14:paraId="37799E75" w14:textId="77777777" w:rsidR="009D6BE2" w:rsidRDefault="00B55EDF">
      <w:pPr>
        <w:autoSpaceDE w:val="0"/>
        <w:autoSpaceDN w:val="0"/>
        <w:spacing w:before="1588" w:after="0" w:line="350" w:lineRule="exact"/>
        <w:ind w:right="403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171 </w:t>
      </w:r>
    </w:p>
    <w:p w14:paraId="4FC0C1D3" w14:textId="77777777" w:rsidR="009D6BE2" w:rsidRDefault="009D6BE2">
      <w:pPr>
        <w:sectPr w:rsidR="009D6BE2">
          <w:pgSz w:w="11906" w:h="16838"/>
          <w:pgMar w:top="994" w:right="1396" w:bottom="394" w:left="1440" w:header="720" w:footer="720" w:gutter="0"/>
          <w:cols w:space="720"/>
          <w:docGrid w:linePitch="360"/>
        </w:sectPr>
      </w:pPr>
    </w:p>
    <w:p w14:paraId="30D894E5" w14:textId="77777777" w:rsidR="009D6BE2" w:rsidRDefault="009D6BE2">
      <w:pPr>
        <w:autoSpaceDE w:val="0"/>
        <w:autoSpaceDN w:val="0"/>
        <w:spacing w:after="776" w:line="220" w:lineRule="exact"/>
      </w:pPr>
    </w:p>
    <w:p w14:paraId="7FD4D57A" w14:textId="77777777" w:rsidR="009D6BE2" w:rsidRDefault="00B55EDF">
      <w:pPr>
        <w:autoSpaceDE w:val="0"/>
        <w:autoSpaceDN w:val="0"/>
        <w:spacing w:after="0" w:line="41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จากตารางที่ 4.41 สรุปผลการประเมินความพึงพอใจของผู้ใช้งานในแต่ละด้าน พบว่าผลการ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ประเมินความพึงพอใจโดยรวมมีค่าเฉลี่ยเท่ากับ 3.62 อยู่ในระดับมาก โดยด้านที่มีค่าเฉลี่ยความพึงพอใจ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สูงสุด ได้แก่ ด้านคุณภาพของเนื้อหา มีค่าเฉลี่ยเท่ากับ 3.80 (ระดับมาก) รองลงมาคือ ด้านการใช้งานของ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ผู้ใช้งานเว็บไซต์ มีค่าเฉลี่ยเท่ากับ 3.74 (ระดับมาก) ด้านการออกแบบและการจัดรูปแบบเว็บไซต์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(Design)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มีค่าเฉลี่ยเท่ากับ 3.68 (ระดับมาก) ระดับความพึงพอใจโดยรวม มีค่าเฉลี่ยเท่ากับ 3.60 (ระดับ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มาก) และด้านความสามารถในการทำงานของระบบ (Functionality) มีค่าเฉลี่ยเท่ากับ 3.30 (ระดับปาน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กลาง) ตามลำดับ</w:t>
      </w:r>
    </w:p>
    <w:p w14:paraId="230EA3AE" w14:textId="77777777" w:rsidR="009D6BE2" w:rsidRDefault="00B55EDF">
      <w:pPr>
        <w:autoSpaceDE w:val="0"/>
        <w:autoSpaceDN w:val="0"/>
        <w:spacing w:before="10300" w:after="0" w:line="350" w:lineRule="exact"/>
        <w:ind w:right="409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172 </w:t>
      </w:r>
    </w:p>
    <w:p w14:paraId="03AA1585" w14:textId="77777777" w:rsidR="009D6BE2" w:rsidRDefault="009D6BE2">
      <w:pPr>
        <w:sectPr w:rsidR="009D6BE2">
          <w:pgSz w:w="11906" w:h="16838"/>
          <w:pgMar w:top="998" w:right="1332" w:bottom="394" w:left="1440" w:header="720" w:footer="720" w:gutter="0"/>
          <w:cols w:space="720"/>
          <w:docGrid w:linePitch="360"/>
        </w:sectPr>
      </w:pPr>
    </w:p>
    <w:p w14:paraId="2F08317C" w14:textId="77777777" w:rsidR="009D6BE2" w:rsidRDefault="009D6BE2">
      <w:pPr>
        <w:autoSpaceDE w:val="0"/>
        <w:autoSpaceDN w:val="0"/>
        <w:spacing w:after="778" w:line="220" w:lineRule="exact"/>
      </w:pPr>
    </w:p>
    <w:p w14:paraId="685F354A" w14:textId="77777777" w:rsidR="009D6BE2" w:rsidRDefault="00B55EDF">
      <w:pPr>
        <w:autoSpaceDE w:val="0"/>
        <w:autoSpaceDN w:val="0"/>
        <w:spacing w:after="0" w:line="438" w:lineRule="exact"/>
        <w:ind w:left="3600" w:right="3024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บทที่ 5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สรุปผลและข้อเสนอแนะ </w:t>
      </w:r>
    </w:p>
    <w:p w14:paraId="278C5085" w14:textId="77777777" w:rsidR="009D6BE2" w:rsidRDefault="00B55EDF">
      <w:pPr>
        <w:autoSpaceDE w:val="0"/>
        <w:autoSpaceDN w:val="0"/>
        <w:spacing w:before="282" w:after="0" w:line="430" w:lineRule="exact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จากการนำเสนอระบบจองห้องพักและเรือสวนวลัยรุกขเวช สถาบันวิจัยวลัยรุกขเวช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Walai Booking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สามารถสรุปผล และข้อเสนอแนะการทดลอง ดังนี้ </w:t>
      </w:r>
    </w:p>
    <w:p w14:paraId="4CF9C2BA" w14:textId="77777777" w:rsidR="009D6BE2" w:rsidRDefault="00B55EDF">
      <w:pPr>
        <w:autoSpaceDE w:val="0"/>
        <w:autoSpaceDN w:val="0"/>
        <w:spacing w:before="236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5.1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สรุปผล </w:t>
      </w:r>
    </w:p>
    <w:p w14:paraId="24B02D31" w14:textId="77777777" w:rsidR="009D6BE2" w:rsidRDefault="00B55EDF">
      <w:pPr>
        <w:autoSpaceDE w:val="0"/>
        <w:autoSpaceDN w:val="0"/>
        <w:spacing w:before="3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โครงการพัฒนาเว็บไซต์ Walai Booking ถูกสร้างขึ้นเพื่อช่วยอำนวยความสะดวกให้แก่ผู้มาใช้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บริการและเจ้าหน้าที่ของสวนวลัยรุกขเวช สถาบันวิจัยวลัยรุกขเวช มหาวิทยาลัยมหาสารคาม 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ค้นหาและสำรองห้องพักควบคู่กับบริการเรือคายัคให้มีความสะดวกมากยิ่งขึ้น โดยเฉพาะเมื่อมีปัญหา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จากการดำเนินงานแบบแมนนวลในรูปแบบเดิม เช่น ความล่าช้าในการติดต่อสอบถามข้อมูลห้องว่างและ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รอบเวลาเรือ หรือความเสี่ยงในการเกิดข้อผิดพลาดจากการโอนเงินและแจ้งสลิปด้วยตนเอง เว็บไซต์นี้จึง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ถูกออกแบบมาเพื่อแก้ไขปัญหาดังกล่าว โดยใช้เทคโนโลยีสมัยใหม่ เช่น Next.js (React), TypeScript,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Node.js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และฐานข้อมูล PostgreSQL เพื่อให้การทำงานของระบบเป็นไปอย่างรวดเร็วและมี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ประสิทธิภาพ นอกจากนี้ยังมีการเชื่อมต่อกับระบบแผนที่ผ่าน Google Maps API ระบบชำระเงินผ่าน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QR Code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พร้อมแนบสลิป ระบบแจ้งเตือนสถานะอัตโนมัติผ่านทางอีเมล และการเข้าสู่ระบบด้วย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Google Account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เพื่อความสะดวกในการใช้งาน </w:t>
      </w:r>
    </w:p>
    <w:p w14:paraId="15C27F8E" w14:textId="77777777" w:rsidR="009D6BE2" w:rsidRDefault="00B55EDF">
      <w:pPr>
        <w:autoSpaceDE w:val="0"/>
        <w:autoSpaceDN w:val="0"/>
        <w:spacing w:before="158" w:after="0" w:line="426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ในการพัฒนาเว็บไซต์นี้ มีการดำเนินการทดสอบระบบอย่างเป็นขั้นตอนรวม 31 ขั้นตอน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แบ่งการทดสอบครอบคลุมกลุ่มผู้ใช้งาน ได้แก่ ส่วนของผู้ใช้งานทั่วไปจำนวน 1 ขั้นตอน ส่วนของสมาชิก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 15 ขั้นตอน และส่วนของผู้ดูแลระบบ พนักงานดูแลห้องพัก และพนักงานดูแลเรือจำนวน 15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ขั้นตอน ซึ่งผลการทดสอบการทำงานของแต่ละฟังก์ชันเป็นไปอย่างถูกต้องครบถ้วนตามเงื่อนไขที่กำหนด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ไว้ สำหรับผลการประเมินความพึงพอใจจากกลุ่มตัวอย่างผู้ใช้งานจริงจำนวน 32 คน พบว่าผลการ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ประเมินอยู่ในเกณฑ์ที่ดีมากในทุกด้าน เช่น ด้านความสามารถในการทำงานของระบบ (Functionality)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ได้ค่าเฉลี่ยรวม 3.85 (ระดับมาก) โดยข้อที่มีค่าเฉลี่ยสูงสุดคือขั้นตอนการเลือกและจองห้องพักแพลอย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น้ำมีความถูกต้องและครบถ้วนได้ค่าเฉลี่ย 3.96 การติดตามและตรวจสอบสถานะการจองได้ชัดเจนได้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3.93 และการเก็บใช้งานคูปองส่วนลดได้ค่าเฉลี่ย 3.89 </w:t>
      </w:r>
    </w:p>
    <w:p w14:paraId="61A41A63" w14:textId="77777777" w:rsidR="009D6BE2" w:rsidRDefault="00B55EDF">
      <w:pPr>
        <w:autoSpaceDE w:val="0"/>
        <w:autoSpaceDN w:val="0"/>
        <w:spacing w:before="158" w:after="0" w:line="426" w:lineRule="exact"/>
        <w:ind w:left="546" w:firstLine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นอกจากนี้ ในด้านคุณภาพของเนื้อหามีค่าเฉลี่ยรวมสูงถึง 3.92 (ระดับมาก) โดยการแบ่ง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หมวดหมู่ของเนื้อหามีความเหมาะสมและชัดเจนได้ค่าเฉลี่ย 4.03 และความปลอดภัยของข้อมูลได้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ค่าเฉลี่ย 3.94 ด้านการใช้งานของผู้ใช้งานเว็บไซต์มีค่าเฉลี่ยรวม 3.74 (ระดับมาก) ซึ่งระบบมีการแจ้ง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เตือนสถานะที่ชัดเจนได้ค่าเฉลี่ย 3.78 และขั้นตอนการทำรายการจองมีความราบรื่นเข้าใจง่ายได้ค่าเฉลี่ย </w:t>
      </w:r>
    </w:p>
    <w:p w14:paraId="6F9543D2" w14:textId="77777777" w:rsidR="009D6BE2" w:rsidRDefault="009D6BE2">
      <w:pPr>
        <w:sectPr w:rsidR="009D6BE2">
          <w:pgSz w:w="11906" w:h="16838"/>
          <w:pgMar w:top="998" w:right="1328" w:bottom="1044" w:left="1440" w:header="720" w:footer="720" w:gutter="0"/>
          <w:cols w:space="720"/>
          <w:docGrid w:linePitch="360"/>
        </w:sectPr>
      </w:pPr>
    </w:p>
    <w:p w14:paraId="4C57B2CB" w14:textId="77777777" w:rsidR="009D6BE2" w:rsidRDefault="009D6BE2">
      <w:pPr>
        <w:autoSpaceDE w:val="0"/>
        <w:autoSpaceDN w:val="0"/>
        <w:spacing w:after="776" w:line="220" w:lineRule="exact"/>
      </w:pPr>
    </w:p>
    <w:p w14:paraId="5B72F7FA" w14:textId="77777777" w:rsidR="009D6BE2" w:rsidRDefault="00B55EDF">
      <w:pPr>
        <w:autoSpaceDE w:val="0"/>
        <w:autoSpaceDN w:val="0"/>
        <w:spacing w:after="0" w:line="38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3.75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ส่วนด้านการออกแบบและการจัดรูปแบบเว็บไซต์ (Design) มีค่าเฉลี่ยรวม 3.69 (ระดับมาก)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สะท้อนให้เห็นว่าหน้าเว็บไซต์มีความสวยงาม ทันสมัย และภาพประกอบสอดคล้องกับเนื้อหา </w:t>
      </w:r>
    </w:p>
    <w:p w14:paraId="64A010AD" w14:textId="77777777" w:rsidR="009D6BE2" w:rsidRDefault="00B55EDF">
      <w:pPr>
        <w:autoSpaceDE w:val="0"/>
        <w:autoSpaceDN w:val="0"/>
        <w:spacing w:before="158" w:after="0" w:line="426" w:lineRule="exact"/>
        <w:ind w:left="546" w:firstLine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โดยรวมแล้ว เว็บไซต์ Walai Booking สามารถตอบสนองความต้องการของผู้ใช้บริการ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และเจ้าหน้าที่สวนวลัยรุกขเวชได้อย่างมีประสิทธิภาพ โดยระดับความพึงพอใจในภาพรวมของ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เว็บไซต์มีค่าเฉลี่ยรวมอยู่ที่ 3.81 ซึ่งอยู่ในระดับมาก ทั้งในด้านคุณภาพของเนื้อหาที่ได้ค่าเฉลี่ย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3.84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และด้านการออกแบบเว็บไซต์ที่ได้ค่าเฉลี่ย 3.84 แสดงให้เห็นถึงความสำเร็จในการพัฒนา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 ทั้งด้านความถูกต้องแม่นยำของการประมวลผลข้อมูล การจัดลำดับขั้นตอนการจองที่ใช้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งานง่าย และการออกแบบอินเทอร์เฟซที่น่าสนใจ ทั้งนี้ยังมีแผนการปรับปรุงเพื่อยกระดับการ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ให้บริการของเว็บไซต์ให้ดียิ่งขึ้นในอนาคตตามข้อเสนอแนะของผู้ใช้งาน </w:t>
      </w:r>
    </w:p>
    <w:p w14:paraId="6BACBB66" w14:textId="77777777" w:rsidR="009D6BE2" w:rsidRDefault="00B55EDF">
      <w:pPr>
        <w:autoSpaceDE w:val="0"/>
        <w:autoSpaceDN w:val="0"/>
        <w:spacing w:before="240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5.2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ปัญหาและอุปสรรคในการดำเนินงาน </w:t>
      </w:r>
    </w:p>
    <w:p w14:paraId="5C9E303D" w14:textId="77777777" w:rsidR="009D6BE2" w:rsidRDefault="00B55EDF">
      <w:pPr>
        <w:autoSpaceDE w:val="0"/>
        <w:autoSpaceDN w:val="0"/>
        <w:spacing w:before="36" w:after="0" w:line="428" w:lineRule="exact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จากการที่กลุ่มผู้พัฒนาระบบจองห้องพักและเรือสวนวลัยรุกขเวช Walai Booking ได้ทำการ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พัฒนาระบบโดยสามารถสรุปปัญหาที่พบระหว่างการดำเนินการพัฒนา ดังนี้ </w:t>
      </w:r>
    </w:p>
    <w:p w14:paraId="3BAD7B7D" w14:textId="77777777" w:rsidR="009D6BE2" w:rsidRDefault="00B55EDF">
      <w:pPr>
        <w:autoSpaceDE w:val="0"/>
        <w:autoSpaceDN w:val="0"/>
        <w:spacing w:before="154" w:after="0" w:line="426" w:lineRule="exact"/>
        <w:ind w:left="1266" w:right="112" w:hanging="36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เงื่อนไขของการจองห้องพักและรอบเวลาเรือคายัคมีความละเอียดซับซ้อน เช่น การตรวจสอบ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จำนวนห้องว่างตามช่วงวันและการคำนวณที่นั่งเรือในแต่ละรอบเวลา ทำให้ต้องใช้เวลาในการ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ออกแบบและทดสอบตรรกะของโปรแกรมอย่างรอบคอบ </w:t>
      </w:r>
    </w:p>
    <w:p w14:paraId="09673066" w14:textId="77777777" w:rsidR="009D6BE2" w:rsidRDefault="00B55EDF">
      <w:pPr>
        <w:autoSpaceDE w:val="0"/>
        <w:autoSpaceDN w:val="0"/>
        <w:spacing w:before="158" w:after="0" w:line="426" w:lineRule="exact"/>
        <w:ind w:left="1266" w:hanging="3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2.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การเชื่อมต่อกับบริการภายนอกหลายส่วน เช่น ระบบส่งอีเมลแจ้งเตือนอัตโนมัติ ระบบแผนที่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Google Maps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และระบบเข้าสู่ระบบด้วยบัญชี Google ต้องอาศัยการศึกษาขั้นตอนการตั้งค่า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และความปลอดภัยเพิ่มเติมเพื่อให้ทำงานร่วมกันได้อย่างราบรื่น </w:t>
      </w:r>
    </w:p>
    <w:p w14:paraId="56B85F31" w14:textId="77777777" w:rsidR="009D6BE2" w:rsidRDefault="00B55EDF">
      <w:pPr>
        <w:autoSpaceDE w:val="0"/>
        <w:autoSpaceDN w:val="0"/>
        <w:spacing w:before="158" w:after="0" w:line="428" w:lineRule="exact"/>
        <w:ind w:left="1266" w:hanging="3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ในระหว่างการพัฒนามีการปรับปรุงฟังก์ชันเพิ่มเติม เช่น ระบบคูปองโปรโมชั่นส่วนลด 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แสดงผลปฏิทินห้องว่าง ส่งผลให้ต้องมีการปรับปรุงโครงสร้างฐานข้อมูลและส่วนติดต่อผู้ใช้ (UI)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ให้สอดคล้องกับการทำงานจริงอยู่เป็นระยะ </w:t>
      </w:r>
    </w:p>
    <w:p w14:paraId="7A28C618" w14:textId="77777777" w:rsidR="009D6BE2" w:rsidRDefault="00B55EDF">
      <w:pPr>
        <w:autoSpaceDE w:val="0"/>
        <w:autoSpaceDN w:val="0"/>
        <w:spacing w:before="160" w:after="0" w:line="426" w:lineRule="exact"/>
        <w:ind w:left="1266" w:right="118" w:hanging="36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4.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การจัดการไฟล์รูปภาพ เช่น รูปภาพห้องพักและรูปสลิปการโอนเงินที่ผู้ใช้อัปโหลดเข้ามา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ขนาดและความละเอียดแตกต่างกัน จึงต้องใช้เวลาในการปรับแต่งระบบอัปโหลดไฟล์เพื่อให้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เว็บไซต์แสดงผลได้อย่างรวดเร็วและไม่ล่าช้า </w:t>
      </w:r>
    </w:p>
    <w:p w14:paraId="09448B1F" w14:textId="77777777" w:rsidR="009D6BE2" w:rsidRDefault="00B55EDF">
      <w:pPr>
        <w:autoSpaceDE w:val="0"/>
        <w:autoSpaceDN w:val="0"/>
        <w:spacing w:before="240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5.3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ข้อเสนอแนะ </w:t>
      </w:r>
    </w:p>
    <w:p w14:paraId="2599D63E" w14:textId="77777777" w:rsidR="009D6BE2" w:rsidRDefault="00B55EDF">
      <w:pPr>
        <w:tabs>
          <w:tab w:val="left" w:pos="1122"/>
          <w:tab w:val="left" w:pos="8170"/>
        </w:tabs>
        <w:autoSpaceDE w:val="0"/>
        <w:autoSpaceDN w:val="0"/>
        <w:spacing w:before="38" w:after="0" w:line="42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จากข้อเสนอแนะของผู้ประเมิน ผู้พัฒนา Walai Booking ได้เล็งเห็นถึงโอกาสในการปรับปรุง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เว็บไซต์เพิ่มเติมในอนาคต โดยจะเน้นการพัฒนาระบบตรวจสอบสลิปการโอนเงินแบบอัตโนมัติและการ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เชื่อมต่อช่องทางการชำระเงินให้หลากหลายและตรงตามความต้องการของผู้ใช้มากยิ่งขึ้น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เพื่อให้การ</w:t>
      </w:r>
    </w:p>
    <w:p w14:paraId="19BCC1EC" w14:textId="77777777" w:rsidR="009D6BE2" w:rsidRDefault="00B55EDF">
      <w:pPr>
        <w:autoSpaceDE w:val="0"/>
        <w:autoSpaceDN w:val="0"/>
        <w:spacing w:before="656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174 </w:t>
      </w:r>
    </w:p>
    <w:p w14:paraId="79683374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2D8AD63D" w14:textId="77777777" w:rsidR="009D6BE2" w:rsidRDefault="009D6BE2">
      <w:pPr>
        <w:autoSpaceDE w:val="0"/>
        <w:autoSpaceDN w:val="0"/>
        <w:spacing w:after="776" w:line="220" w:lineRule="exact"/>
      </w:pPr>
    </w:p>
    <w:p w14:paraId="4249A79E" w14:textId="77777777" w:rsidR="009D6BE2" w:rsidRDefault="00B55EDF">
      <w:pPr>
        <w:tabs>
          <w:tab w:val="left" w:pos="2628"/>
        </w:tabs>
        <w:autoSpaceDE w:val="0"/>
        <w:autoSpaceDN w:val="0"/>
        <w:spacing w:after="0" w:line="41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ยืนยันการจองห้องพักและเรือเป็นไปอย่างสะดวกและแม่นยำโดยไม่ต้องรอเจ้าหน้าที่ตรวจสอบ นอกจาก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นี้ยังมีการวางแผนในการพัฒนาระบบการแจ้งเตือนผ่านแอปพลิเคชัน LINE และระบบตั๋วอิเล็กทรอนิกส์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(QR Code Check-in)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สำหรับผู้เข้าพัก เพื่อให้สามารถเช็คอินเข้าห้องพักหรือรับคิวพายเรือได้อย่าง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รวดเร็วได้ด้วยตนเอง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นอกจากนี้ผู้พัฒนายังให้ความสำคัญกับการพัฒนาอินเทอร์เฟซที่ใช้งานง่ายและ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เป็นมิตรกับผู้ใช้ รวมถึงการเพิ่มการรองรับภาษาอังกฤษ ซึ่งจะช่วยเพิ่มความพึงพอใจและประสบการณ์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การใช้งานให้ดียิ่งขึ้น และในอนาคต จะมีการขยายความสามารถของเว็บไซต์ให้ครอบคลุมกิจกรรม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นันทนาการหรือบริการอื่น ๆ ภายในสวนวลัยรุกขเวช นอกเหนือจากห้องพักและเรือที่มีอยู่ในปัจจุบัน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เพื่อเพิ่มความหลากหลายและตอบโจทย์ความต้องการของผู้ใช้มากขึ้น</w:t>
      </w:r>
    </w:p>
    <w:p w14:paraId="1EB040DA" w14:textId="77777777" w:rsidR="009D6BE2" w:rsidRDefault="00B55EDF">
      <w:pPr>
        <w:autoSpaceDE w:val="0"/>
        <w:autoSpaceDN w:val="0"/>
        <w:spacing w:before="10374" w:after="0" w:line="350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175 </w:t>
      </w:r>
    </w:p>
    <w:p w14:paraId="6AB4A69C" w14:textId="77777777" w:rsidR="009D6BE2" w:rsidRDefault="009D6BE2">
      <w:pPr>
        <w:sectPr w:rsidR="009D6BE2">
          <w:pgSz w:w="11906" w:h="16838"/>
          <w:pgMar w:top="998" w:right="1328" w:bottom="394" w:left="1440" w:header="720" w:footer="720" w:gutter="0"/>
          <w:cols w:space="720"/>
          <w:docGrid w:linePitch="360"/>
        </w:sectPr>
      </w:pPr>
    </w:p>
    <w:p w14:paraId="2F68B073" w14:textId="77777777" w:rsidR="009D6BE2" w:rsidRDefault="009D6BE2">
      <w:pPr>
        <w:autoSpaceDE w:val="0"/>
        <w:autoSpaceDN w:val="0"/>
        <w:spacing w:after="778" w:line="220" w:lineRule="exact"/>
      </w:pPr>
    </w:p>
    <w:p w14:paraId="5E45F654" w14:textId="77777777" w:rsidR="009D6BE2" w:rsidRDefault="00B55EDF">
      <w:pPr>
        <w:autoSpaceDE w:val="0"/>
        <w:autoSpaceDN w:val="0"/>
        <w:spacing w:after="354" w:line="438" w:lineRule="exact"/>
        <w:ind w:right="3522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เอกสารอ้างอิง </w:t>
      </w:r>
    </w:p>
    <w:tbl>
      <w:tblPr>
        <w:tblW w:w="0" w:type="auto"/>
        <w:tblInd w:w="280" w:type="dxa"/>
        <w:tblLayout w:type="fixed"/>
        <w:tblLook w:val="04A0" w:firstRow="1" w:lastRow="0" w:firstColumn="1" w:lastColumn="0" w:noHBand="0" w:noVBand="1"/>
      </w:tblPr>
      <w:tblGrid>
        <w:gridCol w:w="2280"/>
        <w:gridCol w:w="920"/>
        <w:gridCol w:w="2400"/>
        <w:gridCol w:w="900"/>
        <w:gridCol w:w="1200"/>
        <w:gridCol w:w="1180"/>
      </w:tblGrid>
      <w:tr w:rsidR="009D6BE2" w14:paraId="7DEC990D" w14:textId="77777777">
        <w:trPr>
          <w:trHeight w:hRule="exact" w:val="452"/>
        </w:trPr>
        <w:tc>
          <w:tcPr>
            <w:tcW w:w="2280" w:type="dxa"/>
            <w:tcMar>
              <w:left w:w="0" w:type="dxa"/>
              <w:right w:w="0" w:type="dxa"/>
            </w:tcMar>
          </w:tcPr>
          <w:p w14:paraId="3D07EA74" w14:textId="77777777" w:rsidR="009D6BE2" w:rsidRDefault="00B55EDF">
            <w:pPr>
              <w:autoSpaceDE w:val="0"/>
              <w:autoSpaceDN w:val="0"/>
              <w:spacing w:before="60" w:after="0" w:line="352" w:lineRule="exact"/>
              <w:ind w:left="310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1.  "</w:t>
            </w: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ทำความรู้จักกับ 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73BA3A3B" w14:textId="77777777" w:rsidR="009D6BE2" w:rsidRDefault="00B55EDF">
            <w:pPr>
              <w:autoSpaceDE w:val="0"/>
              <w:autoSpaceDN w:val="0"/>
              <w:spacing w:before="6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React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4A58DE52" w14:textId="77777777" w:rsidR="009D6BE2" w:rsidRDefault="00B55EDF">
            <w:pPr>
              <w:autoSpaceDE w:val="0"/>
              <w:autoSpaceDN w:val="0"/>
              <w:spacing w:before="6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และการใช้งานเบื้องต้น," 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</w:tcPr>
          <w:p w14:paraId="4E55D76A" w14:textId="77777777" w:rsidR="009D6BE2" w:rsidRDefault="00B55EDF">
            <w:pPr>
              <w:autoSpaceDE w:val="0"/>
              <w:autoSpaceDN w:val="0"/>
              <w:spacing w:before="6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2024. </w:t>
            </w:r>
          </w:p>
        </w:tc>
        <w:tc>
          <w:tcPr>
            <w:tcW w:w="1200" w:type="dxa"/>
            <w:tcMar>
              <w:left w:w="0" w:type="dxa"/>
              <w:right w:w="0" w:type="dxa"/>
            </w:tcMar>
          </w:tcPr>
          <w:p w14:paraId="4E35DF5D" w14:textId="77777777" w:rsidR="009D6BE2" w:rsidRDefault="00B55EDF">
            <w:pPr>
              <w:autoSpaceDE w:val="0"/>
              <w:autoSpaceDN w:val="0"/>
              <w:spacing w:before="60" w:after="0" w:line="350" w:lineRule="exact"/>
              <w:jc w:val="center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[Online]. </w:t>
            </w:r>
          </w:p>
        </w:tc>
        <w:tc>
          <w:tcPr>
            <w:tcW w:w="1180" w:type="dxa"/>
            <w:tcMar>
              <w:left w:w="0" w:type="dxa"/>
              <w:right w:w="0" w:type="dxa"/>
            </w:tcMar>
          </w:tcPr>
          <w:p w14:paraId="03C6D52C" w14:textId="77777777" w:rsidR="009D6BE2" w:rsidRDefault="00B55EDF">
            <w:pPr>
              <w:autoSpaceDE w:val="0"/>
              <w:autoSpaceDN w:val="0"/>
              <w:spacing w:before="60" w:after="0" w:line="350" w:lineRule="exact"/>
              <w:ind w:left="174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Available: </w:t>
            </w:r>
          </w:p>
        </w:tc>
      </w:tr>
    </w:tbl>
    <w:p w14:paraId="78B87E08" w14:textId="77777777" w:rsidR="009D6BE2" w:rsidRDefault="00B55EDF">
      <w:pPr>
        <w:autoSpaceDE w:val="0"/>
        <w:autoSpaceDN w:val="0"/>
        <w:spacing w:before="38" w:after="0" w:line="350" w:lineRule="exact"/>
        <w:ind w:left="96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https://bit.ly/borntodevreact. </w:t>
      </w:r>
    </w:p>
    <w:p w14:paraId="58C7F1EA" w14:textId="77777777" w:rsidR="009D6BE2" w:rsidRDefault="00B55EDF">
      <w:pPr>
        <w:tabs>
          <w:tab w:val="left" w:pos="968"/>
        </w:tabs>
        <w:autoSpaceDE w:val="0"/>
        <w:autoSpaceDN w:val="0"/>
        <w:spacing w:before="222" w:after="0" w:line="424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  "TypeScript is JavaScript with syntax for types.," [Online]. Available: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https://www.typescriptlang.org/. </w:t>
      </w:r>
    </w:p>
    <w:p w14:paraId="09988556" w14:textId="77777777" w:rsidR="009D6BE2" w:rsidRDefault="00B55EDF">
      <w:pPr>
        <w:tabs>
          <w:tab w:val="left" w:pos="968"/>
        </w:tabs>
        <w:autoSpaceDE w:val="0"/>
        <w:autoSpaceDN w:val="0"/>
        <w:spacing w:before="222" w:after="0" w:line="426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  "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การเริ่มต้นกับ Node.js: สร้าง Web Server แรกของคุณ," 2024. [Online]. Available: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https://bit.ly/borntodev-node-js. </w:t>
      </w:r>
    </w:p>
    <w:p w14:paraId="3B3FFA3A" w14:textId="77777777" w:rsidR="009D6BE2" w:rsidRDefault="00B55EDF">
      <w:pPr>
        <w:autoSpaceDE w:val="0"/>
        <w:autoSpaceDN w:val="0"/>
        <w:spacing w:before="294" w:after="0" w:line="352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  "ACID transactions and implementation in a PostgreSQL Database," 2023. [Online]. </w:t>
      </w:r>
    </w:p>
    <w:p w14:paraId="206F4F93" w14:textId="77777777" w:rsidR="009D6BE2" w:rsidRDefault="00B55EDF">
      <w:pPr>
        <w:autoSpaceDE w:val="0"/>
        <w:autoSpaceDN w:val="0"/>
        <w:spacing w:before="78" w:after="0" w:line="348" w:lineRule="exact"/>
        <w:ind w:left="96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Available: https://www.aviator.co/blog/acid-transactions-postgresql-database/. </w:t>
      </w:r>
    </w:p>
    <w:p w14:paraId="694C7F56" w14:textId="77777777" w:rsidR="009D6BE2" w:rsidRDefault="00B55EDF">
      <w:pPr>
        <w:tabs>
          <w:tab w:val="left" w:pos="968"/>
        </w:tabs>
        <w:autoSpaceDE w:val="0"/>
        <w:autoSpaceDN w:val="0"/>
        <w:spacing w:before="222" w:after="0" w:line="424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5.  "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การใช้งาน Firebase ใน Front-end," 2023. [Online]. Available: https://bit.ly/borntodev-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firebase. </w:t>
      </w:r>
    </w:p>
    <w:p w14:paraId="36BDE447" w14:textId="77777777" w:rsidR="009D6BE2" w:rsidRDefault="00B55EDF">
      <w:pPr>
        <w:autoSpaceDE w:val="0"/>
        <w:autoSpaceDN w:val="0"/>
        <w:spacing w:before="298" w:after="0" w:line="348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6.  "Agoda," 2025. [Online]. Available: https://www.agoda.com. </w:t>
      </w:r>
    </w:p>
    <w:p w14:paraId="2DEB500F" w14:textId="77777777" w:rsidR="009D6BE2" w:rsidRDefault="00B55EDF">
      <w:pPr>
        <w:autoSpaceDE w:val="0"/>
        <w:autoSpaceDN w:val="0"/>
        <w:spacing w:before="298" w:after="0" w:line="348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7.  "Traveloka," 2025. [Online]. Available: https://www.traveloka.com/th-th. </w:t>
      </w:r>
    </w:p>
    <w:p w14:paraId="376B283D" w14:textId="77777777" w:rsidR="009D6BE2" w:rsidRDefault="00B55EDF">
      <w:pPr>
        <w:autoSpaceDE w:val="0"/>
        <w:autoSpaceDN w:val="0"/>
        <w:spacing w:before="300" w:after="0" w:line="348" w:lineRule="exact"/>
        <w:ind w:left="59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8.  "Booking," 2025. [Online]. Available: https://www.booking.com. </w:t>
      </w:r>
    </w:p>
    <w:p w14:paraId="24F38F5E" w14:textId="77777777" w:rsidR="009D6BE2" w:rsidRDefault="00B55EDF">
      <w:pPr>
        <w:autoSpaceDE w:val="0"/>
        <w:autoSpaceDN w:val="0"/>
        <w:spacing w:before="5690" w:after="0" w:line="350" w:lineRule="exact"/>
        <w:ind w:right="413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176 </w:t>
      </w:r>
    </w:p>
    <w:p w14:paraId="2ECFCF82" w14:textId="77777777" w:rsidR="009D6BE2" w:rsidRDefault="009D6BE2">
      <w:pPr>
        <w:sectPr w:rsidR="009D6BE2">
          <w:pgSz w:w="11906" w:h="16838"/>
          <w:pgMar w:top="1000" w:right="1294" w:bottom="472" w:left="1440" w:header="720" w:footer="720" w:gutter="0"/>
          <w:cols w:space="720"/>
          <w:docGrid w:linePitch="360"/>
        </w:sectPr>
      </w:pPr>
    </w:p>
    <w:p w14:paraId="75587734" w14:textId="77777777" w:rsidR="009D6BE2" w:rsidRDefault="009D6BE2">
      <w:pPr>
        <w:autoSpaceDE w:val="0"/>
        <w:autoSpaceDN w:val="0"/>
        <w:spacing w:after="6226" w:line="220" w:lineRule="exact"/>
      </w:pPr>
    </w:p>
    <w:p w14:paraId="5DE202F2" w14:textId="77777777" w:rsidR="009D6BE2" w:rsidRDefault="00B55EDF">
      <w:pPr>
        <w:autoSpaceDE w:val="0"/>
        <w:autoSpaceDN w:val="0"/>
        <w:spacing w:after="0" w:line="438" w:lineRule="exact"/>
        <w:ind w:right="3582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ภาคผนวก </w:t>
      </w:r>
    </w:p>
    <w:p w14:paraId="4297DDE6" w14:textId="77777777" w:rsidR="009D6BE2" w:rsidRDefault="009D6BE2">
      <w:pPr>
        <w:sectPr w:rsidR="009D6BE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7288E2E" w14:textId="77777777" w:rsidR="009D6BE2" w:rsidRDefault="009D6BE2">
      <w:pPr>
        <w:autoSpaceDE w:val="0"/>
        <w:autoSpaceDN w:val="0"/>
        <w:spacing w:after="6306" w:line="220" w:lineRule="exact"/>
      </w:pPr>
    </w:p>
    <w:p w14:paraId="49E35B71" w14:textId="77777777" w:rsidR="009D6BE2" w:rsidRDefault="00B55EDF">
      <w:pPr>
        <w:tabs>
          <w:tab w:val="left" w:pos="4118"/>
        </w:tabs>
        <w:autoSpaceDE w:val="0"/>
        <w:autoSpaceDN w:val="0"/>
        <w:spacing w:after="0" w:line="486" w:lineRule="exact"/>
        <w:ind w:left="3580" w:right="2880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ภาคผนวก ก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>คู่มือการใช้งานเว็บไซต์</w:t>
      </w:r>
    </w:p>
    <w:p w14:paraId="3237EAFF" w14:textId="77777777" w:rsidR="009D6BE2" w:rsidRDefault="009D6BE2">
      <w:pPr>
        <w:sectPr w:rsidR="009D6BE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63F1686" w14:textId="77777777" w:rsidR="009D6BE2" w:rsidRDefault="009D6BE2">
      <w:pPr>
        <w:autoSpaceDE w:val="0"/>
        <w:autoSpaceDN w:val="0"/>
        <w:spacing w:after="778" w:line="220" w:lineRule="exact"/>
      </w:pPr>
    </w:p>
    <w:p w14:paraId="5D4FDD02" w14:textId="77777777" w:rsidR="009D6BE2" w:rsidRDefault="00B55EDF">
      <w:pPr>
        <w:tabs>
          <w:tab w:val="left" w:pos="1266"/>
          <w:tab w:val="left" w:pos="3702"/>
        </w:tabs>
        <w:autoSpaceDE w:val="0"/>
        <w:autoSpaceDN w:val="0"/>
        <w:spacing w:after="0" w:line="514" w:lineRule="exact"/>
        <w:ind w:left="546"/>
      </w:pPr>
      <w:r>
        <w:tab/>
      </w:r>
      <w:r>
        <w:tab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คู่มือการใช้งานเว็บไซต์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คู่มือนี้อธิบายการใช้งานระบบจองห้องพักและเรือสวนวลัยรุกขเวชสำหรับผู้ใช้งานทั่วไปและ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 ครอบคลุมการค้นหา การจอง การชำระเงิน การติดตามรายการ และการจัดการบัญชี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ข้อมูลการจอง รีวิว และบัญชีรับชำระในภาพบางส่วนเป็นข้อมูลตัวอย่างประกอบการใช้งาน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คู่มือสำหรับผู้ใช้งานทั่วไป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หน้าแรกและเมนูบริการ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ผู้ใช้งานทั่วไปสามารถศึกษาข้อมูลที่พักและเลือกบริการจากเมนูด้านบนของเว็บไซต์ </w:t>
      </w:r>
    </w:p>
    <w:p w14:paraId="5BDE76C2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67C10078" wp14:editId="723BDE0C">
            <wp:extent cx="5400040" cy="374904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D2F0" w14:textId="77777777" w:rsidR="009D6BE2" w:rsidRDefault="00B55EDF">
      <w:pPr>
        <w:autoSpaceDE w:val="0"/>
        <w:autoSpaceDN w:val="0"/>
        <w:spacing w:before="174" w:after="0" w:line="348" w:lineRule="exact"/>
        <w:ind w:right="248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 หน้าแรกของเว็บไซต์ </w:t>
      </w:r>
    </w:p>
    <w:p w14:paraId="1C6EE83A" w14:textId="77777777" w:rsidR="009D6BE2" w:rsidRDefault="00B55EDF">
      <w:pPr>
        <w:autoSpaceDE w:val="0"/>
        <w:autoSpaceDN w:val="0"/>
        <w:spacing w:before="42" w:after="0" w:line="586" w:lineRule="exact"/>
        <w:ind w:left="546" w:right="230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 “ห้องพัก” เพื่อค้นหาห้องและศึกษารายละเอียดที่พัก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 “เรือ” เพื่อดูประเภทเรือ วันให้บริการ และรอบเวลา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เลือก “โปรโมชั่น” เพื่ออ่านส่วนลดและเงื่อนไขการใช้สิทธิ์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และ 5 ใช้เข้าสู่ระบบและสมัครสมาชิกตามลำดับ </w:t>
      </w:r>
    </w:p>
    <w:p w14:paraId="65CFC4E6" w14:textId="77777777" w:rsidR="009D6BE2" w:rsidRDefault="009D6BE2">
      <w:pPr>
        <w:sectPr w:rsidR="009D6BE2">
          <w:pgSz w:w="11906" w:h="16838"/>
          <w:pgMar w:top="998" w:right="1356" w:bottom="1104" w:left="1440" w:header="720" w:footer="720" w:gutter="0"/>
          <w:cols w:space="720"/>
          <w:docGrid w:linePitch="360"/>
        </w:sectPr>
      </w:pPr>
    </w:p>
    <w:p w14:paraId="6EC18A00" w14:textId="77777777" w:rsidR="009D6BE2" w:rsidRDefault="009D6BE2">
      <w:pPr>
        <w:autoSpaceDE w:val="0"/>
        <w:autoSpaceDN w:val="0"/>
        <w:spacing w:after="778" w:line="220" w:lineRule="exact"/>
      </w:pPr>
    </w:p>
    <w:p w14:paraId="11D80D73" w14:textId="77777777" w:rsidR="009D6BE2" w:rsidRDefault="00B55EDF">
      <w:pPr>
        <w:autoSpaceDE w:val="0"/>
        <w:autoSpaceDN w:val="0"/>
        <w:spacing w:after="0" w:line="506" w:lineRule="exact"/>
        <w:ind w:left="1266" w:hanging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ข้อมูลติดต่อรีสอร์ทและช่องทางติดต่อปรากฏที่ส่วนท้ายเว็บไซต์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การค้นหาห้องพัก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ผู้ใช้งานสามารถกำหนดประเภทที่พัก จำนวนผู้เข้าพัก และช่วงวันที่ต้องการก่อนค้นหาห้องว่าง </w:t>
      </w:r>
    </w:p>
    <w:p w14:paraId="2888BA8A" w14:textId="77777777" w:rsidR="009D6BE2" w:rsidRDefault="00B55EDF">
      <w:pPr>
        <w:autoSpaceDE w:val="0"/>
        <w:autoSpaceDN w:val="0"/>
        <w:spacing w:before="226" w:after="0" w:line="240" w:lineRule="auto"/>
        <w:ind w:left="544"/>
      </w:pPr>
      <w:r>
        <w:rPr>
          <w:noProof/>
        </w:rPr>
        <w:drawing>
          <wp:inline distT="0" distB="0" distL="0" distR="0" wp14:anchorId="7DC2661F" wp14:editId="25D4A587">
            <wp:extent cx="5398770" cy="279781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F7BB" w14:textId="77777777" w:rsidR="009D6BE2" w:rsidRDefault="00B55EDF">
      <w:pPr>
        <w:autoSpaceDE w:val="0"/>
        <w:autoSpaceDN w:val="0"/>
        <w:spacing w:before="178" w:after="0" w:line="350" w:lineRule="exact"/>
        <w:ind w:right="254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 หน้าค้นหาห้องพัก </w:t>
      </w:r>
    </w:p>
    <w:p w14:paraId="75F4923A" w14:textId="77777777" w:rsidR="009D6BE2" w:rsidRDefault="00B55EDF">
      <w:pPr>
        <w:autoSpaceDE w:val="0"/>
        <w:autoSpaceDN w:val="0"/>
        <w:spacing w:before="78" w:after="0" w:line="54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เลือกประเภทที่พัก หรือเลือกทุกประเภทเพื่อดูห้องทั้งหมด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กำหนดจำนวนผู้เข้าพัก และหมายเลข 3 เลือกวันเข้าพักกับวันออก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กด “ค้นหาห้องว่าง” เพื่อแสดงห้องที่สอดคล้องกับเงื่อนไข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ตรวจสอบราคา ความจุ และจำนวนห้องว่าง จากนั้นกด “เช็คห้องว่าง” ตามหมายเลข 5 เพื่อดู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รายละเอียดและเลือกหมายเลขห้อง </w:t>
      </w:r>
    </w:p>
    <w:p w14:paraId="429ABE58" w14:textId="77777777" w:rsidR="009D6BE2" w:rsidRDefault="00B55EDF">
      <w:pPr>
        <w:tabs>
          <w:tab w:val="left" w:pos="1266"/>
        </w:tabs>
        <w:autoSpaceDE w:val="0"/>
        <w:autoSpaceDN w:val="0"/>
        <w:spacing w:before="668" w:after="0" w:line="50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การกำหนดผู้เข้าพักและอายุเด็ก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จำนวนผู้เข้าพักใช้ประกอบการค้นหาห้องและเงื่อนไขการจองเมื่อมีเด็กเข้าพักต้องระบุอา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ยุของเด็กแต่ละคน </w:t>
      </w:r>
    </w:p>
    <w:p w14:paraId="458518CD" w14:textId="77777777" w:rsidR="009D6BE2" w:rsidRDefault="00B55EDF">
      <w:pPr>
        <w:autoSpaceDE w:val="0"/>
        <w:autoSpaceDN w:val="0"/>
        <w:spacing w:before="1610" w:after="0" w:line="348" w:lineRule="exact"/>
        <w:ind w:right="402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180 </w:t>
      </w:r>
    </w:p>
    <w:p w14:paraId="1E153A5B" w14:textId="77777777" w:rsidR="009D6BE2" w:rsidRDefault="009D6BE2">
      <w:pPr>
        <w:sectPr w:rsidR="009D6BE2">
          <w:pgSz w:w="11906" w:h="16838"/>
          <w:pgMar w:top="998" w:right="1400" w:bottom="606" w:left="1440" w:header="720" w:footer="720" w:gutter="0"/>
          <w:cols w:space="720"/>
          <w:docGrid w:linePitch="360"/>
        </w:sectPr>
      </w:pPr>
    </w:p>
    <w:p w14:paraId="2F6C6C48" w14:textId="77777777" w:rsidR="009D6BE2" w:rsidRDefault="009D6BE2">
      <w:pPr>
        <w:autoSpaceDE w:val="0"/>
        <w:autoSpaceDN w:val="0"/>
        <w:spacing w:after="772" w:line="220" w:lineRule="exact"/>
      </w:pPr>
    </w:p>
    <w:p w14:paraId="6D82DAF9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69DF0608" wp14:editId="2BF74084">
            <wp:extent cx="5400040" cy="375031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3F9" w14:textId="77777777" w:rsidR="009D6BE2" w:rsidRDefault="00B55EDF">
      <w:pPr>
        <w:autoSpaceDE w:val="0"/>
        <w:autoSpaceDN w:val="0"/>
        <w:spacing w:before="172" w:after="0" w:line="350" w:lineRule="exact"/>
        <w:ind w:right="197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 หน้าต่างกำหนดจำนวนผู้เข้าพัก </w:t>
      </w:r>
    </w:p>
    <w:p w14:paraId="2EC8F87E" w14:textId="77777777" w:rsidR="009D6BE2" w:rsidRDefault="00B55EDF">
      <w:pPr>
        <w:autoSpaceDE w:val="0"/>
        <w:autoSpaceDN w:val="0"/>
        <w:spacing w:before="40" w:after="0" w:line="586" w:lineRule="exact"/>
        <w:ind w:left="546" w:right="172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ใช้เพิ่มจำนวนผู้ใหญ่ และใช้ปุ่มลบเมื่อต้องการลดจำนวน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ใช้เพิ่มจำนวนเด็กตามช่วงอายุที่ระบุในหน้าจอ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เลือกอายุเด็กแต่ละคน ณ วันเข้าพักให้ครบถ้วน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กด “ตกลง” เพื่อยืนยันจำนวนผู้เข้าพัก แล้วค้นหาห้องว่างอีกครั้ง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พิจารณาความจุห้องและเงื่อนไขเด็กหรือเตียงเสริมของที่พักก่อนยืนยันการจอง </w:t>
      </w:r>
    </w:p>
    <w:p w14:paraId="6EF1B5DD" w14:textId="77777777" w:rsidR="009D6BE2" w:rsidRDefault="00B55EDF">
      <w:pPr>
        <w:autoSpaceDE w:val="0"/>
        <w:autoSpaceDN w:val="0"/>
        <w:spacing w:before="588" w:after="0" w:line="586" w:lineRule="exact"/>
        <w:ind w:left="1266" w:right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การเลือกวันเข้าพักและวันออก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ปฏิทินใช้เลือกวันเริ่มเข้าพักและวันออก โดยระบบแสดงช่วงวันที่เลือกและจำนวนคืน </w:t>
      </w:r>
    </w:p>
    <w:p w14:paraId="49DAD30D" w14:textId="77777777" w:rsidR="009D6BE2" w:rsidRDefault="00B55EDF">
      <w:pPr>
        <w:autoSpaceDE w:val="0"/>
        <w:autoSpaceDN w:val="0"/>
        <w:spacing w:before="2138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181 </w:t>
      </w:r>
    </w:p>
    <w:p w14:paraId="6ADF659F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174A850B" w14:textId="77777777" w:rsidR="009D6BE2" w:rsidRDefault="009D6BE2">
      <w:pPr>
        <w:autoSpaceDE w:val="0"/>
        <w:autoSpaceDN w:val="0"/>
        <w:spacing w:after="772" w:line="220" w:lineRule="exact"/>
      </w:pPr>
    </w:p>
    <w:p w14:paraId="20DEA946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772D91A" wp14:editId="1BFF896C">
            <wp:extent cx="4946650" cy="417576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B7B3" w14:textId="77777777" w:rsidR="009D6BE2" w:rsidRDefault="00B55EDF">
      <w:pPr>
        <w:autoSpaceDE w:val="0"/>
        <w:autoSpaceDN w:val="0"/>
        <w:spacing w:before="174" w:after="0" w:line="350" w:lineRule="exact"/>
        <w:ind w:right="227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ก-4 ปฏิทินเลือกช่วงวันเข้าพัก </w:t>
      </w:r>
    </w:p>
    <w:p w14:paraId="31641CA1" w14:textId="77777777" w:rsidR="009D6BE2" w:rsidRDefault="00B55EDF">
      <w:pPr>
        <w:autoSpaceDE w:val="0"/>
        <w:autoSpaceDN w:val="0"/>
        <w:spacing w:before="40" w:after="0" w:line="586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เปิดปฏิทินจากช่อง “วันเข้าพัก – วันออก”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เลือกวันเข้าพักก่อน แล้วเลือกวันออกที่อยู่หลังวันเข้าพัก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ใช้ปุ่มลูกศรตามหมายเลข 1 เพื่อเปลี่ยนเดือน และสังเกตคำอธิบายสถานะใต้ปฏิทิน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ตรวจสอบช่วงวันและจำนวนคืน จากนั้นกด “ค้นหาห้องว่าง”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หากเปลี่ยนวันหลังเลือกห้องแล้ว ให้ตรวจสอบความว่างของห้องในช่วงวันใหม่ก่อนดำเนินการต่อ </w:t>
      </w:r>
    </w:p>
    <w:p w14:paraId="68AB14B8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การดูรายละเอียดห้องพัก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หน้ารายละเอียดห้องพักแสดงภาพห้อง ราคา ความจุ สิ่งอำนวยความสะดวก โปรโมชั่น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รีวิว และนโยบายที่พัก </w:t>
      </w:r>
    </w:p>
    <w:p w14:paraId="0646B495" w14:textId="77777777" w:rsidR="009D6BE2" w:rsidRDefault="00B55EDF">
      <w:pPr>
        <w:autoSpaceDE w:val="0"/>
        <w:autoSpaceDN w:val="0"/>
        <w:spacing w:before="1042" w:after="0" w:line="348" w:lineRule="exact"/>
        <w:ind w:right="407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182 </w:t>
      </w:r>
    </w:p>
    <w:p w14:paraId="618A7485" w14:textId="77777777" w:rsidR="009D6BE2" w:rsidRDefault="009D6BE2">
      <w:pPr>
        <w:sectPr w:rsidR="009D6BE2">
          <w:pgSz w:w="11906" w:h="16838"/>
          <w:pgMar w:top="992" w:right="1352" w:bottom="606" w:left="1440" w:header="720" w:footer="720" w:gutter="0"/>
          <w:cols w:space="720"/>
          <w:docGrid w:linePitch="360"/>
        </w:sectPr>
      </w:pPr>
    </w:p>
    <w:p w14:paraId="17A4FB98" w14:textId="77777777" w:rsidR="009D6BE2" w:rsidRDefault="009D6BE2">
      <w:pPr>
        <w:autoSpaceDE w:val="0"/>
        <w:autoSpaceDN w:val="0"/>
        <w:spacing w:after="772" w:line="220" w:lineRule="exact"/>
      </w:pPr>
    </w:p>
    <w:p w14:paraId="2F54B190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3547B8F2" wp14:editId="1B8EE50C">
            <wp:extent cx="5400040" cy="375031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B5C1" w14:textId="77777777" w:rsidR="009D6BE2" w:rsidRDefault="00B55EDF">
      <w:pPr>
        <w:autoSpaceDE w:val="0"/>
        <w:autoSpaceDN w:val="0"/>
        <w:spacing w:before="172" w:after="0" w:line="350" w:lineRule="exact"/>
        <w:ind w:right="236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ก-5 หน้ารายละเอียดห้องพัก </w:t>
      </w:r>
    </w:p>
    <w:p w14:paraId="5145A227" w14:textId="77777777" w:rsidR="009D6BE2" w:rsidRDefault="00B55EDF">
      <w:pPr>
        <w:autoSpaceDE w:val="0"/>
        <w:autoSpaceDN w:val="0"/>
        <w:spacing w:before="40" w:after="0" w:line="586" w:lineRule="exact"/>
        <w:ind w:left="546" w:right="18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กด “ดูภาพขยาย” หรือเปลี่ยนภาพเพื่อดูห้องพักเพิ่มเติม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เลือกหัวข้อสิ่งอำนวยความสะดวกเพื่อดูรายการที่มีให้บริการ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เลือกนโยบายเพื่ออ่านเวลาเช็คอิน เช็คเอาต์ และเงื่อนไขที่พัก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เลื่อนลงเพื่อดูผังห้อง โปรโมชั่น และรีวิวของห้อง ก่อนเลือกห้องที่ต้องการจอง </w:t>
      </w:r>
    </w:p>
    <w:p w14:paraId="776A815D" w14:textId="77777777" w:rsidR="009D6BE2" w:rsidRDefault="00B55EDF">
      <w:pPr>
        <w:autoSpaceDE w:val="0"/>
        <w:autoSpaceDN w:val="0"/>
        <w:spacing w:before="588" w:after="0" w:line="586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การดูบริการเรือและรอบเวลา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ผู้ใช้งานทั่วไปสามารถดูประเภทเรือ ความจุต่อลำ ราคา และรอบเวลาได้ก่อนเข้าสู่ระบบเพื่อจอง </w:t>
      </w:r>
    </w:p>
    <w:p w14:paraId="4BF1CCC3" w14:textId="77777777" w:rsidR="009D6BE2" w:rsidRDefault="00B55EDF">
      <w:pPr>
        <w:autoSpaceDE w:val="0"/>
        <w:autoSpaceDN w:val="0"/>
        <w:spacing w:before="2724" w:after="0" w:line="348" w:lineRule="exact"/>
        <w:ind w:right="409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183 </w:t>
      </w:r>
    </w:p>
    <w:p w14:paraId="164937F9" w14:textId="77777777" w:rsidR="009D6BE2" w:rsidRDefault="009D6BE2">
      <w:pPr>
        <w:sectPr w:rsidR="009D6BE2">
          <w:pgSz w:w="11906" w:h="16838"/>
          <w:pgMar w:top="992" w:right="1334" w:bottom="606" w:left="1440" w:header="720" w:footer="720" w:gutter="0"/>
          <w:cols w:space="720"/>
          <w:docGrid w:linePitch="360"/>
        </w:sectPr>
      </w:pPr>
    </w:p>
    <w:p w14:paraId="11F50AD9" w14:textId="77777777" w:rsidR="009D6BE2" w:rsidRDefault="009D6BE2">
      <w:pPr>
        <w:autoSpaceDE w:val="0"/>
        <w:autoSpaceDN w:val="0"/>
        <w:spacing w:after="772" w:line="220" w:lineRule="exact"/>
      </w:pPr>
    </w:p>
    <w:p w14:paraId="00ADF3F0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53F5BBA0" wp14:editId="152BC0CB">
            <wp:extent cx="5400040" cy="321183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EE25" w14:textId="77777777" w:rsidR="009D6BE2" w:rsidRDefault="00B55EDF">
      <w:pPr>
        <w:autoSpaceDE w:val="0"/>
        <w:autoSpaceDN w:val="0"/>
        <w:spacing w:before="184" w:after="0" w:line="350" w:lineRule="exact"/>
        <w:ind w:right="216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ก-6 หน้าบริการเรือและรอบเวลา </w:t>
      </w:r>
    </w:p>
    <w:p w14:paraId="7683BE82" w14:textId="77777777" w:rsidR="009D6BE2" w:rsidRDefault="00B55EDF">
      <w:pPr>
        <w:autoSpaceDE w:val="0"/>
        <w:autoSpaceDN w:val="0"/>
        <w:spacing w:before="72" w:after="0" w:line="55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เลือกวันใช้บริการจากปฏิทิน โดยเลือกวันที่ระบบเปิดให้จอง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เลือกรอบเวลาที่แสดงว่ามีเรือว่าง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ศึกษาความจุและราคาของแต่ละประเภทเรือ และใช้ปุ่มเพิ่มจำนวนลำตามหมายเลข 3 เมื่อต้องการจัด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อ่านเงื่อนไขการจองล่วงหน้าและการรายงานตัวที่แสดงบนหน้าเว็บ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ผู้ใช้งานที่ยังไม่เข้าสู่ระบบต้องเข้าสู่ระบบก่อนยืนยันการจอง </w:t>
      </w:r>
    </w:p>
    <w:p w14:paraId="373067FE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1.7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การดูโปรโมชั่นและเงื่อนไข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หน้ารายการโปรโมชั่นแสดงโค้ดส่วนลด มูลค่าส่วนลด และเงื่อนไขของแต่ละรายการ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เพื่อใช้ประกอบการเลือกห้องพัก </w:t>
      </w:r>
    </w:p>
    <w:p w14:paraId="57124693" w14:textId="77777777" w:rsidR="009D6BE2" w:rsidRDefault="00B55EDF">
      <w:pPr>
        <w:autoSpaceDE w:val="0"/>
        <w:autoSpaceDN w:val="0"/>
        <w:spacing w:before="2122" w:after="0" w:line="348" w:lineRule="exact"/>
        <w:ind w:right="407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184 </w:t>
      </w:r>
    </w:p>
    <w:p w14:paraId="732A644B" w14:textId="77777777" w:rsidR="009D6BE2" w:rsidRDefault="009D6BE2">
      <w:pPr>
        <w:sectPr w:rsidR="009D6BE2">
          <w:pgSz w:w="11906" w:h="16838"/>
          <w:pgMar w:top="992" w:right="1352" w:bottom="606" w:left="1440" w:header="720" w:footer="720" w:gutter="0"/>
          <w:cols w:space="720"/>
          <w:docGrid w:linePitch="360"/>
        </w:sectPr>
      </w:pPr>
    </w:p>
    <w:p w14:paraId="3C568ADB" w14:textId="77777777" w:rsidR="009D6BE2" w:rsidRDefault="009D6BE2">
      <w:pPr>
        <w:autoSpaceDE w:val="0"/>
        <w:autoSpaceDN w:val="0"/>
        <w:spacing w:after="772" w:line="220" w:lineRule="exact"/>
      </w:pPr>
    </w:p>
    <w:p w14:paraId="5F19C5E7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A8FF327" wp14:editId="0F6FFCFB">
            <wp:extent cx="5398770" cy="195961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20A8" w14:textId="77777777" w:rsidR="009D6BE2" w:rsidRDefault="00B55EDF">
      <w:pPr>
        <w:autoSpaceDE w:val="0"/>
        <w:autoSpaceDN w:val="0"/>
        <w:spacing w:before="176" w:after="0" w:line="350" w:lineRule="exact"/>
        <w:ind w:right="238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ก-7 หน้ารายการโปรโมชั่น </w:t>
      </w:r>
    </w:p>
    <w:p w14:paraId="3753C2E5" w14:textId="77777777" w:rsidR="009D6BE2" w:rsidRDefault="00B55EDF">
      <w:pPr>
        <w:autoSpaceDE w:val="0"/>
        <w:autoSpaceDN w:val="0"/>
        <w:spacing w:before="104" w:after="0" w:line="52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อ่านเงื่อนไขตามหมายเลข 2 ได้แก่ จำนวนคืน ยอดขั้นต่ำ ส่วนลดสูงสุด และช่วงเวลาที่ใช้ได้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โปรโมชั่นที่ไม่ระบุวันสิ้นสุดจะแสดงข้อความ “ไม่มีวันหมดอายุ”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สมาชิกสามารถกด “เก็บโปรโมชั่น” ตามหมายเลข 1 เพื่อบันทึกคูปองเข้ากระเป๋า ส่วนผู้ใช้งานทั่วไป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ต้องเข้าสู่ระบบก่อน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การจองเรือแบบชำระแยกไม่มีการใช้โค้ดส่วนลดเรือ สิทธิ์เรือจากโปรโมชั่นห้องพักเป็นบริการ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อีกประเภทหนึ่ง </w:t>
      </w:r>
    </w:p>
    <w:p w14:paraId="23689A65" w14:textId="77777777" w:rsidR="009D6BE2" w:rsidRDefault="00B55EDF">
      <w:pPr>
        <w:tabs>
          <w:tab w:val="left" w:pos="1266"/>
        </w:tabs>
        <w:autoSpaceDE w:val="0"/>
        <w:autoSpaceDN w:val="0"/>
        <w:spacing w:before="670" w:after="0" w:line="504" w:lineRule="exact"/>
        <w:ind w:left="546" w:right="1008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การสมัครสมาชิก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ผู้ใช้งานทั่วไปสามารถสมัครสมาชิกโดยกรอกข้อมูลส่วนบุคคลและกำหนดรหัสผ่าน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หรือเลือกสมัครด้วยบัญชี Google </w:t>
      </w:r>
    </w:p>
    <w:p w14:paraId="7EF7C7F0" w14:textId="77777777" w:rsidR="009D6BE2" w:rsidRDefault="00B55EDF">
      <w:pPr>
        <w:autoSpaceDE w:val="0"/>
        <w:autoSpaceDN w:val="0"/>
        <w:spacing w:before="4262" w:after="0" w:line="348" w:lineRule="exact"/>
        <w:ind w:right="402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185 </w:t>
      </w:r>
    </w:p>
    <w:p w14:paraId="02BE4BAF" w14:textId="77777777" w:rsidR="009D6BE2" w:rsidRDefault="009D6BE2">
      <w:pPr>
        <w:sectPr w:rsidR="009D6BE2">
          <w:pgSz w:w="11906" w:h="16838"/>
          <w:pgMar w:top="992" w:right="1400" w:bottom="606" w:left="1440" w:header="720" w:footer="720" w:gutter="0"/>
          <w:cols w:space="720"/>
          <w:docGrid w:linePitch="360"/>
        </w:sectPr>
      </w:pPr>
    </w:p>
    <w:p w14:paraId="596A380A" w14:textId="77777777" w:rsidR="009D6BE2" w:rsidRDefault="009D6BE2">
      <w:pPr>
        <w:autoSpaceDE w:val="0"/>
        <w:autoSpaceDN w:val="0"/>
        <w:spacing w:after="772" w:line="220" w:lineRule="exact"/>
      </w:pPr>
    </w:p>
    <w:p w14:paraId="5AF4ABB4" w14:textId="77777777" w:rsidR="009D6BE2" w:rsidRDefault="00B55EDF">
      <w:pPr>
        <w:autoSpaceDE w:val="0"/>
        <w:autoSpaceDN w:val="0"/>
        <w:spacing w:after="0" w:line="240" w:lineRule="auto"/>
        <w:ind w:right="2714"/>
        <w:jc w:val="right"/>
      </w:pPr>
      <w:r>
        <w:rPr>
          <w:noProof/>
        </w:rPr>
        <w:drawing>
          <wp:inline distT="0" distB="0" distL="0" distR="0" wp14:anchorId="5648EC8B" wp14:editId="46A775A6">
            <wp:extent cx="2067559" cy="417576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067559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0196" w14:textId="77777777" w:rsidR="009D6BE2" w:rsidRDefault="00B55EDF">
      <w:pPr>
        <w:autoSpaceDE w:val="0"/>
        <w:autoSpaceDN w:val="0"/>
        <w:spacing w:before="174" w:after="0" w:line="350" w:lineRule="exact"/>
        <w:ind w:right="264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ก-8 หน้าสมัครสมาชิก </w:t>
      </w:r>
    </w:p>
    <w:p w14:paraId="0585D899" w14:textId="77777777" w:rsidR="009D6BE2" w:rsidRDefault="00B55EDF">
      <w:pPr>
        <w:autoSpaceDE w:val="0"/>
        <w:autoSpaceDN w:val="0"/>
        <w:spacing w:before="92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กรอกชื่อ นามสกุล อีเมล และเบอร์โทรศัพท์ให้ครบถ้วน ช่อง LINE ID และ Facebook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กรอกได้ตามความประสงค์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กำหนดรหัสผ่านอย่างน้อย 8 ตัวอักษร และกรอกยืนยันรหัสผ่านให้ตรงกัน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2 กด “สมัครสมาชิก” และปฏิบัติตามข้อความแจ้งของระบบ หากข้อมูลไม่ครบหรืออีเมล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ซ้ำให้แก้ไขก่อนส่งอีกครั้ง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ใช้สมัครด้วย Google แล้วเลือกบัญชีและยืนยันตามขั้นตอนของ Google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เมื่อเข้าสู่ระบบสำเร็จ เมนูด้านบนจะแสดงชื่อสมาชิก และสามารถเริ่มจองบริการได้ </w:t>
      </w:r>
    </w:p>
    <w:p w14:paraId="7AD317DB" w14:textId="77777777" w:rsidR="009D6BE2" w:rsidRDefault="00B55EDF">
      <w:pPr>
        <w:tabs>
          <w:tab w:val="left" w:pos="1266"/>
        </w:tabs>
        <w:autoSpaceDE w:val="0"/>
        <w:autoSpaceDN w:val="0"/>
        <w:spacing w:before="586" w:after="0" w:line="586" w:lineRule="exact"/>
        <w:ind w:left="546" w:right="61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คู่มือสำหรับสมาชิก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การเข้าสู่ระบบ </w:t>
      </w:r>
    </w:p>
    <w:p w14:paraId="0F472832" w14:textId="77777777" w:rsidR="009D6BE2" w:rsidRDefault="00B55EDF">
      <w:pPr>
        <w:autoSpaceDE w:val="0"/>
        <w:autoSpaceDN w:val="0"/>
        <w:spacing w:before="616" w:after="0" w:line="348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186 </w:t>
      </w:r>
    </w:p>
    <w:p w14:paraId="37DDAE8D" w14:textId="77777777" w:rsidR="009D6BE2" w:rsidRDefault="009D6BE2">
      <w:pPr>
        <w:sectPr w:rsidR="009D6BE2">
          <w:pgSz w:w="11906" w:h="16838"/>
          <w:pgMar w:top="992" w:right="1328" w:bottom="606" w:left="1440" w:header="720" w:footer="720" w:gutter="0"/>
          <w:cols w:space="720"/>
          <w:docGrid w:linePitch="360"/>
        </w:sectPr>
      </w:pPr>
    </w:p>
    <w:p w14:paraId="4E7E2D64" w14:textId="77777777" w:rsidR="009D6BE2" w:rsidRDefault="009D6BE2">
      <w:pPr>
        <w:autoSpaceDE w:val="0"/>
        <w:autoSpaceDN w:val="0"/>
        <w:spacing w:after="778" w:line="220" w:lineRule="exact"/>
      </w:pPr>
    </w:p>
    <w:p w14:paraId="59A02AD2" w14:textId="77777777" w:rsidR="009D6BE2" w:rsidRDefault="00B55EDF">
      <w:pPr>
        <w:autoSpaceDE w:val="0"/>
        <w:autoSpaceDN w:val="0"/>
        <w:spacing w:after="0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สมาชิกเข้าสู่ระบบเพื่อจองบริการ ชำระเงิน และจัดการข้อมูลบัญชีของตนเอง </w:t>
      </w:r>
    </w:p>
    <w:p w14:paraId="70979DCB" w14:textId="77777777" w:rsidR="009D6BE2" w:rsidRDefault="00B55EDF">
      <w:pPr>
        <w:autoSpaceDE w:val="0"/>
        <w:autoSpaceDN w:val="0"/>
        <w:spacing w:before="224" w:after="0" w:line="240" w:lineRule="auto"/>
        <w:ind w:left="2140"/>
      </w:pPr>
      <w:r>
        <w:rPr>
          <w:noProof/>
        </w:rPr>
        <w:drawing>
          <wp:inline distT="0" distB="0" distL="0" distR="0" wp14:anchorId="21594363" wp14:editId="787AFDE2">
            <wp:extent cx="3374390" cy="459867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56FB" w14:textId="77777777" w:rsidR="009D6BE2" w:rsidRDefault="00B55EDF">
      <w:pPr>
        <w:autoSpaceDE w:val="0"/>
        <w:autoSpaceDN w:val="0"/>
        <w:spacing w:before="172" w:after="0" w:line="350" w:lineRule="exact"/>
        <w:ind w:right="231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ก-9 หน้าเข้าสู่ระบบสมาชิก </w:t>
      </w:r>
    </w:p>
    <w:p w14:paraId="604E93C1" w14:textId="77777777" w:rsidR="009D6BE2" w:rsidRDefault="00B55EDF">
      <w:pPr>
        <w:autoSpaceDE w:val="0"/>
        <w:autoSpaceDN w:val="0"/>
        <w:spacing w:before="38" w:after="0" w:line="586" w:lineRule="exact"/>
        <w:ind w:left="546" w:right="100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และ 2 กรอกอีเมลกับรหัสผ่านของบัญชีสมาชิก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“เข้าสู่ระบบ” เมื่อข้อมูลถูกต้องระบบจะแสดงชื่อสมาชิกที่เมนูด้านบน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ใช้เข้าสู่ระบบด้วย Google โดยเลือกบัญชีที่ต้องการและยืนยันด้วยตนเอง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5 เลือก “ลืมรหัสผ่าน?” หากไม่สามารถจำรหัสผ่านได้ </w:t>
      </w:r>
    </w:p>
    <w:p w14:paraId="41873246" w14:textId="77777777" w:rsidR="009D6BE2" w:rsidRDefault="00B55EDF">
      <w:pPr>
        <w:autoSpaceDE w:val="0"/>
        <w:autoSpaceDN w:val="0"/>
        <w:spacing w:before="584" w:after="0" w:line="586" w:lineRule="exact"/>
        <w:ind w:left="1266" w:right="18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การขอรหัสสำหรับกู้คืนบัญชี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สมาชิกที่ลืมรหัสผ่านสามารถขอรหัส OTP ผ่านอีเมลที่ใช้สมัครสมาชิก </w:t>
      </w:r>
    </w:p>
    <w:p w14:paraId="7AA07521" w14:textId="77777777" w:rsidR="009D6BE2" w:rsidRDefault="00B55EDF">
      <w:pPr>
        <w:autoSpaceDE w:val="0"/>
        <w:autoSpaceDN w:val="0"/>
        <w:spacing w:before="804" w:after="0" w:line="348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187 </w:t>
      </w:r>
    </w:p>
    <w:p w14:paraId="78BA5AB0" w14:textId="77777777" w:rsidR="009D6BE2" w:rsidRDefault="009D6BE2">
      <w:pPr>
        <w:sectPr w:rsidR="009D6BE2">
          <w:pgSz w:w="11906" w:h="16838"/>
          <w:pgMar w:top="998" w:right="1440" w:bottom="606" w:left="1440" w:header="720" w:footer="720" w:gutter="0"/>
          <w:cols w:space="720"/>
          <w:docGrid w:linePitch="360"/>
        </w:sectPr>
      </w:pPr>
    </w:p>
    <w:p w14:paraId="2035FAC4" w14:textId="77777777" w:rsidR="009D6BE2" w:rsidRDefault="009D6BE2">
      <w:pPr>
        <w:autoSpaceDE w:val="0"/>
        <w:autoSpaceDN w:val="0"/>
        <w:spacing w:after="772" w:line="220" w:lineRule="exact"/>
      </w:pPr>
    </w:p>
    <w:p w14:paraId="51E1E92C" w14:textId="77777777" w:rsidR="009D6BE2" w:rsidRDefault="00B55EDF">
      <w:pPr>
        <w:autoSpaceDE w:val="0"/>
        <w:autoSpaceDN w:val="0"/>
        <w:spacing w:after="0" w:line="240" w:lineRule="auto"/>
        <w:ind w:left="1512"/>
      </w:pPr>
      <w:r>
        <w:rPr>
          <w:noProof/>
        </w:rPr>
        <w:drawing>
          <wp:inline distT="0" distB="0" distL="0" distR="0" wp14:anchorId="216ACDE6" wp14:editId="1969C1B4">
            <wp:extent cx="4163059" cy="325501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163059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311F" w14:textId="77777777" w:rsidR="009D6BE2" w:rsidRDefault="00B55EDF">
      <w:pPr>
        <w:autoSpaceDE w:val="0"/>
        <w:autoSpaceDN w:val="0"/>
        <w:spacing w:before="176" w:after="0" w:line="350" w:lineRule="exact"/>
        <w:ind w:left="218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ก-10 หน้าขอรหัส OTP สำหรับกู้คืนรหัสผ่าน </w:t>
      </w:r>
    </w:p>
    <w:p w14:paraId="425860EE" w14:textId="77777777" w:rsidR="009D6BE2" w:rsidRDefault="00B55EDF">
      <w:pPr>
        <w:autoSpaceDE w:val="0"/>
        <w:autoSpaceDN w:val="0"/>
        <w:spacing w:before="40" w:after="0" w:line="586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กรอกอีเมลที่ผูกกับบัญชีสมาชิก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กด “ส่ง OTP ไปยังอีเมล” แล้วตรวจสอบกล่องจดหมายและโฟลเดอร์จดหมายขยะ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ใช้รหัสจากอีเมลล่าสุดภายในระยะเวลาที่อีเมลแจ้ง หากรหัสหมดอายุให้ขอรหัสใหม่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ไม่เปิดเผย OTP หรือรหัสผ่านให้ผู้อื่น และดำเนินการตั้งรหัสผ่านใหม่ในหน้าถัดไป </w:t>
      </w:r>
    </w:p>
    <w:p w14:paraId="538B6F2A" w14:textId="77777777" w:rsidR="009D6BE2" w:rsidRDefault="00B55EDF">
      <w:pPr>
        <w:autoSpaceDE w:val="0"/>
        <w:autoSpaceDN w:val="0"/>
        <w:spacing w:before="590" w:after="0" w:line="584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การตั้งรหัสผ่านใหม่ด้วย OTP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หลังได้รับ OTP สมาชิกต้องกรอกรหัสยืนยันและกำหนดรหัสผ่านใหม่เพื่อกู้คืนการเข้าถึงบัญชี </w:t>
      </w:r>
    </w:p>
    <w:p w14:paraId="27347CE5" w14:textId="77777777" w:rsidR="009D6BE2" w:rsidRDefault="00B55EDF">
      <w:pPr>
        <w:autoSpaceDE w:val="0"/>
        <w:autoSpaceDN w:val="0"/>
        <w:spacing w:before="3500" w:after="0" w:line="348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188 </w:t>
      </w:r>
    </w:p>
    <w:p w14:paraId="23A8207B" w14:textId="77777777" w:rsidR="009D6BE2" w:rsidRDefault="009D6BE2">
      <w:pPr>
        <w:sectPr w:rsidR="009D6BE2">
          <w:pgSz w:w="11906" w:h="16838"/>
          <w:pgMar w:top="992" w:right="1440" w:bottom="606" w:left="1440" w:header="720" w:footer="720" w:gutter="0"/>
          <w:cols w:space="720"/>
          <w:docGrid w:linePitch="360"/>
        </w:sectPr>
      </w:pPr>
    </w:p>
    <w:p w14:paraId="03F2C682" w14:textId="77777777" w:rsidR="009D6BE2" w:rsidRDefault="009D6BE2">
      <w:pPr>
        <w:autoSpaceDE w:val="0"/>
        <w:autoSpaceDN w:val="0"/>
        <w:spacing w:after="772" w:line="220" w:lineRule="exact"/>
      </w:pPr>
    </w:p>
    <w:p w14:paraId="13B62912" w14:textId="77777777" w:rsidR="009D6BE2" w:rsidRDefault="00B55EDF">
      <w:pPr>
        <w:autoSpaceDE w:val="0"/>
        <w:autoSpaceDN w:val="0"/>
        <w:spacing w:after="0" w:line="240" w:lineRule="auto"/>
        <w:ind w:left="1854"/>
      </w:pPr>
      <w:r>
        <w:rPr>
          <w:noProof/>
        </w:rPr>
        <w:drawing>
          <wp:inline distT="0" distB="0" distL="0" distR="0" wp14:anchorId="0938E55E" wp14:editId="66C40BDB">
            <wp:extent cx="3736340" cy="478917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1B9" w14:textId="77777777" w:rsidR="009D6BE2" w:rsidRDefault="00B55EDF">
      <w:pPr>
        <w:autoSpaceDE w:val="0"/>
        <w:autoSpaceDN w:val="0"/>
        <w:spacing w:before="174" w:after="0" w:line="348" w:lineRule="exact"/>
        <w:ind w:right="235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ก-11 หน้าตั้งรหัสผ่านใหม่ </w:t>
      </w:r>
    </w:p>
    <w:p w14:paraId="44B03A29" w14:textId="77777777" w:rsidR="009D6BE2" w:rsidRDefault="00B55EDF">
      <w:pPr>
        <w:autoSpaceDE w:val="0"/>
        <w:autoSpaceDN w:val="0"/>
        <w:spacing w:before="40" w:after="0" w:line="586" w:lineRule="exact"/>
        <w:ind w:left="546" w:right="115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กรอก OTP จากอีเมลล่าสุดให้ถูกต้อง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กรอกรหัสผ่านใหม่ และหมายเลข 3 กรอกยืนยันให้ตรงกัน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กด “ตั้งรหัสผ่านใหม่” หากรหัสไม่ถูกต้องหรือหมดอายุให้ขอ OTP 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เมื่อดำเนินการสำเร็จ ให้กลับไปเข้าสู่ระบบด้วยรหัสผ่านใหม่ </w:t>
      </w:r>
    </w:p>
    <w:p w14:paraId="37B41C93" w14:textId="77777777" w:rsidR="009D6BE2" w:rsidRDefault="00B55EDF">
      <w:pPr>
        <w:autoSpaceDE w:val="0"/>
        <w:autoSpaceDN w:val="0"/>
        <w:spacing w:before="588" w:after="0" w:line="586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การเลือกหมายเลขห้องและจัดตะกร้า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สมาชิกสามารถเลือกห้องจริงจากผังและตรวจสอบรายการในตะกร้าก่อนกรอกข้อมูลการจอง </w:t>
      </w:r>
    </w:p>
    <w:p w14:paraId="13B8F98A" w14:textId="77777777" w:rsidR="009D6BE2" w:rsidRDefault="00B55EDF">
      <w:pPr>
        <w:autoSpaceDE w:val="0"/>
        <w:autoSpaceDN w:val="0"/>
        <w:spacing w:before="1086" w:after="0" w:line="348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189 </w:t>
      </w:r>
    </w:p>
    <w:p w14:paraId="3A49D735" w14:textId="77777777" w:rsidR="009D6BE2" w:rsidRDefault="009D6BE2">
      <w:pPr>
        <w:sectPr w:rsidR="009D6BE2">
          <w:pgSz w:w="11906" w:h="16838"/>
          <w:pgMar w:top="992" w:right="1440" w:bottom="606" w:left="1440" w:header="720" w:footer="720" w:gutter="0"/>
          <w:cols w:space="720"/>
          <w:docGrid w:linePitch="360"/>
        </w:sectPr>
      </w:pPr>
    </w:p>
    <w:p w14:paraId="3DD1EF4F" w14:textId="77777777" w:rsidR="009D6BE2" w:rsidRDefault="009D6BE2">
      <w:pPr>
        <w:autoSpaceDE w:val="0"/>
        <w:autoSpaceDN w:val="0"/>
        <w:spacing w:after="772" w:line="220" w:lineRule="exact"/>
      </w:pPr>
    </w:p>
    <w:p w14:paraId="39D6887C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0A07C00E" wp14:editId="665F9759">
            <wp:extent cx="5400040" cy="375031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CE44" w14:textId="77777777" w:rsidR="009D6BE2" w:rsidRDefault="00B55EDF">
      <w:pPr>
        <w:autoSpaceDE w:val="0"/>
        <w:autoSpaceDN w:val="0"/>
        <w:spacing w:before="172" w:after="0" w:line="350" w:lineRule="exact"/>
        <w:ind w:right="1826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ก-12 ผังห้องพักและรายการห้องที่เลือก </w:t>
      </w:r>
    </w:p>
    <w:p w14:paraId="627C0302" w14:textId="77777777" w:rsidR="009D6BE2" w:rsidRDefault="00B55EDF">
      <w:pPr>
        <w:autoSpaceDE w:val="0"/>
        <w:autoSpaceDN w:val="0"/>
        <w:spacing w:before="94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เลือกหมายเลขห้องที่มีสถานะว่าง เมื่อเลือกแล้วห้องจะแสดงสถานะ “เลือกแล้ว”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ห้องที่เต็มหรือเป็นประเภทอื่นไม่สามารถเลือกจากผังประเภทนี้ได้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ตรวจสอบรายการห้องด้านขวา สามารถนำห้องออกหรือเลือก “ล้างทั้งหมด” เมื่อต้องการจัดรายการ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สามารถเลือกหลายห้องหรือหลายประเภทโดยใช้ช่วงวันเข้าพักเดียวกันและตรวจสอบความจุรวมให้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เพียงพอ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กด “จองรายการนี้” เพื่อไปยังหน้ารายละเอียดการจอง ยังไม่ใช่ขั้นตอนโอนเงิน </w:t>
      </w:r>
    </w:p>
    <w:p w14:paraId="4A8C4AC1" w14:textId="77777777" w:rsidR="009D6BE2" w:rsidRDefault="00B55EDF">
      <w:pPr>
        <w:tabs>
          <w:tab w:val="left" w:pos="1266"/>
        </w:tabs>
        <w:autoSpaceDE w:val="0"/>
        <w:autoSpaceDN w:val="0"/>
        <w:spacing w:before="668" w:after="0" w:line="50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การกรอกข้อมูลผู้เข้าพักหลัก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หน้ารายละเอียดการจองให้สมาชิกตรวจสอบข้อมูลผู้เข้าพักหลัก เวลาเดินทางมาถึง และคำขอ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เพิ่มเติม </w:t>
      </w:r>
    </w:p>
    <w:p w14:paraId="031C9E97" w14:textId="77777777" w:rsidR="009D6BE2" w:rsidRDefault="00B55EDF">
      <w:pPr>
        <w:autoSpaceDE w:val="0"/>
        <w:autoSpaceDN w:val="0"/>
        <w:spacing w:before="862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190 </w:t>
      </w:r>
    </w:p>
    <w:p w14:paraId="7BFCBD7A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29FDDB20" w14:textId="77777777" w:rsidR="009D6BE2" w:rsidRDefault="009D6BE2">
      <w:pPr>
        <w:autoSpaceDE w:val="0"/>
        <w:autoSpaceDN w:val="0"/>
        <w:spacing w:after="772" w:line="220" w:lineRule="exact"/>
      </w:pPr>
    </w:p>
    <w:p w14:paraId="0ACC111A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7C3E2F5C" wp14:editId="78ABCA30">
            <wp:extent cx="5400040" cy="375031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7F2" w14:textId="77777777" w:rsidR="009D6BE2" w:rsidRDefault="00B55EDF">
      <w:pPr>
        <w:autoSpaceDE w:val="0"/>
        <w:autoSpaceDN w:val="0"/>
        <w:spacing w:before="172" w:after="0" w:line="350" w:lineRule="exact"/>
        <w:ind w:left="2250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ก-13 หน้ากรอกรายละเอียดการจองห้องพัก </w:t>
      </w:r>
    </w:p>
    <w:p w14:paraId="38DB5CEA" w14:textId="77777777" w:rsidR="009D6BE2" w:rsidRDefault="00B55EDF">
      <w:pPr>
        <w:autoSpaceDE w:val="0"/>
        <w:autoSpaceDN w:val="0"/>
        <w:spacing w:before="94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ตรวจสอบชื่อ นามสกุล อีเมล และเบอร์โทรศัพท์ให้ถูกต้อง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เลือกเวลาเดินทางมาถึงโดยประมาณตามตัวเลือก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เลือกคำขอเพิ่มเติม เช่น เตียงเสริม หรือเดินทางพร้อมเด็กและผู้สูงอายุ โดยคำขอขึ้นอยู่กับความ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พร้อมให้บริการ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กรอกคำขอพิเศษอื่น ๆ หากมี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รายการที่ระบุ “ชำระหน้าเคาน์เตอร์” เป็นค่าบริการเพิ่มเติมตามเงื่อนไขที่แสดง ให้ตรวจสอบแยก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จากยอดโอนออนไลน์ </w:t>
      </w:r>
    </w:p>
    <w:p w14:paraId="52885A38" w14:textId="77777777" w:rsidR="009D6BE2" w:rsidRDefault="00B55EDF">
      <w:pPr>
        <w:autoSpaceDE w:val="0"/>
        <w:autoSpaceDN w:val="0"/>
        <w:spacing w:before="588" w:after="0" w:line="586" w:lineRule="exact"/>
        <w:ind w:left="1266" w:right="43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การเลือกโปรโมชั่นและยืนยันห้องพัก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สมาชิกต้องตรวจสอบห้อง วันที่ จำนวนผู้เข้าพัก และส่วนลดก่อนยืนยันสร้างรายการจอง </w:t>
      </w:r>
    </w:p>
    <w:p w14:paraId="53F9EEAF" w14:textId="77777777" w:rsidR="009D6BE2" w:rsidRDefault="00B55EDF">
      <w:pPr>
        <w:autoSpaceDE w:val="0"/>
        <w:autoSpaceDN w:val="0"/>
        <w:spacing w:before="1286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191 </w:t>
      </w:r>
    </w:p>
    <w:p w14:paraId="36468F55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4BF58EF6" w14:textId="77777777" w:rsidR="009D6BE2" w:rsidRDefault="009D6BE2">
      <w:pPr>
        <w:autoSpaceDE w:val="0"/>
        <w:autoSpaceDN w:val="0"/>
        <w:spacing w:after="772" w:line="220" w:lineRule="exact"/>
      </w:pPr>
    </w:p>
    <w:p w14:paraId="267A6077" w14:textId="77777777" w:rsidR="009D6BE2" w:rsidRDefault="00B55EDF">
      <w:pPr>
        <w:autoSpaceDE w:val="0"/>
        <w:autoSpaceDN w:val="0"/>
        <w:spacing w:after="0" w:line="240" w:lineRule="auto"/>
        <w:ind w:right="2462"/>
        <w:jc w:val="right"/>
      </w:pPr>
      <w:r>
        <w:rPr>
          <w:noProof/>
        </w:rPr>
        <w:drawing>
          <wp:inline distT="0" distB="0" distL="0" distR="0" wp14:anchorId="717897AF" wp14:editId="3A600558">
            <wp:extent cx="2379980" cy="417576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7AB0" w14:textId="77777777" w:rsidR="009D6BE2" w:rsidRDefault="00B55EDF">
      <w:pPr>
        <w:autoSpaceDE w:val="0"/>
        <w:autoSpaceDN w:val="0"/>
        <w:spacing w:before="174" w:after="0" w:line="350" w:lineRule="exact"/>
        <w:ind w:left="215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ก-14 ส่วนเลือกโปรโมชั่นและสรุปยอดห้องพัก </w:t>
      </w:r>
    </w:p>
    <w:p w14:paraId="2F169A64" w14:textId="77777777" w:rsidR="009D6BE2" w:rsidRDefault="00B55EDF">
      <w:pPr>
        <w:autoSpaceDE w:val="0"/>
        <w:autoSpaceDN w:val="0"/>
        <w:spacing w:before="108" w:after="0" w:line="51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ตรวจสอบโปรโมชั่นของแต่ละประเภทห้อง และอ่านเหตุผลของรายการที่ยังใช้ไม่ได้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2 เลือกโปรโมชั่นที่เข้าเงื่อนไข หรือเลือก “ไม่ใช้โปรโมชั่น” ระบบเลือกส่วนลดสูงสุดที่ใช้ได้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ให้ก่อนและสมาชิกเปลี่ยนได้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หากระบบแจ้งให้เก็บคูปอง ให้ไปเก็บในหน้าโปรโมชั่นก่อนกลับมาจอง เงื่อนไขจำนวนคืน ยอดขั้นต่ำ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และประเภทห้องต้องครบถ้วน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ตรวจสอบยอดโอนออนไลน์หลังหักส่วนลด และค่าบริการที่ชำระหน้าเคาน์เตอร์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3 กด “ดำเนินการชำระเงิน” เพื่อสร้างรายการจองและไปขั้นตอนชำระเงิน หากห้องไม่ว่าง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ให้กลับไปปรับรายการ </w:t>
      </w:r>
    </w:p>
    <w:p w14:paraId="112DA9C0" w14:textId="77777777" w:rsidR="009D6BE2" w:rsidRDefault="00B55EDF">
      <w:pPr>
        <w:autoSpaceDE w:val="0"/>
        <w:autoSpaceDN w:val="0"/>
        <w:spacing w:before="1948" w:after="0" w:line="348" w:lineRule="exact"/>
        <w:ind w:right="409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192 </w:t>
      </w:r>
    </w:p>
    <w:p w14:paraId="1FD5DFCD" w14:textId="77777777" w:rsidR="009D6BE2" w:rsidRDefault="009D6BE2">
      <w:pPr>
        <w:sectPr w:rsidR="009D6BE2">
          <w:pgSz w:w="11906" w:h="16838"/>
          <w:pgMar w:top="992" w:right="1334" w:bottom="606" w:left="1440" w:header="720" w:footer="720" w:gutter="0"/>
          <w:cols w:space="720"/>
          <w:docGrid w:linePitch="360"/>
        </w:sectPr>
      </w:pPr>
    </w:p>
    <w:p w14:paraId="6AF78606" w14:textId="77777777" w:rsidR="009D6BE2" w:rsidRDefault="009D6BE2">
      <w:pPr>
        <w:autoSpaceDE w:val="0"/>
        <w:autoSpaceDN w:val="0"/>
        <w:spacing w:after="778" w:line="220" w:lineRule="exact"/>
      </w:pPr>
    </w:p>
    <w:p w14:paraId="34DD8A1E" w14:textId="77777777" w:rsidR="009D6BE2" w:rsidRDefault="00B55EDF">
      <w:pPr>
        <w:tabs>
          <w:tab w:val="left" w:pos="1266"/>
        </w:tabs>
        <w:autoSpaceDE w:val="0"/>
        <w:autoSpaceDN w:val="0"/>
        <w:spacing w:after="0" w:line="45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2.7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การยืนยันการจองเรือแบบชำระแยก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สมาชิกจองเรือโดยเลือกวัน รอบเวลา และจำนวนลำของแต่ละประเภท แล้วตรวจสอบยอดรวม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ก่อนยืนยัน </w:t>
      </w:r>
    </w:p>
    <w:p w14:paraId="32087724" w14:textId="77777777" w:rsidR="009D6BE2" w:rsidRDefault="00B55EDF">
      <w:pPr>
        <w:autoSpaceDE w:val="0"/>
        <w:autoSpaceDN w:val="0"/>
        <w:spacing w:before="224" w:after="0" w:line="240" w:lineRule="auto"/>
        <w:ind w:left="544"/>
      </w:pPr>
      <w:r>
        <w:rPr>
          <w:noProof/>
        </w:rPr>
        <w:drawing>
          <wp:inline distT="0" distB="0" distL="0" distR="0" wp14:anchorId="10B9C2AF" wp14:editId="416E7284">
            <wp:extent cx="5398770" cy="316738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7C8B" w14:textId="77777777" w:rsidR="009D6BE2" w:rsidRDefault="00B55EDF">
      <w:pPr>
        <w:autoSpaceDE w:val="0"/>
        <w:autoSpaceDN w:val="0"/>
        <w:spacing w:before="174" w:after="0" w:line="350" w:lineRule="exact"/>
        <w:ind w:left="215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ก-15 ส่วนเลือกจำนวนลำและสรุปการจองเรือ </w:t>
      </w:r>
    </w:p>
    <w:p w14:paraId="77E99983" w14:textId="77777777" w:rsidR="009D6BE2" w:rsidRDefault="00B55EDF">
      <w:pPr>
        <w:autoSpaceDE w:val="0"/>
        <w:autoSpaceDN w:val="0"/>
        <w:spacing w:before="40" w:after="0" w:line="586" w:lineRule="exact"/>
        <w:ind w:left="546" w:right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เลือกวันและรอบที่มีเรือว่างตามขั้นตอนหน้าบริการเรือ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ใช้ปุ่มเพิ่มหรือลดจำนวนลำ โดยพิจารณาความจุต่อลำและจำนวนเรือที่ยังว่าง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ตรวจสอบวัน รอบเวลา ประเภทเรือ จำนวนลำ และยอดที่ต้องชำระทั้งหมด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“ยืนยันการจองเรือ” เพื่อสร้างรายการจอง จากนั้นชำระเงินในขั้นตอนถัดไป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การจองนี้ชำระครั้งเดียวทั้งกลุ่ม และไม่ใช้โค้ดส่วนลดเรือ </w:t>
      </w:r>
    </w:p>
    <w:p w14:paraId="57B33F8F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การเลือกสิทธิ์เรือจากการจองห้องพัก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สมาชิกที่ได้รับสิทธิ์เรือจากโปรโมชั่นห้องพักสามารถเลือกการจองต้นทางที่หน้าเรือแทนการจอง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แบบชำระแยก </w:t>
      </w:r>
    </w:p>
    <w:p w14:paraId="129A2C4A" w14:textId="77777777" w:rsidR="009D6BE2" w:rsidRDefault="00B55EDF">
      <w:pPr>
        <w:autoSpaceDE w:val="0"/>
        <w:autoSpaceDN w:val="0"/>
        <w:spacing w:before="1032" w:after="0" w:line="348" w:lineRule="exact"/>
        <w:ind w:right="402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193 </w:t>
      </w:r>
    </w:p>
    <w:p w14:paraId="3FA1D678" w14:textId="77777777" w:rsidR="009D6BE2" w:rsidRDefault="009D6BE2">
      <w:pPr>
        <w:sectPr w:rsidR="009D6BE2">
          <w:pgSz w:w="11906" w:h="16838"/>
          <w:pgMar w:top="998" w:right="1400" w:bottom="606" w:left="1440" w:header="720" w:footer="720" w:gutter="0"/>
          <w:cols w:space="720"/>
          <w:docGrid w:linePitch="360"/>
        </w:sectPr>
      </w:pPr>
    </w:p>
    <w:p w14:paraId="3EAD8D4A" w14:textId="77777777" w:rsidR="009D6BE2" w:rsidRDefault="009D6BE2">
      <w:pPr>
        <w:autoSpaceDE w:val="0"/>
        <w:autoSpaceDN w:val="0"/>
        <w:spacing w:after="772" w:line="220" w:lineRule="exact"/>
      </w:pPr>
    </w:p>
    <w:p w14:paraId="2312259A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52BFB9C" wp14:editId="4360585A">
            <wp:extent cx="5400040" cy="375031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56FF" w14:textId="77777777" w:rsidR="009D6BE2" w:rsidRDefault="00B55EDF">
      <w:pPr>
        <w:autoSpaceDE w:val="0"/>
        <w:autoSpaceDN w:val="0"/>
        <w:spacing w:before="172" w:after="0" w:line="350" w:lineRule="exact"/>
        <w:ind w:right="205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ก-16 หน้ารวมสิทธิ์เรือจากห้องพัก </w:t>
      </w:r>
    </w:p>
    <w:p w14:paraId="54CB2424" w14:textId="77777777" w:rsidR="009D6BE2" w:rsidRDefault="00B55EDF">
      <w:pPr>
        <w:autoSpaceDE w:val="0"/>
        <w:autoSpaceDN w:val="0"/>
        <w:spacing w:before="72" w:after="0" w:line="55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เลือกช่อง “ใช้สิทธิ์เรือจากการจองห้องพัก”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เลือกหมายเลขการจองห้องพักต้นทาง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ตรวจสอบสิทธิ์ที่ได้รับ ใช้แล้ว คงเหลือ และช่วงวันที่ใช้ได้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สิทธิ์ผูกกับห้องจริงแต่ละห้อง โดย 1 สิทธิ์ใช้จองเรือ 1 ลำ 1 รอบ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วันที่ใช้สิทธิ์ต้องอยู่ระหว่างวันเช็คอินถึงวันเช็คเอาต์รวมทั้งสองวัน และต้องมีรอบว่างตามเงื่อนไขของ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 </w:t>
      </w:r>
    </w:p>
    <w:p w14:paraId="10365911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2.9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การดูสิทธิ์เรือของแต่ละห้อง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สมาชิกเปิดสิทธิ์รายห้องจากปุ่ม “เลือกสิทธิ์และจองรอบเรือ” ในการจองของฉันหรือหน้าชำระ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เงินได้ </w:t>
      </w:r>
    </w:p>
    <w:p w14:paraId="10038871" w14:textId="77777777" w:rsidR="009D6BE2" w:rsidRDefault="00B55EDF">
      <w:pPr>
        <w:autoSpaceDE w:val="0"/>
        <w:autoSpaceDN w:val="0"/>
        <w:spacing w:before="1286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194 </w:t>
      </w:r>
    </w:p>
    <w:p w14:paraId="7296116B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022722D2" w14:textId="77777777" w:rsidR="009D6BE2" w:rsidRDefault="009D6BE2">
      <w:pPr>
        <w:autoSpaceDE w:val="0"/>
        <w:autoSpaceDN w:val="0"/>
        <w:spacing w:after="772" w:line="220" w:lineRule="exact"/>
      </w:pPr>
    </w:p>
    <w:p w14:paraId="326F89F6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622A55E0" wp14:editId="0D2D62C5">
            <wp:extent cx="5400040" cy="375031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7AA2" w14:textId="77777777" w:rsidR="009D6BE2" w:rsidRDefault="00B55EDF">
      <w:pPr>
        <w:autoSpaceDE w:val="0"/>
        <w:autoSpaceDN w:val="0"/>
        <w:spacing w:before="172" w:after="0" w:line="350" w:lineRule="exact"/>
        <w:ind w:right="238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ก-17 หน้าสิทธิ์เรือรายห้อง </w:t>
      </w:r>
    </w:p>
    <w:p w14:paraId="05C988A6" w14:textId="77777777" w:rsidR="009D6BE2" w:rsidRDefault="00B55EDF">
      <w:pPr>
        <w:autoSpaceDE w:val="0"/>
        <w:autoSpaceDN w:val="0"/>
        <w:spacing w:before="40" w:after="0" w:line="586" w:lineRule="exact"/>
        <w:ind w:left="546" w:right="43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ตรวจสอบประเภทและหมายเลขห้องต้นทางให้ตรงกับห้องที่ต้องการใช้สิทธิ์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อ่านจำนวนสิทธิ์ของห้องนั้นและช่วงวันที่ใช้ได้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สิทธิ์ฟรีไม่ชำระแยก ส่วนสิทธิ์ที่มีค่าใช้จ่ายจะเพิ่มในบิลห้องพัก และต้องเลือกก่อนชำระค่าห้อง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หากห้องสิ้นสุดการพัก สิทธิ์หมด หรือพ้นช่วงวันที่กำหนด ให้ปฏิบัติตามเหตุผลที่ระบบแสดง </w:t>
      </w:r>
    </w:p>
    <w:p w14:paraId="1F8BFC15" w14:textId="77777777" w:rsidR="009D6BE2" w:rsidRDefault="00B55EDF">
      <w:pPr>
        <w:tabs>
          <w:tab w:val="left" w:pos="1266"/>
        </w:tabs>
        <w:autoSpaceDE w:val="0"/>
        <w:autoSpaceDN w:val="0"/>
        <w:spacing w:before="668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2.10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การจองรอบเรือด้วยสิทธิ์ห้องพัก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เมื่อเลือกห้องต้นทางแล้ว สมาชิกต้องระบุวัน ประเภทเรือ จำนวนผู้โดยสาร และรอบเวลาที่เข้า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เงื่อนไข </w:t>
      </w:r>
    </w:p>
    <w:p w14:paraId="585278CF" w14:textId="77777777" w:rsidR="009D6BE2" w:rsidRDefault="00B55EDF">
      <w:pPr>
        <w:autoSpaceDE w:val="0"/>
        <w:autoSpaceDN w:val="0"/>
        <w:spacing w:before="2298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195 </w:t>
      </w:r>
    </w:p>
    <w:p w14:paraId="6EF18C77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43A6A751" w14:textId="77777777" w:rsidR="009D6BE2" w:rsidRDefault="009D6BE2">
      <w:pPr>
        <w:autoSpaceDE w:val="0"/>
        <w:autoSpaceDN w:val="0"/>
        <w:spacing w:after="772" w:line="220" w:lineRule="exact"/>
      </w:pPr>
    </w:p>
    <w:p w14:paraId="6B6DB274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2132E4BA" wp14:editId="387D8026">
            <wp:extent cx="5400040" cy="375031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F8C9" w14:textId="77777777" w:rsidR="009D6BE2" w:rsidRDefault="00B55EDF">
      <w:pPr>
        <w:autoSpaceDE w:val="0"/>
        <w:autoSpaceDN w:val="0"/>
        <w:spacing w:before="172" w:after="0" w:line="350" w:lineRule="exact"/>
        <w:ind w:right="172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ก-18 แบบฟอร์มเลือกเรือด้วยสิทธิ์ห้องพัก </w:t>
      </w:r>
    </w:p>
    <w:p w14:paraId="184C1F8C" w14:textId="77777777" w:rsidR="009D6BE2" w:rsidRDefault="00B55EDF">
      <w:pPr>
        <w:autoSpaceDE w:val="0"/>
        <w:autoSpaceDN w:val="0"/>
        <w:spacing w:before="40" w:after="0" w:line="586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เลือกวันที่ใช้บริการภายในช่วงสิทธิ์ของห้อง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เลือกประเภทเรือ และหมายเลข 3 ระบุจำนวนผู้โดยสาร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ระบบคำนวณจำนวนลำตามความจุเรือและตรวจว่าไม่เกินสิทธิ์คงเหลือ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เลือกรอบที่มีเรือว่างและยังเปิดให้จอง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5 กด “จองรอบเรือด้วยสิทธิ์นี้” จากนั้นตรวจสอบรอบที่จองและจำนวนสิทธิ์คงเหลือ </w:t>
      </w:r>
    </w:p>
    <w:p w14:paraId="3B63003F" w14:textId="77777777" w:rsidR="009D6BE2" w:rsidRDefault="00B55EDF">
      <w:pPr>
        <w:tabs>
          <w:tab w:val="left" w:pos="1266"/>
          <w:tab w:val="left" w:pos="6790"/>
        </w:tabs>
        <w:autoSpaceDE w:val="0"/>
        <w:autoSpaceDN w:val="0"/>
        <w:spacing w:before="670" w:after="0" w:line="50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การดูรอบเรือที่จองด้วยสิทธิ์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หน้าสิทธิ์รายห้องแสดงรอบเรือที่จองไว้และจำนวนสิทธิ์ที่ใช้แล้ว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แม้ใช้สิทธิ์ครบทั้งหมดก็ยังดู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รายการได้ </w:t>
      </w:r>
    </w:p>
    <w:p w14:paraId="600D482D" w14:textId="77777777" w:rsidR="009D6BE2" w:rsidRDefault="00B55EDF">
      <w:pPr>
        <w:autoSpaceDE w:val="0"/>
        <w:autoSpaceDN w:val="0"/>
        <w:spacing w:before="1714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196 </w:t>
      </w:r>
    </w:p>
    <w:p w14:paraId="7896D7A3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4DDB7AA1" w14:textId="77777777" w:rsidR="009D6BE2" w:rsidRDefault="009D6BE2">
      <w:pPr>
        <w:autoSpaceDE w:val="0"/>
        <w:autoSpaceDN w:val="0"/>
        <w:spacing w:after="772" w:line="220" w:lineRule="exact"/>
      </w:pPr>
    </w:p>
    <w:p w14:paraId="77FC5A69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1A9FDB5" wp14:editId="3176E2AB">
            <wp:extent cx="5400040" cy="375031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BE0" w14:textId="77777777" w:rsidR="009D6BE2" w:rsidRDefault="00B55EDF">
      <w:pPr>
        <w:autoSpaceDE w:val="0"/>
        <w:autoSpaceDN w:val="0"/>
        <w:spacing w:before="172" w:after="0" w:line="350" w:lineRule="exact"/>
        <w:ind w:left="228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ก-19 รายการรอบเรือจากโปรโมชั่นห้องพัก </w:t>
      </w:r>
    </w:p>
    <w:p w14:paraId="61A8426B" w14:textId="77777777" w:rsidR="009D6BE2" w:rsidRDefault="00B55EDF">
      <w:pPr>
        <w:autoSpaceDE w:val="0"/>
        <w:autoSpaceDN w:val="0"/>
        <w:spacing w:before="40" w:after="0" w:line="58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ตรวจสอบประเภทเรือ จำนวนลำ วัน รอบเวลา และสถานะของรายการ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กรณีห้องต้นทางยังรออนุมัติ ให้ติดตามผลอนุมัติห้องพักตามขั้นตอนชำระเงิน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ใช้ “ยกเลิกบัตรเสริม” เฉพาะรายการที่ระบบยังอนุญาตให้ยกเลิก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หากต้องการเปลี่ยนวันหรือรอบ ให้ตรวจสอบเงื่อนไขยกเลิกรายการเดิมและสิทธิ์คงเหลือก่อนจองใหม่ </w:t>
      </w:r>
    </w:p>
    <w:p w14:paraId="0F08FF1B" w14:textId="77777777" w:rsidR="009D6BE2" w:rsidRDefault="00B55EDF">
      <w:pPr>
        <w:tabs>
          <w:tab w:val="left" w:pos="1266"/>
        </w:tabs>
        <w:autoSpaceDE w:val="0"/>
        <w:autoSpaceDN w:val="0"/>
        <w:spacing w:before="668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การยกเลิกรอบเรือจากสิทธิ์ห้องพัก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ก่อนยกเลิกรอบเรือเสริม ระบบแสดงเงื่อนไขและยอดคืนเงินโดยประมาณตามสถานะห้องและ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นโยบาย </w:t>
      </w:r>
    </w:p>
    <w:p w14:paraId="672F686D" w14:textId="77777777" w:rsidR="009D6BE2" w:rsidRDefault="00B55EDF">
      <w:pPr>
        <w:autoSpaceDE w:val="0"/>
        <w:autoSpaceDN w:val="0"/>
        <w:spacing w:before="2298" w:after="0" w:line="348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197 </w:t>
      </w:r>
    </w:p>
    <w:p w14:paraId="20C61197" w14:textId="77777777" w:rsidR="009D6BE2" w:rsidRDefault="009D6BE2">
      <w:pPr>
        <w:sectPr w:rsidR="009D6BE2">
          <w:pgSz w:w="11906" w:h="16838"/>
          <w:pgMar w:top="992" w:right="1328" w:bottom="606" w:left="1440" w:header="720" w:footer="720" w:gutter="0"/>
          <w:cols w:space="720"/>
          <w:docGrid w:linePitch="360"/>
        </w:sectPr>
      </w:pPr>
    </w:p>
    <w:p w14:paraId="699D8839" w14:textId="77777777" w:rsidR="009D6BE2" w:rsidRDefault="009D6BE2">
      <w:pPr>
        <w:autoSpaceDE w:val="0"/>
        <w:autoSpaceDN w:val="0"/>
        <w:spacing w:after="772" w:line="220" w:lineRule="exact"/>
      </w:pPr>
    </w:p>
    <w:p w14:paraId="5B7FDFA7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38E292C3" wp14:editId="6725181B">
            <wp:extent cx="5400040" cy="331089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78D" w14:textId="77777777" w:rsidR="009D6BE2" w:rsidRDefault="00B55EDF">
      <w:pPr>
        <w:autoSpaceDE w:val="0"/>
        <w:autoSpaceDN w:val="0"/>
        <w:spacing w:before="172" w:after="0" w:line="350" w:lineRule="exact"/>
        <w:ind w:right="206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ก-20 หน้าต่างยืนยันยกเลิกเรือเสริม </w:t>
      </w:r>
    </w:p>
    <w:p w14:paraId="37C6FCEA" w14:textId="77777777" w:rsidR="009D6BE2" w:rsidRDefault="00B55EDF">
      <w:pPr>
        <w:autoSpaceDE w:val="0"/>
        <w:autoSpaceDN w:val="0"/>
        <w:spacing w:before="80" w:after="0" w:line="54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อ่านเงื่อนไขยกเลิกให้ครบถ้วน สิทธิ์ฟรีไม่มียอดชำระจึงไม่มียอดคืนเงิน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หากห้องยังไม่ชำระเงิน รายการเรือเสริมที่ยกเลิกจะถูกนำออกโดยไม่มียอดคืนเงิน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กด “ยืนยันยกเลิก” เมื่อต้องการยกเลิก หรือหมายเลข 3 กด “ไม่ยกเลิก” เพื่อคงรายการ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หลังยกเลิกสำเร็จ ให้ตรวจสอบสถานะ ยอดค่าบริการ และสิทธิ์คงเหลือที่ระบบปรับตามกฎ ไม่ถือว่า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ทุกกรณีได้รับเงินคืนเต็มจำนวน </w:t>
      </w:r>
    </w:p>
    <w:p w14:paraId="67E17E0A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การชำระค่าจองห้องพัก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หน้าชำระเงินแสดงรายละเอียดห้อง วันที่ ผู้เข้าพัก ส่วนลด ยอดโอนออนไลน์ และช่องทางรับ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ชำระ </w:t>
      </w:r>
    </w:p>
    <w:p w14:paraId="50AD2817" w14:textId="77777777" w:rsidR="009D6BE2" w:rsidRDefault="00B55EDF">
      <w:pPr>
        <w:autoSpaceDE w:val="0"/>
        <w:autoSpaceDN w:val="0"/>
        <w:spacing w:before="2562" w:after="0" w:line="348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198 </w:t>
      </w:r>
    </w:p>
    <w:p w14:paraId="1DE7C7C2" w14:textId="77777777" w:rsidR="009D6BE2" w:rsidRDefault="009D6BE2">
      <w:pPr>
        <w:sectPr w:rsidR="009D6BE2">
          <w:pgSz w:w="11906" w:h="16838"/>
          <w:pgMar w:top="992" w:right="1328" w:bottom="606" w:left="1440" w:header="720" w:footer="720" w:gutter="0"/>
          <w:cols w:space="720"/>
          <w:docGrid w:linePitch="360"/>
        </w:sectPr>
      </w:pPr>
    </w:p>
    <w:p w14:paraId="5FE7294D" w14:textId="77777777" w:rsidR="009D6BE2" w:rsidRDefault="009D6BE2">
      <w:pPr>
        <w:autoSpaceDE w:val="0"/>
        <w:autoSpaceDN w:val="0"/>
        <w:spacing w:after="772" w:line="220" w:lineRule="exact"/>
      </w:pPr>
    </w:p>
    <w:p w14:paraId="42286848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151AB8C6" wp14:editId="3D2F4C29">
            <wp:extent cx="5400040" cy="375031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EEB" w14:textId="77777777" w:rsidR="009D6BE2" w:rsidRDefault="00B55EDF">
      <w:pPr>
        <w:autoSpaceDE w:val="0"/>
        <w:autoSpaceDN w:val="0"/>
        <w:spacing w:before="172" w:after="0" w:line="350" w:lineRule="exact"/>
        <w:ind w:right="202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ก-21 หน้าชำระเงินการจองห้องพัก </w:t>
      </w:r>
    </w:p>
    <w:p w14:paraId="53ED0244" w14:textId="77777777" w:rsidR="009D6BE2" w:rsidRDefault="00B55EDF">
      <w:pPr>
        <w:autoSpaceDE w:val="0"/>
        <w:autoSpaceDN w:val="0"/>
        <w:spacing w:before="72" w:after="0" w:line="55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ตรวจสอบหมายเลขการจอง ห้องทุกห้อง วันที่ และยอดรวมให้ถูกต้อง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ตรวจสอบสิทธิ์เรือและค่าเรือเสริมที่เกี่ยวข้องก่อนชำระ โดยเฉพาะสิทธิ์ที่มีค่าใช้จ่าย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ใช้ข้อมูลบัญชีรับชำระหรือ QR Code ที่ระบบแสดง แล้วโอนตามยอดจริงของรายการ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“ถัดไป (ไปหน้าส่งสลิป)” หลังชำระเงินแล้ว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ข้อมูลบัญชีและรายการจองในภาพเป็นข้อมูลตัวอย่างต้องใช้ข้อมูลที่ปรากฏในหน้าชำระเงิน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จริงของตนเอง </w:t>
      </w:r>
    </w:p>
    <w:p w14:paraId="467CBCD3" w14:textId="77777777" w:rsidR="009D6BE2" w:rsidRDefault="00B55EDF">
      <w:pPr>
        <w:autoSpaceDE w:val="0"/>
        <w:autoSpaceDN w:val="0"/>
        <w:spacing w:before="588" w:after="0" w:line="584" w:lineRule="exact"/>
        <w:ind w:left="1266" w:right="21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การชำระค่าจองเรือ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การจองเรือแบบชำระแยกมีหน้าชำระเงินสำหรับรายการเรือทั้งกลุ่ม </w:t>
      </w:r>
    </w:p>
    <w:p w14:paraId="3A64C77D" w14:textId="77777777" w:rsidR="009D6BE2" w:rsidRDefault="00B55EDF">
      <w:pPr>
        <w:autoSpaceDE w:val="0"/>
        <w:autoSpaceDN w:val="0"/>
        <w:spacing w:before="1714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199 </w:t>
      </w:r>
    </w:p>
    <w:p w14:paraId="4745E246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5F06656E" w14:textId="77777777" w:rsidR="009D6BE2" w:rsidRDefault="009D6BE2">
      <w:pPr>
        <w:autoSpaceDE w:val="0"/>
        <w:autoSpaceDN w:val="0"/>
        <w:spacing w:after="772" w:line="220" w:lineRule="exact"/>
      </w:pPr>
    </w:p>
    <w:p w14:paraId="136E0A2D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5A899EA1" wp14:editId="6C97693E">
            <wp:extent cx="5400040" cy="344043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1252" w14:textId="77777777" w:rsidR="009D6BE2" w:rsidRDefault="00B55EDF">
      <w:pPr>
        <w:autoSpaceDE w:val="0"/>
        <w:autoSpaceDN w:val="0"/>
        <w:spacing w:before="184" w:after="0" w:line="350" w:lineRule="exact"/>
        <w:ind w:right="220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ก-22 หน้าชำระเงินการจองเรือ </w:t>
      </w:r>
    </w:p>
    <w:p w14:paraId="4890D9E9" w14:textId="77777777" w:rsidR="009D6BE2" w:rsidRDefault="00B55EDF">
      <w:pPr>
        <w:autoSpaceDE w:val="0"/>
        <w:autoSpaceDN w:val="0"/>
        <w:spacing w:before="40" w:after="0" w:line="58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ตรวจสอบหมายเลขการจอง วัน รอบเวลา ประเภทเรือ จำนวนลำ และยอดรวม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ใช้ช่องทางรับชำระที่แสดงในรายการจริง และตรวจสอบชื่อผู้รับก่อนโอน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“ถัดไป (ไปหน้าส่งสลิป)” เพื่อแนบหลักฐานชำระ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เรือจากสิทธิ์ห้องพักไม่ใช้การชำระแบบรายการแยกนี้ ให้ดำเนินการผ่านห้องต้นทางตามเงื่อนไขสิทธิ์ </w:t>
      </w:r>
    </w:p>
    <w:p w14:paraId="78049EE0" w14:textId="77777777" w:rsidR="009D6BE2" w:rsidRDefault="00B55EDF">
      <w:pPr>
        <w:autoSpaceDE w:val="0"/>
        <w:autoSpaceDN w:val="0"/>
        <w:spacing w:before="590" w:after="0" w:line="584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การส่งหลักฐานชำระเงิน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สมาชิกต้องแนบภาพหลักฐานโอนเงินที่อ่านข้อมูลได้ชัดเจน เพื่อให้เจ้าหน้าที่ตรวจสอบรายการ </w:t>
      </w:r>
    </w:p>
    <w:p w14:paraId="644FF268" w14:textId="77777777" w:rsidR="009D6BE2" w:rsidRDefault="00B55EDF">
      <w:pPr>
        <w:autoSpaceDE w:val="0"/>
        <w:autoSpaceDN w:val="0"/>
        <w:spacing w:before="3200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200 </w:t>
      </w:r>
    </w:p>
    <w:p w14:paraId="6A136382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04DD695E" w14:textId="77777777" w:rsidR="009D6BE2" w:rsidRDefault="009D6BE2">
      <w:pPr>
        <w:autoSpaceDE w:val="0"/>
        <w:autoSpaceDN w:val="0"/>
        <w:spacing w:after="772" w:line="220" w:lineRule="exact"/>
      </w:pPr>
    </w:p>
    <w:p w14:paraId="3D1FE748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07AD58CD" wp14:editId="20346BE5">
            <wp:extent cx="5400040" cy="375031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8E79" w14:textId="77777777" w:rsidR="009D6BE2" w:rsidRDefault="00B55EDF">
      <w:pPr>
        <w:autoSpaceDE w:val="0"/>
        <w:autoSpaceDN w:val="0"/>
        <w:spacing w:before="172" w:after="0" w:line="350" w:lineRule="exact"/>
        <w:ind w:right="2242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ก-23 หน้าอัปโหลดสลิปโอนเงิน </w:t>
      </w:r>
    </w:p>
    <w:p w14:paraId="597E7F36" w14:textId="77777777" w:rsidR="009D6BE2" w:rsidRDefault="00B55EDF">
      <w:pPr>
        <w:autoSpaceDE w:val="0"/>
        <w:autoSpaceDN w:val="0"/>
        <w:spacing w:before="94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คลิกบริเวณอัปโหลดและเลือกไฟล์ภาพสลิปของการโอนจริง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ตรวจสอบรูปแบบที่รองรับ ได้แก่ PNG, JPG, GIF และ WebP โดยไฟล์มีขนาดไม่เกิน 5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MiB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ตรวจสอบภาพตัวอย่างก่อนส่ง หากเลือกไฟล์ผิดให้เปลี่ยนเป็นภาพที่ถูกต้อง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“ยืนยันการชำระเงิน” และรอข้อความแจ้งผล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เมื่อส่งสำเร็จ ให้ติดตามสถานะใน “การจองของฉัน” การส่งสลิปเป็นการรอตรวจสอบและยังไม่ใช่การ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อนุมัติจากเจ้าหน้าที่ </w:t>
      </w:r>
    </w:p>
    <w:p w14:paraId="64E330DA" w14:textId="77777777" w:rsidR="009D6BE2" w:rsidRDefault="00B55EDF">
      <w:pPr>
        <w:tabs>
          <w:tab w:val="left" w:pos="1266"/>
        </w:tabs>
        <w:autoSpaceDE w:val="0"/>
        <w:autoSpaceDN w:val="0"/>
        <w:spacing w:before="668" w:after="0" w:line="50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การดูการจองของฉัน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หน้าการจองของฉันรวบรวมรายการห้องพักและเรือ พร้อมหมายเลขการจอง วันที่ ยอดรวม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และสถานะ </w:t>
      </w:r>
    </w:p>
    <w:p w14:paraId="7AD60D28" w14:textId="77777777" w:rsidR="009D6BE2" w:rsidRDefault="00B55EDF">
      <w:pPr>
        <w:autoSpaceDE w:val="0"/>
        <w:autoSpaceDN w:val="0"/>
        <w:spacing w:before="862" w:after="0" w:line="348" w:lineRule="exact"/>
        <w:ind w:right="409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201 </w:t>
      </w:r>
    </w:p>
    <w:p w14:paraId="00C3C24D" w14:textId="77777777" w:rsidR="009D6BE2" w:rsidRDefault="009D6BE2">
      <w:pPr>
        <w:sectPr w:rsidR="009D6BE2">
          <w:pgSz w:w="11906" w:h="16838"/>
          <w:pgMar w:top="992" w:right="1328" w:bottom="606" w:left="1440" w:header="720" w:footer="720" w:gutter="0"/>
          <w:cols w:space="720"/>
          <w:docGrid w:linePitch="360"/>
        </w:sectPr>
      </w:pPr>
    </w:p>
    <w:p w14:paraId="7101C6BB" w14:textId="77777777" w:rsidR="009D6BE2" w:rsidRDefault="009D6BE2">
      <w:pPr>
        <w:autoSpaceDE w:val="0"/>
        <w:autoSpaceDN w:val="0"/>
        <w:spacing w:after="772" w:line="220" w:lineRule="exact"/>
      </w:pPr>
    </w:p>
    <w:p w14:paraId="6C31EE11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161BE53E" wp14:editId="47364614">
            <wp:extent cx="5400040" cy="375031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EA66" w14:textId="77777777" w:rsidR="009D6BE2" w:rsidRDefault="00B55EDF">
      <w:pPr>
        <w:autoSpaceDE w:val="0"/>
        <w:autoSpaceDN w:val="0"/>
        <w:spacing w:before="172" w:after="0" w:line="350" w:lineRule="exact"/>
        <w:ind w:right="199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ก-24 หน้าประวัติการจองของสมาชิก </w:t>
      </w:r>
    </w:p>
    <w:p w14:paraId="1CDB3E5F" w14:textId="77777777" w:rsidR="009D6BE2" w:rsidRDefault="00B55EDF">
      <w:pPr>
        <w:autoSpaceDE w:val="0"/>
        <w:autoSpaceDN w:val="0"/>
        <w:spacing w:before="72" w:after="0" w:line="55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เปิดเมนูชื่อสมาชิกและเลือก “การจองของฉัน”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และ 2 ใช้กรองรายการเฉพาะห้องพักหรือเรือ หรือเลือกทั้งหมด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กดรายการเพื่อเปิดรายละเอียดเพิ่มเติม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กด “ชำระเงิน” สำหรับรายการที่ยังชำระได้ และตรวจสอบกำหนดชำระที่แสดง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ติดตามสถานะรอดำเนินการ รอตรวจสอบชำระเงิน ยืนยันแล้ว ถูกปฏิเสธ ยกเลิก หรือเช็คเอาต์แล้ว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ตามผลของรายการ </w:t>
      </w:r>
    </w:p>
    <w:p w14:paraId="21F48AE5" w14:textId="77777777" w:rsidR="009D6BE2" w:rsidRDefault="00B55EDF">
      <w:pPr>
        <w:tabs>
          <w:tab w:val="left" w:pos="1266"/>
        </w:tabs>
        <w:autoSpaceDE w:val="0"/>
        <w:autoSpaceDN w:val="0"/>
        <w:spacing w:before="666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2.17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การตรวจสอบรายละเอียดการจอง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เมื่อเปิดรายละเอียดการจอง ระบบแสดงข้อมูลผู้เข้าพัก การชำระเงิน ห้องทุกห้อง โปรโมชั่น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และคำขอพิเศษ </w:t>
      </w:r>
    </w:p>
    <w:p w14:paraId="3D813880" w14:textId="77777777" w:rsidR="009D6BE2" w:rsidRDefault="00B55EDF">
      <w:pPr>
        <w:autoSpaceDE w:val="0"/>
        <w:autoSpaceDN w:val="0"/>
        <w:spacing w:before="1286" w:after="0" w:line="348" w:lineRule="exact"/>
        <w:ind w:right="409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202 </w:t>
      </w:r>
    </w:p>
    <w:p w14:paraId="21616104" w14:textId="77777777" w:rsidR="009D6BE2" w:rsidRDefault="009D6BE2">
      <w:pPr>
        <w:sectPr w:rsidR="009D6BE2">
          <w:pgSz w:w="11906" w:h="16838"/>
          <w:pgMar w:top="992" w:right="1334" w:bottom="606" w:left="1440" w:header="720" w:footer="720" w:gutter="0"/>
          <w:cols w:space="720"/>
          <w:docGrid w:linePitch="360"/>
        </w:sectPr>
      </w:pPr>
    </w:p>
    <w:p w14:paraId="2FD39A1D" w14:textId="77777777" w:rsidR="009D6BE2" w:rsidRDefault="009D6BE2">
      <w:pPr>
        <w:autoSpaceDE w:val="0"/>
        <w:autoSpaceDN w:val="0"/>
        <w:spacing w:after="772" w:line="220" w:lineRule="exact"/>
      </w:pPr>
    </w:p>
    <w:p w14:paraId="63CC2532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082B3CD8" wp14:editId="7DC9DA32">
            <wp:extent cx="5400040" cy="375031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E720" w14:textId="77777777" w:rsidR="009D6BE2" w:rsidRDefault="00B55EDF">
      <w:pPr>
        <w:autoSpaceDE w:val="0"/>
        <w:autoSpaceDN w:val="0"/>
        <w:spacing w:before="172" w:after="0" w:line="350" w:lineRule="exact"/>
        <w:ind w:left="202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ก-25 รายละเอียดห้องและสิทธิ์ในการจองของฉัน </w:t>
      </w:r>
    </w:p>
    <w:p w14:paraId="289E890C" w14:textId="77777777" w:rsidR="009D6BE2" w:rsidRDefault="00B55EDF">
      <w:pPr>
        <w:autoSpaceDE w:val="0"/>
        <w:autoSpaceDN w:val="0"/>
        <w:spacing w:before="40" w:after="0" w:line="586" w:lineRule="exact"/>
        <w:ind w:left="546" w:right="14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และ 2 แสดงประเภทและหมายเลขห้องในกลุ่มการจองเดียวกัน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ตรวจสอบวันเข้าพัก วันออก จำนวนผู้เข้าพัก และสถานะการชำระเงิน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เลื่อนอ่านรายละเอียดสิทธิ์เรือของแต่ละห้องและสรุปสิทธิ์รวม หากการจองมีสิทธิ์เรือ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รายการเรือแสดงวัน รอบเวลา ประเภทและจำนวนลำ ให้ใช้หมายเลขการจองเมื่อติดต่อเจ้าหน้าที่ </w:t>
      </w:r>
    </w:p>
    <w:p w14:paraId="64FC63B4" w14:textId="77777777" w:rsidR="009D6BE2" w:rsidRDefault="00B55EDF">
      <w:pPr>
        <w:autoSpaceDE w:val="0"/>
        <w:autoSpaceDN w:val="0"/>
        <w:spacing w:before="588" w:after="0" w:line="586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2.18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การยกเลิกการจอง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สมาชิกสามารถขอยกเลิกได้จากรายการที่ระบบแสดงปุ่มยกเลิก และต้องยืนยันก่อนดำเนินการ </w:t>
      </w:r>
    </w:p>
    <w:p w14:paraId="4189E222" w14:textId="77777777" w:rsidR="009D6BE2" w:rsidRDefault="00B55EDF">
      <w:pPr>
        <w:autoSpaceDE w:val="0"/>
        <w:autoSpaceDN w:val="0"/>
        <w:spacing w:before="2724" w:after="0" w:line="348" w:lineRule="exact"/>
        <w:ind w:right="403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203 </w:t>
      </w:r>
    </w:p>
    <w:p w14:paraId="61B501D9" w14:textId="77777777" w:rsidR="009D6BE2" w:rsidRDefault="009D6BE2">
      <w:pPr>
        <w:sectPr w:rsidR="009D6BE2">
          <w:pgSz w:w="11906" w:h="16838"/>
          <w:pgMar w:top="992" w:right="1390" w:bottom="606" w:left="1440" w:header="720" w:footer="720" w:gutter="0"/>
          <w:cols w:space="720"/>
          <w:docGrid w:linePitch="360"/>
        </w:sectPr>
      </w:pPr>
    </w:p>
    <w:p w14:paraId="7814D751" w14:textId="77777777" w:rsidR="009D6BE2" w:rsidRDefault="009D6BE2">
      <w:pPr>
        <w:autoSpaceDE w:val="0"/>
        <w:autoSpaceDN w:val="0"/>
        <w:spacing w:after="772" w:line="220" w:lineRule="exact"/>
      </w:pPr>
    </w:p>
    <w:p w14:paraId="5295376F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43C4A50D" wp14:editId="69FCCB59">
            <wp:extent cx="5400040" cy="272542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4A7" w14:textId="77777777" w:rsidR="009D6BE2" w:rsidRDefault="00B55EDF">
      <w:pPr>
        <w:autoSpaceDE w:val="0"/>
        <w:autoSpaceDN w:val="0"/>
        <w:spacing w:before="174" w:after="0" w:line="348" w:lineRule="exact"/>
        <w:ind w:right="200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ก-26 หน้าต่างยืนยันยกเลิกการจอง </w:t>
      </w:r>
    </w:p>
    <w:p w14:paraId="60F9C0A6" w14:textId="77777777" w:rsidR="009D6BE2" w:rsidRDefault="00B55EDF">
      <w:pPr>
        <w:autoSpaceDE w:val="0"/>
        <w:autoSpaceDN w:val="0"/>
        <w:spacing w:before="104" w:after="0" w:line="52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เลือกรายการที่ต้องการใน “การจองของฉัน” แล้วกด “ยกเลิก”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อ่านข้อความยืนยันและตรวจสอบว่าเป็นรายการที่ต้องการยกเลิกจริง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2 กด “ยกเลิกการจอง” เพื่อยืนยัน หรือกด “ยกเลิก” ในหน้าต่างเพื่อกลับโดยไม่เปลี่ยน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ตรวจสอบสถานะหลังดำเนินการ และพิจารณานโยบายการยกเลิกหรือคืนเงินที่ระบบแจ้ง ไม่ถือว่า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การยกเลิกทุกสถานะเป็นการคืนเงินโดยอัตโนมัติ </w:t>
      </w:r>
    </w:p>
    <w:p w14:paraId="6860932B" w14:textId="77777777" w:rsidR="009D6BE2" w:rsidRDefault="00B55EDF">
      <w:pPr>
        <w:autoSpaceDE w:val="0"/>
        <w:autoSpaceDN w:val="0"/>
        <w:spacing w:before="584" w:after="0" w:line="588" w:lineRule="exact"/>
        <w:ind w:left="1266" w:right="18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2.19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การแก้ไขข้อมูลส่วนตัวและรูปโปรไฟล์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สมาชิกจัดการข้อมูลติดต่อและรูปประจำตัวได้จากเมนู “ข้อมูลส่วนตัว” </w:t>
      </w:r>
    </w:p>
    <w:p w14:paraId="5BFAC3EB" w14:textId="77777777" w:rsidR="009D6BE2" w:rsidRDefault="00B55EDF">
      <w:pPr>
        <w:autoSpaceDE w:val="0"/>
        <w:autoSpaceDN w:val="0"/>
        <w:spacing w:before="3484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204 </w:t>
      </w:r>
    </w:p>
    <w:p w14:paraId="3E3AEC68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758C2A0B" w14:textId="77777777" w:rsidR="009D6BE2" w:rsidRDefault="009D6BE2">
      <w:pPr>
        <w:autoSpaceDE w:val="0"/>
        <w:autoSpaceDN w:val="0"/>
        <w:spacing w:after="772" w:line="220" w:lineRule="exact"/>
      </w:pPr>
    </w:p>
    <w:p w14:paraId="1D35E727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2211F731" wp14:editId="2644CED2">
            <wp:extent cx="5400040" cy="256540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8016" w14:textId="77777777" w:rsidR="009D6BE2" w:rsidRDefault="00B55EDF">
      <w:pPr>
        <w:autoSpaceDE w:val="0"/>
        <w:autoSpaceDN w:val="0"/>
        <w:spacing w:before="182" w:after="0" w:line="350" w:lineRule="exact"/>
        <w:ind w:right="217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ก-27 หน้าข้อมูลส่วนตัวสมาชิก </w:t>
      </w:r>
    </w:p>
    <w:p w14:paraId="46CB9951" w14:textId="77777777" w:rsidR="009D6BE2" w:rsidRDefault="00B55EDF">
      <w:pPr>
        <w:autoSpaceDE w:val="0"/>
        <w:autoSpaceDN w:val="0"/>
        <w:spacing w:before="40" w:after="0" w:line="586" w:lineRule="exact"/>
        <w:ind w:left="546" w:right="14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เลือกรูปโปรไฟล์ใหม่จากปุ่มกล้อง และรอผลอัปโหลด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แก้ไขชื่อ นามสกุล เบอร์โทรศัพท์ LINE ID และ Facebook ตามช่องที่ระบบอนุญาต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อีเมลแสดงเพื่ออ้างอิงบัญชีและไม่สามารถแก้ไขจากช่องนี้ได้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“บันทึกข้อมูล” และตรวจสอบข้อความแจ้งผลก่อนออกจากหน้า </w:t>
      </w:r>
    </w:p>
    <w:p w14:paraId="0BC5A3A7" w14:textId="77777777" w:rsidR="009D6BE2" w:rsidRDefault="00B55EDF">
      <w:pPr>
        <w:autoSpaceDE w:val="0"/>
        <w:autoSpaceDN w:val="0"/>
        <w:spacing w:before="590" w:after="0" w:line="584" w:lineRule="exact"/>
        <w:ind w:left="1266" w:right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2.20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การเปลี่ยนรหัสผ่านในบัญชี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สมาชิกที่เข้าสู่ระบบแล้วสามารถเปลี่ยนรหัสผ่านได้จากเมนูรหัสผ่านและความปลอดภัย </w:t>
      </w:r>
    </w:p>
    <w:p w14:paraId="3823EE5F" w14:textId="77777777" w:rsidR="009D6BE2" w:rsidRDefault="00B55EDF">
      <w:pPr>
        <w:autoSpaceDE w:val="0"/>
        <w:autoSpaceDN w:val="0"/>
        <w:spacing w:before="4580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205 </w:t>
      </w:r>
    </w:p>
    <w:p w14:paraId="557C8EE6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2682E5F9" w14:textId="77777777" w:rsidR="009D6BE2" w:rsidRDefault="009D6BE2">
      <w:pPr>
        <w:autoSpaceDE w:val="0"/>
        <w:autoSpaceDN w:val="0"/>
        <w:spacing w:after="772" w:line="220" w:lineRule="exact"/>
      </w:pPr>
    </w:p>
    <w:p w14:paraId="06BD41D3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38BF14B9" wp14:editId="158ACD29">
            <wp:extent cx="5400040" cy="375031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F041" w14:textId="77777777" w:rsidR="009D6BE2" w:rsidRDefault="00B55EDF">
      <w:pPr>
        <w:autoSpaceDE w:val="0"/>
        <w:autoSpaceDN w:val="0"/>
        <w:spacing w:before="172" w:after="0" w:line="350" w:lineRule="exact"/>
        <w:ind w:right="187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ก-28 หน้ารหัสผ่านและความปลอดภัย </w:t>
      </w:r>
    </w:p>
    <w:p w14:paraId="1117B4B9" w14:textId="77777777" w:rsidR="009D6BE2" w:rsidRDefault="00B55EDF">
      <w:pPr>
        <w:autoSpaceDE w:val="0"/>
        <w:autoSpaceDN w:val="0"/>
        <w:spacing w:before="80" w:after="0" w:line="54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กรอกรหัสผ่านปัจจุบันเพื่อยืนยันตัวตน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กรอกรหัสผ่านใหม่อย่างน้อย 8 ตัวอักษร และหมายเลข 3 กรอกยืนยันให้ตรงกัน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4 กด “เปลี่ยนรหัสผ่าน” และตรวจสอบข้อความแจ้งผล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หากระบบให้เข้าสู่ระบบใหม่ ให้ใช้รหัสผ่านใหม่ กรณีบัญชี Google ให้ปฏิบัติตามช่องและเงื่อนไขที่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ระบบแสดงสำหรับบัญชีนั้น </w:t>
      </w:r>
    </w:p>
    <w:p w14:paraId="557CDF25" w14:textId="77777777" w:rsidR="009D6BE2" w:rsidRDefault="00B55EDF">
      <w:pPr>
        <w:autoSpaceDE w:val="0"/>
        <w:autoSpaceDN w:val="0"/>
        <w:spacing w:before="822" w:after="234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การเขียนรีวิวหลังใช้บริการห้องพัก </w:t>
      </w:r>
    </w:p>
    <w:p w14:paraId="3289624A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5B8C6E2C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 w:right="144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สมาชิกเขียนรีวิวได้จากรายการที่ปรากฏในแท็บรอรีวิว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ของระบบ </w:t>
      </w:r>
    </w:p>
    <w:p w14:paraId="356B7E27" w14:textId="77777777" w:rsidR="009D6BE2" w:rsidRDefault="00B55EDF">
      <w:pPr>
        <w:autoSpaceDE w:val="0"/>
        <w:autoSpaceDN w:val="0"/>
        <w:spacing w:before="1872" w:after="0" w:line="348" w:lineRule="exact"/>
        <w:ind w:right="880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206 </w:t>
      </w:r>
    </w:p>
    <w:p w14:paraId="77D374C8" w14:textId="77777777" w:rsidR="009D6BE2" w:rsidRDefault="009D6BE2">
      <w:pPr>
        <w:sectPr w:rsidR="009D6BE2">
          <w:type w:val="continuous"/>
          <w:pgSz w:w="11906" w:h="16838"/>
          <w:pgMar w:top="992" w:right="1398" w:bottom="606" w:left="1440" w:header="720" w:footer="720" w:gutter="0"/>
          <w:cols w:num="2" w:space="720" w:equalWidth="0">
            <w:col w:w="5920" w:space="0"/>
            <w:col w:w="3147" w:space="0"/>
          </w:cols>
          <w:docGrid w:linePitch="360"/>
        </w:sectPr>
      </w:pPr>
    </w:p>
    <w:p w14:paraId="06341BF7" w14:textId="77777777" w:rsidR="009D6BE2" w:rsidRDefault="00B55EDF">
      <w:pPr>
        <w:autoSpaceDE w:val="0"/>
        <w:autoSpaceDN w:val="0"/>
        <w:spacing w:after="0" w:line="348" w:lineRule="exact"/>
        <w:ind w:left="15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หลังการเข้าพักสิ้นสุดและเข้าเงื่อนไข</w:t>
      </w:r>
    </w:p>
    <w:p w14:paraId="18217739" w14:textId="77777777" w:rsidR="009D6BE2" w:rsidRDefault="009D6BE2">
      <w:pPr>
        <w:sectPr w:rsidR="009D6BE2">
          <w:type w:val="nextColumn"/>
          <w:pgSz w:w="11906" w:h="16838"/>
          <w:pgMar w:top="992" w:right="1398" w:bottom="606" w:left="1440" w:header="720" w:footer="720" w:gutter="0"/>
          <w:cols w:num="2" w:space="720" w:equalWidth="0">
            <w:col w:w="5920" w:space="0"/>
            <w:col w:w="3147" w:space="0"/>
          </w:cols>
          <w:docGrid w:linePitch="360"/>
        </w:sectPr>
      </w:pPr>
    </w:p>
    <w:p w14:paraId="56E78ACA" w14:textId="77777777" w:rsidR="009D6BE2" w:rsidRDefault="009D6BE2">
      <w:pPr>
        <w:autoSpaceDE w:val="0"/>
        <w:autoSpaceDN w:val="0"/>
        <w:spacing w:after="774" w:line="220" w:lineRule="exact"/>
      </w:pPr>
    </w:p>
    <w:p w14:paraId="0BC4535C" w14:textId="77777777" w:rsidR="009D6BE2" w:rsidRDefault="00B55EDF">
      <w:pPr>
        <w:autoSpaceDE w:val="0"/>
        <w:autoSpaceDN w:val="0"/>
        <w:spacing w:after="0" w:line="240" w:lineRule="auto"/>
        <w:ind w:right="2050"/>
        <w:jc w:val="right"/>
      </w:pPr>
      <w:r>
        <w:rPr>
          <w:noProof/>
        </w:rPr>
        <w:drawing>
          <wp:inline distT="0" distB="0" distL="0" distR="0" wp14:anchorId="08ED4A1B" wp14:editId="1240A7BB">
            <wp:extent cx="2768600" cy="268859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9A16" w14:textId="77777777" w:rsidR="009D6BE2" w:rsidRDefault="00B55EDF">
      <w:pPr>
        <w:autoSpaceDE w:val="0"/>
        <w:autoSpaceDN w:val="0"/>
        <w:spacing w:before="172" w:after="0" w:line="348" w:lineRule="exact"/>
        <w:ind w:right="2030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ก-29 แบบฟอร์มเขียนรีวิวห้องพัก </w:t>
      </w:r>
    </w:p>
    <w:p w14:paraId="7C29F12A" w14:textId="77777777" w:rsidR="009D6BE2" w:rsidRDefault="00B55EDF">
      <w:pPr>
        <w:autoSpaceDE w:val="0"/>
        <w:autoSpaceDN w:val="0"/>
        <w:spacing w:before="42" w:after="0" w:line="586" w:lineRule="exact"/>
        <w:ind w:left="546" w:right="115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เปิด “รีวิวของฉัน” เลือกแท็บ “รอรีวิว” แล้วกด “เขียนรีวิว” ของรายการที่ต้องการ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เลือกคะแนนตั้งแต่ 1 ถึง 5 ดาว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กรอกความคิดเห็นเพิ่มเติมตามความประสงค์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“ส่งรีวิว” และตรวจสอบรีวิวในแท็บรีวิวแล้ว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รีวิวผูกกับการจองและประเภทห้องที่ตนใช้บริการ ไม่ส่งรีวิวซ้ำของรายการเดิม </w:t>
      </w:r>
    </w:p>
    <w:p w14:paraId="7015DAC8" w14:textId="77777777" w:rsidR="009D6BE2" w:rsidRDefault="00B55EDF">
      <w:pPr>
        <w:autoSpaceDE w:val="0"/>
        <w:autoSpaceDN w:val="0"/>
        <w:spacing w:before="588" w:after="0" w:line="586" w:lineRule="exact"/>
        <w:ind w:left="1266" w:right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การดูรีวิวของฉัน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สมาชิกตรวจสอบคะแนน ความคิดเห็น และจัดการรีวิวของตนเองได้จากแท็บรีวิวแล้ว </w:t>
      </w:r>
    </w:p>
    <w:p w14:paraId="117714AF" w14:textId="77777777" w:rsidR="009D6BE2" w:rsidRDefault="00B55EDF">
      <w:pPr>
        <w:autoSpaceDE w:val="0"/>
        <w:autoSpaceDN w:val="0"/>
        <w:spacing w:before="3808" w:after="0" w:line="348" w:lineRule="exact"/>
        <w:ind w:right="398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207 </w:t>
      </w:r>
    </w:p>
    <w:p w14:paraId="206131F4" w14:textId="77777777" w:rsidR="009D6BE2" w:rsidRDefault="009D6BE2">
      <w:pPr>
        <w:sectPr w:rsidR="009D6BE2">
          <w:pgSz w:w="11906" w:h="16838"/>
          <w:pgMar w:top="992" w:right="1440" w:bottom="606" w:left="1440" w:header="720" w:footer="720" w:gutter="0"/>
          <w:cols w:space="720"/>
          <w:docGrid w:linePitch="360"/>
        </w:sectPr>
      </w:pPr>
    </w:p>
    <w:p w14:paraId="4BC60FD8" w14:textId="77777777" w:rsidR="009D6BE2" w:rsidRDefault="009D6BE2">
      <w:pPr>
        <w:autoSpaceDE w:val="0"/>
        <w:autoSpaceDN w:val="0"/>
        <w:spacing w:after="772" w:line="220" w:lineRule="exact"/>
      </w:pPr>
    </w:p>
    <w:p w14:paraId="085A9FC6" w14:textId="77777777" w:rsidR="009D6BE2" w:rsidRDefault="00B55EDF">
      <w:pPr>
        <w:autoSpaceDE w:val="0"/>
        <w:autoSpaceDN w:val="0"/>
        <w:spacing w:after="0" w:line="240" w:lineRule="auto"/>
        <w:ind w:left="636"/>
      </w:pPr>
      <w:r>
        <w:rPr>
          <w:noProof/>
        </w:rPr>
        <w:drawing>
          <wp:inline distT="0" distB="0" distL="0" distR="0" wp14:anchorId="556F7412" wp14:editId="2FC4A6CA">
            <wp:extent cx="5283199" cy="23114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83199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1B4A" w14:textId="77777777" w:rsidR="009D6BE2" w:rsidRDefault="00B55EDF">
      <w:pPr>
        <w:autoSpaceDE w:val="0"/>
        <w:autoSpaceDN w:val="0"/>
        <w:spacing w:before="172" w:after="0" w:line="350" w:lineRule="exact"/>
        <w:ind w:right="214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ก-30 หน้ารายการรีวิวที่ส่งแล้ว </w:t>
      </w:r>
    </w:p>
    <w:p w14:paraId="5A13ADBD" w14:textId="77777777" w:rsidR="009D6BE2" w:rsidRDefault="00B55EDF">
      <w:pPr>
        <w:autoSpaceDE w:val="0"/>
        <w:autoSpaceDN w:val="0"/>
        <w:spacing w:before="40" w:after="0" w:line="586" w:lineRule="exact"/>
        <w:ind w:left="546" w:right="144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เลือกแท็บ “รีวิวแล้ว” เพื่อแสดงรายการที่ส่งไว้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ตรวจสอบประเภทห้อง คะแนน และข้อความในรีวิว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เลือกปุ่มแก้ไขเพื่อปรับคะแนนหรือความคิดเห็น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เลือกปุ่มลบเมื่อต้องการนำรีวิวออก โดยระบบจะขอคำยืนยันก่อนลบ </w:t>
      </w:r>
    </w:p>
    <w:p w14:paraId="3FFD0CEB" w14:textId="77777777" w:rsidR="009D6BE2" w:rsidRDefault="00B55EDF">
      <w:pPr>
        <w:autoSpaceDE w:val="0"/>
        <w:autoSpaceDN w:val="0"/>
        <w:spacing w:before="584" w:after="0" w:line="586" w:lineRule="exact"/>
        <w:ind w:left="1266" w:right="57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การแก้ไขรีวิว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เมื่อเลือกแก้ไขรีวิว ระบบนำคะแนนและข้อความเดิมมาแสดงเพื่อให้สมาชิกปรับข้อมูล </w:t>
      </w:r>
    </w:p>
    <w:p w14:paraId="69E5645E" w14:textId="77777777" w:rsidR="009D6BE2" w:rsidRDefault="00B55EDF">
      <w:pPr>
        <w:autoSpaceDE w:val="0"/>
        <w:autoSpaceDN w:val="0"/>
        <w:spacing w:before="224" w:after="0" w:line="240" w:lineRule="auto"/>
        <w:ind w:right="2110"/>
        <w:jc w:val="right"/>
      </w:pPr>
      <w:r>
        <w:rPr>
          <w:noProof/>
        </w:rPr>
        <w:drawing>
          <wp:inline distT="0" distB="0" distL="0" distR="0" wp14:anchorId="263F5B77" wp14:editId="67A4B407">
            <wp:extent cx="2692400" cy="2614929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61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518D" w14:textId="77777777" w:rsidR="009D6BE2" w:rsidRDefault="00B55EDF">
      <w:pPr>
        <w:autoSpaceDE w:val="0"/>
        <w:autoSpaceDN w:val="0"/>
        <w:spacing w:before="52" w:after="0" w:line="472" w:lineRule="exact"/>
        <w:ind w:left="2880" w:right="2304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ก-31 แบบฟอร์มแก้ไขรีวิว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208 </w:t>
      </w:r>
    </w:p>
    <w:p w14:paraId="116D5B2D" w14:textId="77777777" w:rsidR="009D6BE2" w:rsidRDefault="009D6BE2">
      <w:pPr>
        <w:sectPr w:rsidR="009D6BE2">
          <w:pgSz w:w="11906" w:h="16838"/>
          <w:pgMar w:top="992" w:right="1440" w:bottom="606" w:left="1440" w:header="720" w:footer="720" w:gutter="0"/>
          <w:cols w:space="720"/>
          <w:docGrid w:linePitch="360"/>
        </w:sectPr>
      </w:pPr>
    </w:p>
    <w:p w14:paraId="2B4F95BB" w14:textId="77777777" w:rsidR="009D6BE2" w:rsidRDefault="009D6BE2">
      <w:pPr>
        <w:autoSpaceDE w:val="0"/>
        <w:autoSpaceDN w:val="0"/>
        <w:spacing w:after="778" w:line="220" w:lineRule="exact"/>
      </w:pPr>
    </w:p>
    <w:p w14:paraId="272FEC3E" w14:textId="77777777" w:rsidR="009D6BE2" w:rsidRDefault="00B55EDF">
      <w:pPr>
        <w:autoSpaceDE w:val="0"/>
        <w:autoSpaceDN w:val="0"/>
        <w:spacing w:after="0" w:line="526" w:lineRule="exact"/>
        <w:ind w:left="546" w:right="187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ปรับคะแนนและแก้ไขความคิดเห็นตามหมายเลข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กด “บันทึก” เพื่อส่งข้อมูลที่แก้ไข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หากไม่ต้องการเปลี่ยนข้อมูล ให้กด “ยกเลิก”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หลังบันทึกสำเร็จ ให้ตรวจสอบคะแนนและข้อความใหม่ในรายการรีวิวของฉัน </w:t>
      </w:r>
    </w:p>
    <w:p w14:paraId="7486E109" w14:textId="77777777" w:rsidR="009D6BE2" w:rsidRDefault="00B55EDF">
      <w:pPr>
        <w:autoSpaceDE w:val="0"/>
        <w:autoSpaceDN w:val="0"/>
        <w:spacing w:before="588" w:after="0" w:line="586" w:lineRule="exact"/>
        <w:ind w:left="1266" w:right="129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2.24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การลบรีวิว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การลบรีวิวต้องดำเนินการจากรีวิวของตนเองและยืนยันผ่านหน้าต่างข้อความ </w:t>
      </w:r>
    </w:p>
    <w:p w14:paraId="7574004A" w14:textId="77777777" w:rsidR="009D6BE2" w:rsidRDefault="00B55EDF">
      <w:pPr>
        <w:autoSpaceDE w:val="0"/>
        <w:autoSpaceDN w:val="0"/>
        <w:spacing w:before="224" w:after="0" w:line="240" w:lineRule="auto"/>
        <w:ind w:left="1566"/>
      </w:pPr>
      <w:r>
        <w:rPr>
          <w:noProof/>
        </w:rPr>
        <w:drawing>
          <wp:inline distT="0" distB="0" distL="0" distR="0" wp14:anchorId="349B5B8B" wp14:editId="4713A5A8">
            <wp:extent cx="4102100" cy="2071369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0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17FB" w14:textId="77777777" w:rsidR="009D6BE2" w:rsidRDefault="00B55EDF">
      <w:pPr>
        <w:autoSpaceDE w:val="0"/>
        <w:autoSpaceDN w:val="0"/>
        <w:spacing w:before="180" w:after="0" w:line="350" w:lineRule="exact"/>
        <w:ind w:right="232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ก-32 หน้าต่างยืนยันลบรีวิว </w:t>
      </w:r>
    </w:p>
    <w:p w14:paraId="6270F72F" w14:textId="77777777" w:rsidR="009D6BE2" w:rsidRDefault="00B55EDF">
      <w:pPr>
        <w:autoSpaceDE w:val="0"/>
        <w:autoSpaceDN w:val="0"/>
        <w:spacing w:before="40" w:after="0" w:line="586" w:lineRule="exact"/>
        <w:ind w:left="546" w:right="201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อ่านข้อความและตรวจสอบรีวิวที่เลือกก่อนลบ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กด “ลบรีวิว” เพื่อยืนยัน แล้วตรวจสอบว่ารายการถูกนำออก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หากไม่ต้องการลบ ให้กด “ยกเลิก” เพื่อคงรีวิวเดิม </w:t>
      </w:r>
    </w:p>
    <w:p w14:paraId="22C7C1C8" w14:textId="77777777" w:rsidR="009D6BE2" w:rsidRDefault="00B55EDF">
      <w:pPr>
        <w:tabs>
          <w:tab w:val="left" w:pos="1266"/>
        </w:tabs>
        <w:autoSpaceDE w:val="0"/>
        <w:autoSpaceDN w:val="0"/>
        <w:spacing w:before="670" w:after="0" w:line="504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การใช้กระเป๋าโปรโมชั่นและตั้งค่าอีเมล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หน้าโปรโมชั่นของฉันแสดงคูปองที่สมาชิกเก็บไว้และสถานะการใช้สิทธิ์ รวมถึงการตั้งค่าอีเมล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แจ้งเตือน </w:t>
      </w:r>
    </w:p>
    <w:p w14:paraId="6461EB39" w14:textId="77777777" w:rsidR="009D6BE2" w:rsidRDefault="00B55EDF">
      <w:pPr>
        <w:autoSpaceDE w:val="0"/>
        <w:autoSpaceDN w:val="0"/>
        <w:spacing w:before="1418" w:after="0" w:line="348" w:lineRule="exact"/>
        <w:ind w:right="40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209 </w:t>
      </w:r>
    </w:p>
    <w:p w14:paraId="1B89D42F" w14:textId="77777777" w:rsidR="009D6BE2" w:rsidRDefault="009D6BE2">
      <w:pPr>
        <w:sectPr w:rsidR="009D6BE2">
          <w:pgSz w:w="11906" w:h="16838"/>
          <w:pgMar w:top="998" w:right="1404" w:bottom="606" w:left="1440" w:header="720" w:footer="720" w:gutter="0"/>
          <w:cols w:space="720"/>
          <w:docGrid w:linePitch="360"/>
        </w:sectPr>
      </w:pPr>
    </w:p>
    <w:p w14:paraId="119DC6D3" w14:textId="77777777" w:rsidR="009D6BE2" w:rsidRDefault="009D6BE2">
      <w:pPr>
        <w:autoSpaceDE w:val="0"/>
        <w:autoSpaceDN w:val="0"/>
        <w:spacing w:after="772" w:line="220" w:lineRule="exact"/>
      </w:pPr>
    </w:p>
    <w:p w14:paraId="6CE14585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57C706C8" wp14:editId="095BFDF4">
            <wp:extent cx="5398770" cy="234061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FA5A" w14:textId="77777777" w:rsidR="009D6BE2" w:rsidRDefault="00B55EDF">
      <w:pPr>
        <w:autoSpaceDE w:val="0"/>
        <w:autoSpaceDN w:val="0"/>
        <w:spacing w:before="176" w:after="0" w:line="350" w:lineRule="exact"/>
        <w:ind w:right="234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ก-33 หน้าโปรโมชั่นของฉัน </w:t>
      </w:r>
    </w:p>
    <w:p w14:paraId="20750C10" w14:textId="77777777" w:rsidR="009D6BE2" w:rsidRDefault="00B55EDF">
      <w:pPr>
        <w:autoSpaceDE w:val="0"/>
        <w:autoSpaceDN w:val="0"/>
        <w:spacing w:before="94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เลือกแท็บพร้อมใช้ ใช้แล้ว หรือหมดอายุ เพื่อตรวจสอบคูปองแต่ละสถานะ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2 กด “ใช้จองห้องพัก” เพื่อไปหน้าค้นหาห้องพร้อมโค้ดที่เลือก จากนั้นตรวจสอบเงื่อนไข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ก่อนยืนยัน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หากยังไม่มีคูปอง ให้ไปหน้าโปรโมชั่นและเก็บรายการที่ระบบเปิดให้เก็บได้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กดเปิดหรือปิดรับอีเมลแจ้งเตือนโปรโมชั่นใกล้หมดอายุตามความประสงค์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เมื่อมีสิทธิ์พายเรือจากห้องพัก ระบบแสดงจำนวนและลิงก์ไปหน้าจองเรือ ให้ใช้ช่องทางสิทธิ์ห้องพัก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แทนโค้ดส่วนลดเรือ </w:t>
      </w:r>
    </w:p>
    <w:p w14:paraId="455C9296" w14:textId="77777777" w:rsidR="009D6BE2" w:rsidRDefault="00B55EDF">
      <w:pPr>
        <w:tabs>
          <w:tab w:val="left" w:pos="1266"/>
        </w:tabs>
        <w:autoSpaceDE w:val="0"/>
        <w:autoSpaceDN w:val="0"/>
        <w:spacing w:before="664" w:after="0" w:line="50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2.26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การขอลบบัญชีสมาชิก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การลบบัญชีอยู่ในหน้ารหัสผ่านและความปลอดภัยโดยสมาชิกต้องอ่านผลกระทบและยืนยันตัว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ตนก่อนดำเนินการ </w:t>
      </w:r>
    </w:p>
    <w:p w14:paraId="0B7056FE" w14:textId="77777777" w:rsidR="009D6BE2" w:rsidRDefault="00B55EDF">
      <w:pPr>
        <w:autoSpaceDE w:val="0"/>
        <w:autoSpaceDN w:val="0"/>
        <w:spacing w:before="3076" w:after="0" w:line="348" w:lineRule="exact"/>
        <w:ind w:right="4026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210 </w:t>
      </w:r>
    </w:p>
    <w:p w14:paraId="6FC60139" w14:textId="77777777" w:rsidR="009D6BE2" w:rsidRDefault="009D6BE2">
      <w:pPr>
        <w:sectPr w:rsidR="009D6BE2">
          <w:pgSz w:w="11906" w:h="16838"/>
          <w:pgMar w:top="992" w:right="1400" w:bottom="606" w:left="1440" w:header="720" w:footer="720" w:gutter="0"/>
          <w:cols w:space="720"/>
          <w:docGrid w:linePitch="360"/>
        </w:sectPr>
      </w:pPr>
    </w:p>
    <w:p w14:paraId="1A29D554" w14:textId="77777777" w:rsidR="009D6BE2" w:rsidRDefault="009D6BE2">
      <w:pPr>
        <w:autoSpaceDE w:val="0"/>
        <w:autoSpaceDN w:val="0"/>
        <w:spacing w:after="772" w:line="220" w:lineRule="exact"/>
      </w:pPr>
    </w:p>
    <w:p w14:paraId="51E9C777" w14:textId="77777777" w:rsidR="009D6BE2" w:rsidRDefault="00B55EDF">
      <w:pPr>
        <w:autoSpaceDE w:val="0"/>
        <w:autoSpaceDN w:val="0"/>
        <w:spacing w:after="0" w:line="240" w:lineRule="auto"/>
        <w:ind w:left="1992"/>
      </w:pPr>
      <w:r>
        <w:rPr>
          <w:noProof/>
        </w:rPr>
        <w:drawing>
          <wp:inline distT="0" distB="0" distL="0" distR="0" wp14:anchorId="292A1E35" wp14:editId="4FD5A34E">
            <wp:extent cx="3562350" cy="417576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F2CE" w14:textId="77777777" w:rsidR="009D6BE2" w:rsidRDefault="00B55EDF">
      <w:pPr>
        <w:autoSpaceDE w:val="0"/>
        <w:autoSpaceDN w:val="0"/>
        <w:spacing w:before="174" w:after="0" w:line="350" w:lineRule="exact"/>
        <w:ind w:right="2098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ก-34 หน้าต่างยืนยันลบบัญชีผู้ใช้ </w:t>
      </w:r>
    </w:p>
    <w:p w14:paraId="639082C1" w14:textId="77777777" w:rsidR="009D6BE2" w:rsidRDefault="00B55EDF">
      <w:pPr>
        <w:autoSpaceDE w:val="0"/>
        <w:autoSpaceDN w:val="0"/>
        <w:spacing w:before="92" w:after="0" w:line="53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กด “ขอลบบัญชีผู้ใช้” และอ่านข้อความตามหมายเลข 1 บัญชีที่ลบแล้วไม่สามารถกลับมาเข้าสู่ระบบ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ต้องไม่มีการจองที่รอดำเนินการหรือยังไม่สิ้นสุดตามเงื่อนไขของระบบ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กรอกรหัสผ่าน และหมายเลข 3 พิมพ์คำว่า “ลบบัญชี” ให้ตรงกัน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หมายเลข 4 กด “ยืนยันลบบัญชี” เฉพาะเมื่อต้องการลบจริง ระบบยกเลิกคูปองที่ยังไม่ได้ใช้และแปลง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ข้อมูลส่วนบุคคลเป็นนิรนามตามข้อความแจ้ง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หากต้องการเก็บบัญชีไว้ ให้กด “ยกเลิก” และไม่ยืนยันการลบ </w:t>
      </w:r>
    </w:p>
    <w:p w14:paraId="39F50F9D" w14:textId="77777777" w:rsidR="009D6BE2" w:rsidRDefault="00B55EDF">
      <w:pPr>
        <w:autoSpaceDE w:val="0"/>
        <w:autoSpaceDN w:val="0"/>
        <w:spacing w:before="586" w:after="0" w:line="586" w:lineRule="exact"/>
        <w:ind w:left="1266" w:right="115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2.27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การออกจากระบบ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เมื่อใช้งานเสร็จ สมาชิกควรออกจากระบบ โดยเฉพาะเมื่อใช้อุปกรณ์ร่วมกับผู้อื่น </w:t>
      </w:r>
    </w:p>
    <w:p w14:paraId="0964CA49" w14:textId="77777777" w:rsidR="009D6BE2" w:rsidRDefault="00B55EDF">
      <w:pPr>
        <w:autoSpaceDE w:val="0"/>
        <w:autoSpaceDN w:val="0"/>
        <w:spacing w:before="616" w:after="0" w:line="348" w:lineRule="exact"/>
        <w:ind w:right="40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211 </w:t>
      </w:r>
    </w:p>
    <w:p w14:paraId="7AB11A99" w14:textId="77777777" w:rsidR="009D6BE2" w:rsidRDefault="009D6BE2">
      <w:pPr>
        <w:sectPr w:rsidR="009D6BE2">
          <w:pgSz w:w="11906" w:h="16838"/>
          <w:pgMar w:top="992" w:right="1404" w:bottom="606" w:left="1440" w:header="720" w:footer="720" w:gutter="0"/>
          <w:cols w:space="720"/>
          <w:docGrid w:linePitch="360"/>
        </w:sectPr>
      </w:pPr>
    </w:p>
    <w:p w14:paraId="775655BE" w14:textId="77777777" w:rsidR="009D6BE2" w:rsidRDefault="009D6BE2">
      <w:pPr>
        <w:autoSpaceDE w:val="0"/>
        <w:autoSpaceDN w:val="0"/>
        <w:spacing w:after="772" w:line="220" w:lineRule="exact"/>
      </w:pPr>
    </w:p>
    <w:p w14:paraId="46244519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51E6CF30" wp14:editId="1EA734D7">
            <wp:extent cx="5400040" cy="375031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949" w14:textId="77777777" w:rsidR="009D6BE2" w:rsidRDefault="00B55EDF">
      <w:pPr>
        <w:autoSpaceDE w:val="0"/>
        <w:autoSpaceDN w:val="0"/>
        <w:spacing w:before="172" w:after="0" w:line="350" w:lineRule="exact"/>
        <w:ind w:right="1814"/>
        <w:jc w:val="right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ภาพประกอบที่ ก-35 เมนูสมาชิกและการออกจากระบบ </w:t>
      </w:r>
    </w:p>
    <w:p w14:paraId="38B4711E" w14:textId="77777777" w:rsidR="009D6BE2" w:rsidRDefault="00B55EDF">
      <w:pPr>
        <w:autoSpaceDE w:val="0"/>
        <w:autoSpaceDN w:val="0"/>
        <w:spacing w:before="40" w:after="0" w:line="586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1 กดชื่อสมาชิกเพื่อเปิดเมนูบัญชี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2 ใช้เปิดข้อมูลส่วนตัว หรือเลือกการจองของฉันเพื่อตรวจสอบรายการ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หมายเลข 3 กด “ออกจากระบบ” เมื่อต้องการสิ้นสุดการใช้งานบัญชี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ตรวจสอบว่าเมนูด้านบนกลับไปแสดง “เข้าสู่ระบบ” และ “สมัครสมาชิก” ก่อนออกจากอุปกรณ์ </w:t>
      </w:r>
    </w:p>
    <w:p w14:paraId="7D645F71" w14:textId="77777777" w:rsidR="009D6BE2" w:rsidRDefault="00B55EDF">
      <w:pPr>
        <w:autoSpaceDE w:val="0"/>
        <w:autoSpaceDN w:val="0"/>
        <w:spacing w:before="4484" w:after="0" w:line="348" w:lineRule="exact"/>
        <w:ind w:right="4028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212 </w:t>
      </w:r>
    </w:p>
    <w:p w14:paraId="0EAE6033" w14:textId="77777777" w:rsidR="009D6BE2" w:rsidRDefault="009D6BE2">
      <w:pPr>
        <w:sectPr w:rsidR="009D6BE2">
          <w:pgSz w:w="11906" w:h="16838"/>
          <w:pgMar w:top="992" w:right="1398" w:bottom="606" w:left="1440" w:header="720" w:footer="720" w:gutter="0"/>
          <w:cols w:space="720"/>
          <w:docGrid w:linePitch="360"/>
        </w:sectPr>
      </w:pPr>
    </w:p>
    <w:p w14:paraId="52AD389A" w14:textId="77777777" w:rsidR="009D6BE2" w:rsidRDefault="009D6BE2">
      <w:pPr>
        <w:autoSpaceDE w:val="0"/>
        <w:autoSpaceDN w:val="0"/>
        <w:spacing w:after="6574" w:line="220" w:lineRule="exact"/>
      </w:pPr>
    </w:p>
    <w:p w14:paraId="5A614F00" w14:textId="77777777" w:rsidR="009D6BE2" w:rsidRDefault="00B55EDF">
      <w:pPr>
        <w:autoSpaceDE w:val="0"/>
        <w:autoSpaceDN w:val="0"/>
        <w:spacing w:after="0" w:line="438" w:lineRule="exact"/>
        <w:ind w:right="3424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บทความวิจัย </w:t>
      </w:r>
    </w:p>
    <w:p w14:paraId="622091C8" w14:textId="77777777" w:rsidR="009D6BE2" w:rsidRDefault="009D6BE2">
      <w:pPr>
        <w:sectPr w:rsidR="009D6BE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6859D3F" w14:textId="77777777" w:rsidR="009D6BE2" w:rsidRDefault="009D6BE2">
      <w:pPr>
        <w:autoSpaceDE w:val="0"/>
        <w:autoSpaceDN w:val="0"/>
        <w:spacing w:after="778" w:line="220" w:lineRule="exact"/>
      </w:pPr>
    </w:p>
    <w:p w14:paraId="1EEE2978" w14:textId="77777777" w:rsidR="009D6BE2" w:rsidRDefault="00B55EDF">
      <w:pPr>
        <w:autoSpaceDE w:val="0"/>
        <w:autoSpaceDN w:val="0"/>
        <w:spacing w:after="0" w:line="432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ระบบจองห้องพักและเรือสวนวลัยรุกขเวช สถาบันวิจัยวลัยรุกขเวช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Walai Booking Website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จิตรลดา วงษ์นันท์, ขจรพัฒน์ สุมชาวง, พิมลรัตน์ อ้วนศรีเมือง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สาขาวิชาวิทยาการคอมพิวเตอร์ คณะวิทยาการสารสนเทศ มหาวิทยาลัยมหาสารคาม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บทคัดย่อ </w:t>
      </w:r>
    </w:p>
    <w:p w14:paraId="31B9A12F" w14:textId="77777777" w:rsidR="009D6BE2" w:rsidRDefault="00B55EDF">
      <w:pPr>
        <w:tabs>
          <w:tab w:val="left" w:pos="1266"/>
          <w:tab w:val="left" w:pos="5156"/>
          <w:tab w:val="left" w:pos="5876"/>
        </w:tabs>
        <w:autoSpaceDE w:val="0"/>
        <w:autoSpaceDN w:val="0"/>
        <w:spacing w:before="152" w:after="74" w:line="430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โครงงานนี้เป็นกรณีศึกษาของสวน</w:t>
      </w:r>
      <w:r>
        <w:tab/>
      </w: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คำสำคัญ: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การท่องเที่ยว, ธรรมชาติ,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วลัยรุกขเวช สถาบันวิจัยวลัยรุกขเวช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เรือ, ห้องพัก </w:t>
      </w:r>
    </w:p>
    <w:p w14:paraId="39695194" w14:textId="77777777" w:rsidR="009D6BE2" w:rsidRDefault="009D6BE2">
      <w:pPr>
        <w:sectPr w:rsidR="009D6BE2">
          <w:pgSz w:w="11906" w:h="16838"/>
          <w:pgMar w:top="998" w:right="1330" w:bottom="858" w:left="1440" w:header="720" w:footer="720" w:gutter="0"/>
          <w:cols w:space="720"/>
          <w:docGrid w:linePitch="360"/>
        </w:sectPr>
      </w:pPr>
    </w:p>
    <w:p w14:paraId="186B7BE0" w14:textId="77777777" w:rsidR="009D6BE2" w:rsidRDefault="00B55EDF">
      <w:pPr>
        <w:autoSpaceDE w:val="0"/>
        <w:autoSpaceDN w:val="0"/>
        <w:spacing w:after="0" w:line="418" w:lineRule="exact"/>
        <w:ind w:left="546" w:right="368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มหาวิทยาลัยมหาสารคาม ซึ่งกำลังเปิด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ให้บริการห้องพักเพิ่มเติมควบคู่กับบริการเรือ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ที่มีอยู่เดิมเพื่อรองรับการท่องเที่ยวและ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กิจกรรมเชิงนันทนาการที่ได้รับความนิยม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เพิ่มขึ้น อย่างไรก็ตาม การจองที่ต้อง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ดำเนินการผ่านหลายช่องทางในปัจจุบัน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ส่งผลให้เกิดความยุ่งยากและไม่สามารถ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ตรวจสอบข้อมูลได้แบบเรียลไทม์จึงมีความ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จำเป็นต้องพัฒนาระบบเพื่อรองรับและ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ยกระดับการให้บริการดังกล่าว </w:t>
      </w:r>
    </w:p>
    <w:p w14:paraId="6E7C036F" w14:textId="77777777" w:rsidR="009D6BE2" w:rsidRDefault="00B55EDF">
      <w:pPr>
        <w:autoSpaceDE w:val="0"/>
        <w:autoSpaceDN w:val="0"/>
        <w:spacing w:before="156" w:after="0" w:line="426" w:lineRule="exact"/>
        <w:ind w:left="546" w:right="372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โครงงานนี้จึงมีวัตถุประสงค์เพื่อออกแบบ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และพัฒนาระบบเว็บไซต์จองห้องพักและเรือ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ออนไลน์แบบเบ็ดเสร็จในระบบเดียว เพื่อ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อำนวยความสะดวกให้ผู้ใช้สามารถสมัคร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สมาชิก ค้นหา ตรวจสอบข้อมูลห้องว่างและ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รอบเวลาเรือ ดูราคา ทำรายการจอง ชำระ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เงิน แนบสลิป ตรวจสอบสถานะ และรับการ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แจ้งเตือนผ่านอีเมลได้อย่างสะดวกและ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เรียลไทม์ ซึ่งช่วยเพิ่มประสิทธิภาพในการ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บริหารจัดการ ลดความผิดพลาดจากการ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ดำเนินงานแบบแมนนวล และทำให้การ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ให้บริการของสวนวลัยรุกขเวชมีความเป็น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ระบบและเข้าถึงได้ง่ายยิ่งขึ้น</w:t>
      </w:r>
    </w:p>
    <w:p w14:paraId="269CA8F8" w14:textId="77777777" w:rsidR="009D6BE2" w:rsidRDefault="009D6BE2">
      <w:pPr>
        <w:sectPr w:rsidR="009D6BE2">
          <w:type w:val="continuous"/>
          <w:pgSz w:w="11906" w:h="16838"/>
          <w:pgMar w:top="998" w:right="1330" w:bottom="858" w:left="1440" w:header="720" w:footer="720" w:gutter="0"/>
          <w:cols w:num="2" w:space="720" w:equalWidth="0">
            <w:col w:w="4790" w:space="0"/>
            <w:col w:w="4345" w:space="0"/>
          </w:cols>
          <w:docGrid w:linePitch="360"/>
        </w:sectPr>
      </w:pPr>
    </w:p>
    <w:p w14:paraId="630AFE72" w14:textId="77777777" w:rsidR="009D6BE2" w:rsidRDefault="00B55EDF">
      <w:pPr>
        <w:tabs>
          <w:tab w:val="left" w:pos="1086"/>
        </w:tabs>
        <w:autoSpaceDE w:val="0"/>
        <w:autoSpaceDN w:val="0"/>
        <w:spacing w:after="0" w:line="422" w:lineRule="exact"/>
        <w:ind w:left="36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1.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บทนำ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ในปัจจุบัน สวนวลัยรุกขเวชกำลังจะ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เปิดให้บริการห้องพักเพื่อรองรับ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นักท่องเที่ยวเพิ่มเติมควบคู่กับบริการเรือที่มี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อยู่แล้ว ซึ่งจะช่วยส่งเสริมการท่องเที่ยวเชิง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นิเวศและเพิ่มรายได้ให้กับพื้นที่ อย่างไรก็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ตาม การให้บริการทั้งสองรูปแบบยังไม่มี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ระบบออนไลน์รองรับ ผู้ที่สนใจต้องติดต่อ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สอบถามข้อมูลด้วยตนเองหรือเดินทางไปยัง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สถานที่จริง ทำให้เกิดความไม่สะดวก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เสียเวลา และยากต่อการวางแผนการเข้าพัก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หรือทำกิจกรรม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ปัญหาที่พบในปัจจุบันคือ ผู้ใช้ไม่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สามารถตรวจสอบข้อมูลบริการเรือผ่าน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ช่องทางออนไลน์ได้ จึงไม่ทราบว่าในแต่ละ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รอบเวลามีเรือว่างหรือไม่ มีจำนวนเท่าใด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และมีค่าใช้จ่ายเท่าไร อีกทั้งยังไม่สามารถ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จองล่วงหน้าได้ ต้องโทรศัพท์สอบถามหรือ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จองหน้าสถานที่ ซึ่งอาจเกิดความล่าช้าและ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เสียโอกาสในการใช้บริการ ส่วนในด้านของ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 ข้อมูลต่าง ๆ เช่น ประเภทห้อง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ราคา สิ่งอำนวยความสะดวก วันเข้าพัก หรือ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ห้องที่ว่าง ก็ยังไม่มีระบบออนไลน์ที่ครบถ้วน </w:t>
      </w:r>
    </w:p>
    <w:p w14:paraId="37D038C7" w14:textId="77777777" w:rsidR="009D6BE2" w:rsidRDefault="009D6BE2">
      <w:pPr>
        <w:sectPr w:rsidR="009D6BE2">
          <w:type w:val="nextColumn"/>
          <w:pgSz w:w="11906" w:h="16838"/>
          <w:pgMar w:top="998" w:right="1330" w:bottom="858" w:left="1440" w:header="720" w:footer="720" w:gutter="0"/>
          <w:cols w:num="2" w:space="720" w:equalWidth="0">
            <w:col w:w="4790" w:space="0"/>
            <w:col w:w="4345" w:space="0"/>
          </w:cols>
          <w:docGrid w:linePitch="360"/>
        </w:sectPr>
      </w:pPr>
    </w:p>
    <w:p w14:paraId="4A1EEA35" w14:textId="77777777" w:rsidR="009D6BE2" w:rsidRDefault="009D6BE2">
      <w:pPr>
        <w:autoSpaceDE w:val="0"/>
        <w:autoSpaceDN w:val="0"/>
        <w:spacing w:after="796" w:line="220" w:lineRule="exact"/>
      </w:pPr>
    </w:p>
    <w:p w14:paraId="1F0BCAC6" w14:textId="77777777" w:rsidR="009D6BE2" w:rsidRDefault="009D6BE2">
      <w:pPr>
        <w:sectPr w:rsidR="009D6BE2">
          <w:pgSz w:w="11906" w:h="16838"/>
          <w:pgMar w:top="1016" w:right="1330" w:bottom="606" w:left="1440" w:header="720" w:footer="720" w:gutter="0"/>
          <w:cols w:num="2" w:space="720" w:equalWidth="0">
            <w:col w:w="4790" w:space="0"/>
            <w:col w:w="4345" w:space="0"/>
          </w:cols>
          <w:docGrid w:linePitch="360"/>
        </w:sectPr>
      </w:pPr>
    </w:p>
    <w:p w14:paraId="226EC767" w14:textId="77777777" w:rsidR="009D6BE2" w:rsidRDefault="00B55EDF">
      <w:pPr>
        <w:autoSpaceDE w:val="0"/>
        <w:autoSpaceDN w:val="0"/>
        <w:spacing w:after="0" w:line="400" w:lineRule="exact"/>
        <w:ind w:left="546" w:right="37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การชำระเงินในปัจจุบันต้องโอนผ่านบัญชี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และแจ้งสลิปด้วยตนเอง ทำให้มีความเสี่ยง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ต่อความผิดพลาดและยากต่อการตรวจสอบ</w:t>
      </w:r>
    </w:p>
    <w:p w14:paraId="0EE47A1C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786" w:space="0"/>
            <w:col w:w="4349" w:space="0"/>
          </w:cols>
          <w:docGrid w:linePitch="360"/>
        </w:sectPr>
      </w:pPr>
    </w:p>
    <w:p w14:paraId="6E2D46C8" w14:textId="77777777" w:rsidR="009D6BE2" w:rsidRDefault="00B55EDF">
      <w:pPr>
        <w:autoSpaceDE w:val="0"/>
        <w:autoSpaceDN w:val="0"/>
        <w:spacing w:after="78" w:line="400" w:lineRule="exact"/>
        <w:ind w:left="370" w:right="11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สำคัญในการยกระดับการท่องเที่ยวเชิง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ธรรมชาติของสวนวลัยรุกขเวชให้มีความ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น่าสนใจ ทันสมัย และเข้าถึงได้ง่ายมาก </w:t>
      </w:r>
    </w:p>
    <w:p w14:paraId="5A0152DA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786" w:space="0"/>
            <w:col w:w="4349" w:space="0"/>
          </w:cols>
          <w:docGrid w:linePitch="360"/>
        </w:sectPr>
      </w:pPr>
    </w:p>
    <w:p w14:paraId="7FD45A1F" w14:textId="77777777" w:rsidR="009D6BE2" w:rsidRDefault="00B55EDF">
      <w:pPr>
        <w:tabs>
          <w:tab w:val="left" w:pos="5156"/>
        </w:tabs>
        <w:autoSpaceDE w:val="0"/>
        <w:autoSpaceDN w:val="0"/>
        <w:spacing w:after="74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ย้อนหลัง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ยิ่งขึ้น </w:t>
      </w:r>
    </w:p>
    <w:p w14:paraId="10924ACE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space="720"/>
          <w:docGrid w:linePitch="360"/>
        </w:sectPr>
      </w:pPr>
    </w:p>
    <w:p w14:paraId="574C77E8" w14:textId="77777777" w:rsidR="009D6BE2" w:rsidRDefault="00B55EDF">
      <w:pPr>
        <w:autoSpaceDE w:val="0"/>
        <w:autoSpaceDN w:val="0"/>
        <w:spacing w:after="0" w:line="420" w:lineRule="exact"/>
        <w:ind w:left="546" w:right="288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ดังนั้นจึงมีความจำเป็นในการพัฒนา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ระบบจองห้องพักและเรือออนไลน์ของสวน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วลัยรุกขเวช เพื่อแก้ไขปัญหาดังกล่าวและ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ยกระดับการให้บริการให้มีความสะดวก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รวดเร็ว และทันสมัยมากยิ่งขึ้น ระบบนี้ถูก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ออกแบบให้รองรับผู้ใช้งานหลายประเภท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ได้แก่ ผู้ใช้ทั่วไป สมาชิก ผู้ดูแลห้องพัก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ผู้ดูแลเรือ โดยจะมีฟังก์ชันสำคัญ เช่น 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สมัครสมาชิก การค้นหาและตรวจสอบ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ห้องพักหรือเรือที่ว่างตามประเภท ราคา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และวันที่ต้องการ การแสดงข้อมูล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รายละเอียดพร้อมรูปภาพและคะแนนรีวิว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การจองห้องพักหรือเรือออนไลน์ การชำระ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เงินและแนบสลิป รวมถึงการตรวจสอบ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สถานะการจอง การยกเลิก และการแจ้ง</w:t>
      </w:r>
    </w:p>
    <w:p w14:paraId="2BA0EC87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824" w:space="0"/>
            <w:col w:w="4311" w:space="0"/>
          </w:cols>
          <w:docGrid w:linePitch="360"/>
        </w:sectPr>
      </w:pPr>
    </w:p>
    <w:p w14:paraId="579ECA70" w14:textId="77777777" w:rsidR="009D6BE2" w:rsidRDefault="00B55EDF">
      <w:pPr>
        <w:tabs>
          <w:tab w:val="left" w:pos="1052"/>
        </w:tabs>
        <w:autoSpaceDE w:val="0"/>
        <w:autoSpaceDN w:val="0"/>
        <w:spacing w:after="76" w:line="420" w:lineRule="exact"/>
        <w:ind w:left="33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2.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ทฤษฎีที่เกี่ยวข้อง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2.1 React [1]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 JavaScript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library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ที่ใช้สําหรับสร้าง user interface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(UI)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ให้กับเว็บไซต์และแอปพลิเคชัน โดย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ช่วยให้เราสามารถเขียนโค้ดในการ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สร้าง UI ที่มีความซับซ้อนแบ่งเป็นส่วนเล็กๆ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ออกจากกันได้ ซึ่งแต่ละส่วนสามารถแยก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การทํางานออกจากกันได้อย่างอิสระ และทํา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ให้สามารถนําชิ้นส่วน UI เหล่านั้นไปใช้ซ้ำได้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อีก React เป็น JavaScript library ที่ได้รับ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ความนิยมอย่างมากในการพัฒนาเว็บไซต์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และแอปพลิเคชันในปัจจุบัน หากผู้พัฒนา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ต้องการสร้างเว็บไซต์หรือแอปพลิเคชันที่มี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UI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ที่สวยงาม มีประสิทธิภาพ และสามารถ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นําไปรีไซเคิลได้ React ก็เป็นตัวเลือกที่</w:t>
      </w:r>
    </w:p>
    <w:p w14:paraId="01C90AE6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824" w:space="0"/>
            <w:col w:w="4311" w:space="0"/>
          </w:cols>
          <w:docGrid w:linePitch="360"/>
        </w:sectPr>
      </w:pPr>
    </w:p>
    <w:p w14:paraId="18B3D5BA" w14:textId="77777777" w:rsidR="009D6BE2" w:rsidRDefault="00B55EDF">
      <w:pPr>
        <w:tabs>
          <w:tab w:val="left" w:pos="5156"/>
        </w:tabs>
        <w:autoSpaceDE w:val="0"/>
        <w:autoSpaceDN w:val="0"/>
        <w:spacing w:after="78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เตือนผ่านอีเมล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น่าสนใจ </w:t>
      </w:r>
    </w:p>
    <w:p w14:paraId="461AEE94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space="720"/>
          <w:docGrid w:linePitch="360"/>
        </w:sectPr>
      </w:pPr>
    </w:p>
    <w:p w14:paraId="123F827A" w14:textId="77777777" w:rsidR="009D6BE2" w:rsidRDefault="00B55EDF">
      <w:pPr>
        <w:autoSpaceDE w:val="0"/>
        <w:autoSpaceDN w:val="0"/>
        <w:spacing w:after="0" w:line="418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การมีระบบจองห้องพักและเรือ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ออนไลน์ของสวนวลัยรุกขเวชจะช่วยลด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ขั้นตอนการทำงานแบบแมนนวล เพิ่ม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ประสิทธิภาพในการบริหารจัดการ ลด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ข้อผิดพลาดในการจองหรือชำระเงิน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ช่วยให้ผู้ใช้สามารถเข้าถึงข้อมูลได้ทุกที่ทุก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เวลา นอกจากนี้ยังช่วยสร้างภาพลักษณ์ที่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ทันสมัยให้กับสวนวลัยรุกขเวช ตอบสนองต่อ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พฤติกรรมของนักท่องเที่ยวยุคใหม่ที่นิยมใช้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เทคโนโลยีในการวางแผนการเดินทาง 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จองห้องพักและเรือออนไลน์จึงเป็นแนวทาง</w:t>
      </w:r>
    </w:p>
    <w:p w14:paraId="297D4C93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524" w:space="0"/>
            <w:col w:w="4611" w:space="0"/>
          </w:cols>
          <w:docGrid w:linePitch="360"/>
        </w:sectPr>
      </w:pPr>
    </w:p>
    <w:p w14:paraId="46EF7D77" w14:textId="77777777" w:rsidR="009D6BE2" w:rsidRDefault="00B55EDF">
      <w:pPr>
        <w:autoSpaceDE w:val="0"/>
        <w:autoSpaceDN w:val="0"/>
        <w:spacing w:after="0" w:line="418" w:lineRule="exact"/>
        <w:ind w:left="632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2.2 TypeScript [2]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สําหรับพัฒนาแอพพลิเคชันของภาษา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JavaScript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ที่ทํางานทั้งที่ฝั่ง Client-side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Server-side โดยเราสามารถใช้มันเพื่อ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พัฒนาโปรแกรมบน Node.js, Denoหรือ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บนเว็บเบราว์เซอร์ได้ ซึ่งในท้ายที่สุดแล้วโค้ด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ที่เขียนในภาษา TypeScript จะถูกแปลง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เป็นภาษาJavaScript เพื่อรันและใช้งาน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และในการแปลงโค้ดของภาษา TypeScript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ให้เป็นภาษา JavaScriptนั้น เรายังสามารถ</w:t>
      </w:r>
    </w:p>
    <w:p w14:paraId="6CAD24CE" w14:textId="77777777" w:rsidR="009D6BE2" w:rsidRDefault="00B55EDF">
      <w:pPr>
        <w:autoSpaceDE w:val="0"/>
        <w:autoSpaceDN w:val="0"/>
        <w:spacing w:before="542" w:after="0" w:line="348" w:lineRule="exact"/>
        <w:ind w:left="10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215 </w:t>
      </w:r>
    </w:p>
    <w:p w14:paraId="4969E63A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524" w:space="0"/>
            <w:col w:w="4611" w:space="0"/>
          </w:cols>
          <w:docGrid w:linePitch="360"/>
        </w:sectPr>
      </w:pPr>
    </w:p>
    <w:p w14:paraId="7EB20E6A" w14:textId="77777777" w:rsidR="009D6BE2" w:rsidRDefault="009D6BE2">
      <w:pPr>
        <w:autoSpaceDE w:val="0"/>
        <w:autoSpaceDN w:val="0"/>
        <w:spacing w:after="796" w:line="220" w:lineRule="exact"/>
      </w:pPr>
    </w:p>
    <w:p w14:paraId="0FE0066D" w14:textId="77777777" w:rsidR="009D6BE2" w:rsidRDefault="00B55EDF">
      <w:pPr>
        <w:tabs>
          <w:tab w:val="left" w:pos="5156"/>
        </w:tabs>
        <w:autoSpaceDE w:val="0"/>
        <w:autoSpaceDN w:val="0"/>
        <w:spacing w:after="0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ใช้เครื่องมืออย่าง Babel ในการกําหนด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ทั้งเชิงสัมพันธ์และ JSON ไม่เชิง</w:t>
      </w:r>
    </w:p>
    <w:p w14:paraId="20633846" w14:textId="77777777" w:rsidR="009D6BE2" w:rsidRDefault="00B55EDF">
      <w:pPr>
        <w:tabs>
          <w:tab w:val="left" w:pos="5156"/>
        </w:tabs>
        <w:autoSpaceDE w:val="0"/>
        <w:autoSpaceDN w:val="0"/>
        <w:spacing w:before="78" w:after="76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วิธีการคอมไพล์ของโปรแกรมได้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สัมพันธ์ </w:t>
      </w:r>
    </w:p>
    <w:p w14:paraId="1972A382" w14:textId="77777777" w:rsidR="009D6BE2" w:rsidRDefault="009D6BE2">
      <w:pPr>
        <w:sectPr w:rsidR="009D6BE2">
          <w:pgSz w:w="11906" w:h="16838"/>
          <w:pgMar w:top="1016" w:right="1330" w:bottom="606" w:left="1440" w:header="720" w:footer="720" w:gutter="0"/>
          <w:cols w:space="720"/>
          <w:docGrid w:linePitch="360"/>
        </w:sectPr>
      </w:pPr>
    </w:p>
    <w:p w14:paraId="5DF7700A" w14:textId="77777777" w:rsidR="009D6BE2" w:rsidRDefault="00B55EDF">
      <w:pPr>
        <w:tabs>
          <w:tab w:val="left" w:pos="1266"/>
        </w:tabs>
        <w:autoSpaceDE w:val="0"/>
        <w:autoSpaceDN w:val="0"/>
        <w:spacing w:after="0" w:line="420" w:lineRule="exact"/>
        <w:ind w:left="546" w:right="288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ภาษา TypeScript เป็นภาษาเขียน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โปรแกรมที่พัฒนาโดย Microsoft มันเป็น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ภาษาที่มีไวยากรณ์การเขียนที่เข้มงวดใน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เรื่องของประเภทข้อมูลซึ่งช่วยควบคุมการใช้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งานประเภทข้อมูลในโปรแกรม ภาษา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TypeScript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ถูกออกแบบมาเพื่อทําให้การ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เขียนโปรแกรมในภาษา JavaScript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ประเภทข้อมูล ซึ่งนี่มีประโยชน์มากในการ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พัฒนาระบบและแอพพลิเคชันขนาดใหญ่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เนื่องจากมันสามารถช่วยตรวจสอบความ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ผิดพลาดก่อนที่โปรแกรมจะทํางานได้ ซึ่งใน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ภาษา JavaScript นั้นเราจะต้องรัน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โปรแกรมก่อนที่จะพบกับข้อผิดพลาดใน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เรื่องการใช้งานประเภทข้อมูล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2.3 NodeJS [3]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 Cross </w:t>
      </w:r>
    </w:p>
    <w:p w14:paraId="78922A36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830" w:space="0"/>
            <w:col w:w="4305" w:space="0"/>
          </w:cols>
          <w:docGrid w:linePitch="360"/>
        </w:sectPr>
      </w:pPr>
    </w:p>
    <w:p w14:paraId="1A6A601E" w14:textId="77777777" w:rsidR="009D6BE2" w:rsidRDefault="00B55EDF">
      <w:pPr>
        <w:tabs>
          <w:tab w:val="left" w:pos="1046"/>
        </w:tabs>
        <w:autoSpaceDE w:val="0"/>
        <w:autoSpaceDN w:val="0"/>
        <w:spacing w:after="76" w:line="420" w:lineRule="exact"/>
        <w:ind w:left="32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มีชุมชนที่มีความ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แข็งแกร่งเป็นอันดับแรก และเป็นระบบ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จัดการฐานข้อมูลที่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เชื่อถือได้มาก มีการสนับสนุนความ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ปลอดภัยและความแม่นยําในระดับดีเยี่ยม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หลายๆโทรศัพท์มือถือและแอปพลิเคชันเว็บ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 PostgreSQL เป็นฐานข้อมูลหลัก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โดยเฉพาะในโซลูชันเชิงพื้นที่และการ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วิเคราะห์ข้อมูลจํานวนมาก ส่วน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ยังรองรับประเภทข้อมูลที่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ซับซ้อน ในความเป็นจริงPostgreSQL ได้รับ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การสร้างขึ้นโดยคํานึงถึงการจัดการข้อมูลที่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ซับซ้อน ประสิทธิภาพของระบบฐานข้อมูลนี้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ใกล้เคียงกับคู่แข่งอย่าง Oracle และ SQL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Server AWS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ยังให้บริการฐานข้อมูลที่ได้รับ</w:t>
      </w:r>
    </w:p>
    <w:p w14:paraId="7DF6142B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830" w:space="0"/>
            <w:col w:w="4305" w:space="0"/>
          </w:cols>
          <w:docGrid w:linePitch="360"/>
        </w:sectPr>
      </w:pPr>
    </w:p>
    <w:p w14:paraId="6470BB71" w14:textId="77777777" w:rsidR="009D6BE2" w:rsidRDefault="00B55EDF">
      <w:pPr>
        <w:tabs>
          <w:tab w:val="left" w:pos="5156"/>
        </w:tabs>
        <w:autoSpaceDE w:val="0"/>
        <w:autoSpaceDN w:val="0"/>
        <w:spacing w:after="78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Platform Runtime Environment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 </w:t>
      </w:r>
    </w:p>
    <w:p w14:paraId="53D3C7C6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space="720"/>
          <w:docGrid w:linePitch="360"/>
        </w:sectPr>
      </w:pPr>
    </w:p>
    <w:p w14:paraId="7EA3DC14" w14:textId="77777777" w:rsidR="009D6BE2" w:rsidRDefault="00B55EDF">
      <w:pPr>
        <w:tabs>
          <w:tab w:val="left" w:pos="1266"/>
        </w:tabs>
        <w:autoSpaceDE w:val="0"/>
        <w:autoSpaceDN w:val="0"/>
        <w:spacing w:after="0" w:line="42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สําหรับฝั่ง Server เป็น Open Source และ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Library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ที่ใช้สําหรับพัฒนาเว็บแอปพลิเคชัน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ต่าง ๆ ด้วยภาษา JavaScript เหมาะ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สําหรับการสร้างแอปพลิเคชันที่ต้องการใช้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ข้อมูลจํานวนมาก และนิยมใช้ในการพัฒนา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แอปพลิเคชันที่ใช้ข้อมูลแบบ Realtime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สามารถทํางานได้ทุกระบบปฏิบัติการ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ถูกนํามาเป็น Web Server, IoT, Webkit,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TVOS, OS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และอื่น ๆ เป็นต้น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2.4 MySQL PostgreSQL [4]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ระบบฐานข้อมูลเชิงสัมพันธ์แบบโอเพนซอร์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สระดับธุรกิจที่มีความแข็งแกร่งและให้สิทธิ์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ให้ผู้ใช้ใช้งานและสอบถามข้อมูลด้วยภาษา </w:t>
      </w:r>
    </w:p>
    <w:p w14:paraId="6F3EF3B5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5D185E1D" w14:textId="77777777" w:rsidR="009D6BE2" w:rsidRDefault="00B55EDF">
      <w:pPr>
        <w:tabs>
          <w:tab w:val="left" w:pos="1312"/>
        </w:tabs>
        <w:autoSpaceDE w:val="0"/>
        <w:autoSpaceDN w:val="0"/>
        <w:spacing w:after="0" w:line="420" w:lineRule="exact"/>
        <w:ind w:left="592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ดูแลรักษาอย่างครบถ้วนสําหรับ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อีกด้วย ซึ่งยังใช้ในการสร้าง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Amazon Aurora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ด้วย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2.5 Firebase [5]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 Platform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 Google ที่รวบรวมเครื่องมือต่างๆ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สำหรับการจัดการในส่วนของ Backend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หรือ Server side ซึ่งทำให้สามารถ Build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Mobile Application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ได้อย่างมี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ประสิทธิภาพ และยังลดเวลาและค่าใช้จ่าย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ของการทำ Server side หรือการวิเคราะห์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 และเพื่อช่วยให้นักพัฒนาสามารถ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สร้างแอปพลิเคชันแบบ Real-time ได้อย่าง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ง่ายดายและรวดเร็ว บริการหลักของ </w:t>
      </w:r>
    </w:p>
    <w:p w14:paraId="0ADF6604" w14:textId="77777777" w:rsidR="009D6BE2" w:rsidRDefault="00B55EDF">
      <w:pPr>
        <w:autoSpaceDE w:val="0"/>
        <w:autoSpaceDN w:val="0"/>
        <w:spacing w:before="118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216 </w:t>
      </w:r>
    </w:p>
    <w:p w14:paraId="37595503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791F1859" w14:textId="77777777" w:rsidR="009D6BE2" w:rsidRDefault="009D6BE2">
      <w:pPr>
        <w:autoSpaceDE w:val="0"/>
        <w:autoSpaceDN w:val="0"/>
        <w:spacing w:after="782" w:line="220" w:lineRule="exact"/>
      </w:pPr>
    </w:p>
    <w:p w14:paraId="38F5FA61" w14:textId="77777777" w:rsidR="009D6BE2" w:rsidRDefault="009D6BE2">
      <w:pPr>
        <w:sectPr w:rsidR="009D6BE2">
          <w:pgSz w:w="11906" w:h="16838"/>
          <w:pgMar w:top="1000" w:right="1224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4F933261" w14:textId="77777777" w:rsidR="009D6BE2" w:rsidRDefault="00B55EDF">
      <w:pPr>
        <w:tabs>
          <w:tab w:val="left" w:pos="1266"/>
        </w:tabs>
        <w:autoSpaceDE w:val="0"/>
        <w:autoSpaceDN w:val="0"/>
        <w:spacing w:after="0" w:line="422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Firebase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ประกอบด้วย Realtime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Database, Firestore, Storage,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Authentication, Hosting, Functions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Analytics ซึ่งนักพัฒนาสามารถ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นำไปใช้งานเพื่อพัฒนาแอปพลิเคชันต่างๆ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ได้ง่ายดายและไม่ต้องใช้เวลานานในการ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จัดการ Server และ Infrastructure 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แอปพลิเคชันด้วยตัวเอง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Firebase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ทำงานโดยใช้โครงสร้าง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Cloud Platform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 Google ที่มี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เซิร์ฟเวอร์และโปรแกรมคอมพิวเตอร์หลาย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ตัวที่ทำงานร่วมกันเพื่อให้บริการต่างๆ ให้กับ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 โดย Firebase มีหลากหลายฟีเจอร์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สำหรับการใช้งาน และยังมีข้อดีในการใช้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งาน คือ Realtime Database เพื่อตอบ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โจทย์ Application ที่ต้องการข้อมูลแบบ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Realtime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รองรับการ Scale แบบอัตโนมัติ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(Firebase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 Serverless) สามารถเลือก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วิธีการ Authentication ได้หลายแบบ มี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Crashlytics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ที่ช่วยแจ้งเตือนเมื่อ Service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ของเราไม่ทำงาน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3.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ขั้นตอนการพัฒนา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ขั้นตอนการพัฒนาประกอบด้วยการ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ทำงาน 3 ขั้นตอน คือ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ภาพรวมระบบ </w:t>
      </w:r>
    </w:p>
    <w:p w14:paraId="5D009697" w14:textId="77777777" w:rsidR="009D6BE2" w:rsidRDefault="00B55EDF">
      <w:pPr>
        <w:autoSpaceDE w:val="0"/>
        <w:autoSpaceDN w:val="0"/>
        <w:spacing w:before="66" w:after="0" w:line="240" w:lineRule="auto"/>
        <w:ind w:left="894"/>
      </w:pPr>
      <w:r>
        <w:rPr>
          <w:noProof/>
        </w:rPr>
        <w:drawing>
          <wp:inline distT="0" distB="0" distL="0" distR="0" wp14:anchorId="0FA2CBC3" wp14:editId="736FBF65">
            <wp:extent cx="2028189" cy="139319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28189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1983" w14:textId="77777777" w:rsidR="009D6BE2" w:rsidRDefault="00B55EDF">
      <w:pPr>
        <w:autoSpaceDE w:val="0"/>
        <w:autoSpaceDN w:val="0"/>
        <w:spacing w:before="12" w:after="0" w:line="348" w:lineRule="exact"/>
        <w:ind w:left="994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ภาพประกอบที่ 1ภาพรวมระบบ</w:t>
      </w:r>
    </w:p>
    <w:p w14:paraId="1E459DB2" w14:textId="77777777" w:rsidR="009D6BE2" w:rsidRDefault="009D6BE2">
      <w:pPr>
        <w:sectPr w:rsidR="009D6BE2">
          <w:type w:val="continuous"/>
          <w:pgSz w:w="11906" w:h="16838"/>
          <w:pgMar w:top="1000" w:right="1224" w:bottom="606" w:left="1440" w:header="720" w:footer="720" w:gutter="0"/>
          <w:cols w:num="2" w:space="720" w:equalWidth="0">
            <w:col w:w="4564" w:space="0"/>
            <w:col w:w="4678" w:space="0"/>
          </w:cols>
          <w:docGrid w:linePitch="360"/>
        </w:sectPr>
      </w:pPr>
    </w:p>
    <w:p w14:paraId="6FBF66BD" w14:textId="77777777" w:rsidR="009D6BE2" w:rsidRDefault="00B55EDF">
      <w:pPr>
        <w:tabs>
          <w:tab w:val="left" w:pos="1312"/>
        </w:tabs>
        <w:autoSpaceDE w:val="0"/>
        <w:autoSpaceDN w:val="0"/>
        <w:spacing w:after="0" w:line="422" w:lineRule="exact"/>
        <w:ind w:left="592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ภาพรวมของระบบแบ่งได้เป็น 5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กลุ่ม ได้แก่ ผู้ใช้ทั่วไป, สมาชิก, แอดมิน,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พนักงานห้องพัก, และ พนักงานเรือ ซึ่งมี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การใช้งานดังต่อไปนี้ 1. ผู้ใช้ทั่วไป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ค้นหาห้องพักและเรือได้ ดูตำแหน่งที่พักผ่าน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Google Map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และสามารถสมัครสมาชิก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เพื่อใช้งานระบบได้  2. สมาชิก เมื่อเข้าสู่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ระบบแล้วสามารถแก้ไขข้อมูลส่วนตัวของ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ตนเอง จองห้องพักหรือเรือ ชำระเงิน ดู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ประวัติการจอง รีวิว และยกเลิกการจองได้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แอดมิน สามารถเพิ่ม ลบ และแก้ไขข้อมูล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 พนักงานห้องพัก และพนักงานเรือ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จัดการข้อมูลห้องพัก รวมถึงจัดการข้อมูล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ระบบทั้งหมดได้ 4. พนักงานห้องพัก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สามารถตรวจสอบการจอง ยืนยันการชำระ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เงิน และดูรายละเอียดสมาชิกที่ทำการจอง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 5. พนักงานเรือ สามารถจัดการข้อมูลเรือ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รอบการปล่อยเรือ การจอง และตรวจสอบ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สถานะการชำระเงินของลูกค้าได้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กรอบการดำเนินงาน </w:t>
      </w:r>
    </w:p>
    <w:p w14:paraId="1CD55FE4" w14:textId="77777777" w:rsidR="009D6BE2" w:rsidRDefault="00B55EDF">
      <w:pPr>
        <w:autoSpaceDE w:val="0"/>
        <w:autoSpaceDN w:val="0"/>
        <w:spacing w:before="66" w:after="0" w:line="240" w:lineRule="auto"/>
        <w:ind w:left="592"/>
      </w:pPr>
      <w:r>
        <w:rPr>
          <w:noProof/>
        </w:rPr>
        <w:drawing>
          <wp:inline distT="0" distB="0" distL="0" distR="0" wp14:anchorId="210E7171" wp14:editId="4222B752">
            <wp:extent cx="2581910" cy="1915159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9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71CA" w14:textId="77777777" w:rsidR="009D6BE2" w:rsidRDefault="00B55EDF">
      <w:pPr>
        <w:tabs>
          <w:tab w:val="left" w:pos="768"/>
          <w:tab w:val="left" w:pos="1312"/>
        </w:tabs>
        <w:autoSpaceDE w:val="0"/>
        <w:autoSpaceDN w:val="0"/>
        <w:spacing w:after="0" w:line="414" w:lineRule="exact"/>
        <w:ind w:left="592" w:right="144"/>
      </w:pP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ภาพประกอบที่ 2กรอบการดำเนินงาน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การออกแบบและพัฒนาเว็บไซต์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ระบบจองห้องพักและเรือ ในการออกแบบ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และพัฒนาเว็บไซต์ระบบจองห้องพักและเรือ </w:t>
      </w:r>
    </w:p>
    <w:p w14:paraId="7E36228D" w14:textId="77777777" w:rsidR="009D6BE2" w:rsidRDefault="00B55EDF">
      <w:pPr>
        <w:autoSpaceDE w:val="0"/>
        <w:autoSpaceDN w:val="0"/>
        <w:spacing w:before="100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217 </w:t>
      </w:r>
    </w:p>
    <w:p w14:paraId="7DD8890F" w14:textId="77777777" w:rsidR="009D6BE2" w:rsidRDefault="009D6BE2">
      <w:pPr>
        <w:sectPr w:rsidR="009D6BE2">
          <w:type w:val="nextColumn"/>
          <w:pgSz w:w="11906" w:h="16838"/>
          <w:pgMar w:top="1000" w:right="1224" w:bottom="606" w:left="1440" w:header="720" w:footer="720" w:gutter="0"/>
          <w:cols w:num="2" w:space="720" w:equalWidth="0">
            <w:col w:w="4564" w:space="0"/>
            <w:col w:w="4678" w:space="0"/>
          </w:cols>
          <w:docGrid w:linePitch="360"/>
        </w:sectPr>
      </w:pPr>
    </w:p>
    <w:p w14:paraId="770EFECE" w14:textId="77777777" w:rsidR="009D6BE2" w:rsidRDefault="009D6BE2">
      <w:pPr>
        <w:autoSpaceDE w:val="0"/>
        <w:autoSpaceDN w:val="0"/>
        <w:spacing w:after="796" w:line="220" w:lineRule="exact"/>
      </w:pPr>
    </w:p>
    <w:p w14:paraId="15521681" w14:textId="77777777" w:rsidR="009D6BE2" w:rsidRDefault="009D6BE2">
      <w:pPr>
        <w:sectPr w:rsidR="009D6BE2"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678" w:space="0"/>
          </w:cols>
          <w:docGrid w:linePitch="360"/>
        </w:sectPr>
      </w:pPr>
    </w:p>
    <w:p w14:paraId="09361B79" w14:textId="77777777" w:rsidR="009D6BE2" w:rsidRDefault="00B55EDF">
      <w:pPr>
        <w:autoSpaceDE w:val="0"/>
        <w:autoSpaceDN w:val="0"/>
        <w:spacing w:after="0" w:line="400" w:lineRule="exact"/>
        <w:ind w:left="546" w:right="32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ซึ่งเป็นเว็บไซต์ในรูปแบบ Web Applicati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on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ผู้พัฒนาได้ติดตั้งเครื่องมือและเทคโน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โลยีที่ใช้ในการพัฒนาระบบดังนี้ </w:t>
      </w:r>
    </w:p>
    <w:p w14:paraId="7BC8A4CE" w14:textId="77777777" w:rsidR="009D6BE2" w:rsidRDefault="009D6BE2">
      <w:pPr>
        <w:sectPr w:rsidR="009D6BE2">
          <w:type w:val="continuous"/>
          <w:pgSz w:w="11906" w:h="16838"/>
          <w:pgMar w:top="1016" w:right="1332" w:bottom="606" w:left="1440" w:header="720" w:footer="720" w:gutter="0"/>
          <w:cols w:num="2" w:space="720" w:equalWidth="0">
            <w:col w:w="4832" w:space="0"/>
            <w:col w:w="4302" w:space="0"/>
          </w:cols>
          <w:docGrid w:linePitch="360"/>
        </w:sectPr>
      </w:pPr>
    </w:p>
    <w:p w14:paraId="5B676759" w14:textId="77777777" w:rsidR="009D6BE2" w:rsidRDefault="00B55EDF">
      <w:pPr>
        <w:autoSpaceDE w:val="0"/>
        <w:autoSpaceDN w:val="0"/>
        <w:spacing w:after="78" w:line="400" w:lineRule="exact"/>
        <w:ind w:left="32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จำนวนมาก โดยในระบบนี้ใช้ Node.js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สำหรับพัฒนา API เพื่อเชื่อมต่อระหว่าง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เว็บไซต์กับฐานข้อมูล และจัดการข้อมูลต่าง </w:t>
      </w:r>
    </w:p>
    <w:p w14:paraId="28F4AC8E" w14:textId="77777777" w:rsidR="009D6BE2" w:rsidRDefault="009D6BE2">
      <w:pPr>
        <w:sectPr w:rsidR="009D6BE2">
          <w:type w:val="nextColumn"/>
          <w:pgSz w:w="11906" w:h="16838"/>
          <w:pgMar w:top="1016" w:right="1332" w:bottom="606" w:left="1440" w:header="720" w:footer="720" w:gutter="0"/>
          <w:cols w:num="2" w:space="720" w:equalWidth="0">
            <w:col w:w="4832" w:space="0"/>
            <w:col w:w="4302" w:space="0"/>
          </w:cols>
          <w:docGrid w:linePitch="360"/>
        </w:sectPr>
      </w:pPr>
    </w:p>
    <w:p w14:paraId="4D8C9AA7" w14:textId="77777777" w:rsidR="009D6BE2" w:rsidRDefault="00B55EDF">
      <w:pPr>
        <w:tabs>
          <w:tab w:val="left" w:pos="5156"/>
        </w:tabs>
        <w:autoSpaceDE w:val="0"/>
        <w:autoSpaceDN w:val="0"/>
        <w:spacing w:after="74" w:line="350" w:lineRule="exact"/>
        <w:ind w:left="126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 Visual Studio Code (VS Code)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ๆ ภายในระบบ </w:t>
      </w:r>
    </w:p>
    <w:p w14:paraId="2615D50E" w14:textId="77777777" w:rsidR="009D6BE2" w:rsidRDefault="009D6BE2">
      <w:pPr>
        <w:sectPr w:rsidR="009D6BE2">
          <w:type w:val="continuous"/>
          <w:pgSz w:w="11906" w:h="16838"/>
          <w:pgMar w:top="1016" w:right="1332" w:bottom="606" w:left="1440" w:header="720" w:footer="720" w:gutter="0"/>
          <w:cols w:space="720"/>
          <w:docGrid w:linePitch="360"/>
        </w:sectPr>
      </w:pPr>
    </w:p>
    <w:p w14:paraId="2E9B5281" w14:textId="77777777" w:rsidR="009D6BE2" w:rsidRDefault="00B55EDF">
      <w:pPr>
        <w:tabs>
          <w:tab w:val="left" w:pos="1266"/>
        </w:tabs>
        <w:autoSpaceDE w:val="0"/>
        <w:autoSpaceDN w:val="0"/>
        <w:spacing w:after="0" w:line="42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เป็นโปรแกรม Code Editor ที่ใช้สำหรับ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เขียนและแก้ไขโค้ด มีขนาดเล็ก ใช้งานง่าย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และสามารถติดตั้งส่วนเสริมเพื่อรองรับการ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พัฒนาโปรแกรมได้หลากหลายภาษา อีกทั้ง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ยังสามารถทำงานได้บนหลายแพลตฟอร์ม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เช่น Windows, macOS และ Linux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ในระบบนี้ใช้สำหรับพัฒนาโปรแกรมทั้งใน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ส่วนของ Front-end และ Back-end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 TypeScript โดย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React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 JavaScript Library ที่ใช้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สำหรับพัฒนา User Interface ของเว็บไซต์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โดยมีรูปแบบการพัฒนาแบบ Component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ทำให้สามารถแบ่งส่วนการทำงานของหน้า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เว็บออกเป็นส่วนย่อย ๆ ได้อย่างเป็นระบบ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ส่งผลให้โค้ดมีความเป็นระเบียบและ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สามารถพัฒนาเพิ่มเติมได้ง่าย ส่วน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TypeScript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เป็นภาษาที่พัฒนาต่อยอดจาก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JavaScript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โดยเพิ่มระบบการกำหนดชนิด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 (Type) เข้ามา ช่วยลดข้อผิดพลาด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ของโปรแกรม และทำให้การพัฒนาเว็บไซต์มี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ความปลอดภัยและมีประสิทธิภาพมากขึ้น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Node.js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เป็น Runtime Environ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ment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สำหรับพัฒนาโปรแกรมฝั่ง Server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ซึ่งสามารถรันภาษา JavaScript บน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เซิร์ฟเวอร์ได้ มีคุณสมบัติเป็น Open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Source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และสามารถรองรับการทำงานของ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Web Application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ที่ต้องจัดการข้อมูล</w:t>
      </w:r>
    </w:p>
    <w:p w14:paraId="17B8DF3B" w14:textId="77777777" w:rsidR="009D6BE2" w:rsidRDefault="009D6BE2">
      <w:pPr>
        <w:sectPr w:rsidR="009D6BE2">
          <w:type w:val="continuous"/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2A588F09" w14:textId="77777777" w:rsidR="009D6BE2" w:rsidRDefault="00B55EDF">
      <w:pPr>
        <w:tabs>
          <w:tab w:val="left" w:pos="1312"/>
        </w:tabs>
        <w:autoSpaceDE w:val="0"/>
        <w:autoSpaceDN w:val="0"/>
        <w:spacing w:after="0" w:line="424" w:lineRule="exact"/>
        <w:ind w:left="592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การเข้าสู่ระบบด้วย Google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Account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ระบบมีฟังก์ชันการเข้าสู่ระบบโดย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ใช้บัญชี Google เพื่อเพิ่มความสะดวกให้กับ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 โดยใช้ Firebase Authentication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ซึ่งเป็นบริการจาก Google สำหรับจัดการ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ระบบยืนยันตัวตนของผู้ใช้งาน เมื่อผู้ใช้เลือก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เข้าสู่ระบบด้วยบัญชี Google ระบบจะทำ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การเชื่อมต่อกับบริการของ Google เพื่อ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ยืนยันตัวตนของผู้ใช้ หลังจากการยืนยัน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ตัวตนสำเร็จ ระบบจะได้รับข้อมูลพื้นฐาน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ของผู้ใช้งาน เช่น ชื่อและอีเมล จากนั้นข้อมูล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ดังกล่าวจะถูกนำมาใช้ในการสร้างหรือ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จัดเก็บข้อมูลผู้ใช้งานในฐานข้อมูลของระบบ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เพื่อใช้ในการจัดการข้อมูลการจองและการ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ใช้งานระบบในครั้งถัดไป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การแสดงตำแหน่งสถานที่บน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แผนที่ ระบบมีการแสดงตำแหน่งของ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สถานที่ เช่น ห้องพัก หรือจุดขึ้นเรือ บนแผน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 เพื่อช่วยให้ผู้ใช้งานสามารถมองเห็น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ตำแหน่งของสถานที่ได้อย่างชัดเจน โดยใช้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Google Maps API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ในการแสดงแผนที่บน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เว็บไซต์ Google Maps API ช่วยให้สามารถ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กำหนดตำแหน่งของสถานที่ต่าง ๆ บนแผน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ที่โดยใช้พิกัดทางภูมิศาสตร์ เช่น ค่า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Latitude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 Longitude และสามารถ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เพิ่ม Marker เพื่อแสดงตำแหน่งของสถานที่</w:t>
      </w:r>
    </w:p>
    <w:p w14:paraId="22741361" w14:textId="77777777" w:rsidR="009D6BE2" w:rsidRDefault="00B55EDF">
      <w:pPr>
        <w:autoSpaceDE w:val="0"/>
        <w:autoSpaceDN w:val="0"/>
        <w:spacing w:before="542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218 </w:t>
      </w:r>
    </w:p>
    <w:p w14:paraId="5A18322D" w14:textId="77777777" w:rsidR="009D6BE2" w:rsidRDefault="009D6BE2">
      <w:pPr>
        <w:sectPr w:rsidR="009D6BE2">
          <w:type w:val="nextColumn"/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6D49BC31" w14:textId="77777777" w:rsidR="009D6BE2" w:rsidRDefault="009D6BE2">
      <w:pPr>
        <w:autoSpaceDE w:val="0"/>
        <w:autoSpaceDN w:val="0"/>
        <w:spacing w:after="796" w:line="220" w:lineRule="exact"/>
      </w:pPr>
    </w:p>
    <w:p w14:paraId="40C58775" w14:textId="77777777" w:rsidR="009D6BE2" w:rsidRDefault="009D6BE2">
      <w:pPr>
        <w:sectPr w:rsidR="009D6BE2"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74EA5D75" w14:textId="77777777" w:rsidR="009D6BE2" w:rsidRDefault="00B55EDF">
      <w:pPr>
        <w:tabs>
          <w:tab w:val="left" w:pos="1266"/>
        </w:tabs>
        <w:autoSpaceDE w:val="0"/>
        <w:autoSpaceDN w:val="0"/>
        <w:spacing w:after="0" w:line="42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สำคัญ ทำให้ผู้ใช้งานสามารถค้นหาและ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เข้าใจตำแหน่งของสถานที่ได้ง่ายขึ้น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การจัดการข้อมูลห้องพัก 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และข้อมูลการจอง ระบบมีการพัฒนา API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สำหรับจัดการข้อมูลต่าง ๆ เช่น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 ข้อมูลเรือ ข้อมูลผู้ใช้งาน และข้อมูล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การจอง โดยใช้ Node.js เป็นตัวกลางใน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การประมวลผลและจัดการข้อมูล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ทั้งหมดของระบบจะถูกจัดเก็บใน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 Database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ซึ่งเป็นระบบ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ฐานข้อมูลเชิงสัมพันธ์ที่สามารถรองรับข้อมูล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จำนวนมากได้อย่างมีประสิทธิภาพ เมื่อ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ผู้ใช้งานทำการจองห้องพักหรือเรือ ระบบจะ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บันทึกข้อมูลการจอง เช่น วันที่ เวลา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รายละเอียดของผู้ใช้งาน ลงในฐานข้อมูล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เพื่อใช้ในการจัดการและแสดงผลข้อมูล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ภายในระบบ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ระบบชำระเงินผ่าน QR Code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ระบบรองรับการชำระเงินผ่าน QR Code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Payment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เพื่ออำนวยความสะดวกให้กับ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 โดยเมื่อผู้ใช้งานทำการจองห้องพัก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หรือเรือ ระบบจะสร้าง QR Code สำหรับ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การชำระเงิน ผู้ใช้งานสามารถสแกนผ่าน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แอปพลิเคชัน Mobile Banking เพื่อทำการ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ชำระเงินได้ หลังจากทำการชำระเงินแล้ว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ผู้ใช้งานสามารถอัปโหลดหลักฐานการโอน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เงินเข้าสู่ระบบ เพื่อให้ผู้ดูแลระบบตรวจสอบ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และยืนยันสถานะการจองต่อไป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ระบบแจ้งเตือนสถานการณ์จอง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ระบบมีฟังก์ชันการแจ้งเตือนสถานะการจอง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ผ่าน Email Notification System โดยเมื่อ</w:t>
      </w:r>
    </w:p>
    <w:p w14:paraId="5E10360E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2EF6AE4C" w14:textId="77777777" w:rsidR="009D6BE2" w:rsidRDefault="00B55EDF">
      <w:pPr>
        <w:autoSpaceDE w:val="0"/>
        <w:autoSpaceDN w:val="0"/>
        <w:spacing w:after="0" w:line="410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มีการเปลี่ยนแปลงสถานะของการจอง เช่น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การจองสำเร็จ หรือการยืนยันการชำระเงิน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ระบบจะทำการส่งอีเมลแจ้งเตือนไปยัง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ผู้ใช้งานโดยอัตโนมัติ เพื่อให้ผู้ใช้งานสามารถ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ติดตามสถานะการจองได้อย่างสะดวก </w:t>
      </w:r>
    </w:p>
    <w:p w14:paraId="48897313" w14:textId="77777777" w:rsidR="009D6BE2" w:rsidRDefault="00B55EDF">
      <w:pPr>
        <w:autoSpaceDE w:val="0"/>
        <w:autoSpaceDN w:val="0"/>
        <w:spacing w:before="68" w:after="0" w:line="240" w:lineRule="auto"/>
        <w:ind w:left="592"/>
      </w:pPr>
      <w:r>
        <w:rPr>
          <w:noProof/>
        </w:rPr>
        <w:drawing>
          <wp:inline distT="0" distB="0" distL="0" distR="0" wp14:anchorId="48DF9244" wp14:editId="43FB0D80">
            <wp:extent cx="2470149" cy="155067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470149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7518" w14:textId="77777777" w:rsidR="009D6BE2" w:rsidRDefault="00B55EDF">
      <w:pPr>
        <w:autoSpaceDE w:val="0"/>
        <w:autoSpaceDN w:val="0"/>
        <w:spacing w:after="0" w:line="422" w:lineRule="exact"/>
        <w:ind w:left="592" w:firstLine="252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ภาพประกอบที่ 3การออกแบบระบบ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การออกแบบระบบเพื่อแสดงภาพรวมของ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ข้อมูลบนแอปพลิเคชันแบ่งออกเป็น 5 ส่วน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(External Entities)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ได้แก่: ผู้ใช้งานทั่วไป 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ข้อมูลเข้าสู่ระบบ (Input) 5 เส้น (เช่น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ข้อมูลที่ต้องการสมัครสมาชิก,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ประเภทห้องพักที่ค้นหา, ข้อมูลประเภทเรือ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ที่ค้นหา ฯลฯ) มีข้อมูลออกจากระบบ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(Output) 5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เส้น (เช่น ข้อมูลสมาชิก,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รายการข้อมูลประเภทห้องพัก, รายการ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ข้อมูลประเภทเรือ ฯลฯ) สมาชิก มีข้อมูลเข้า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สู่ระบบ (Input) 10 เส้น (เช่น ข้อมูลเข้าสู่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ระบบ, ข้อมูลการจองห้องพัก, ข้อมูลการ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จองเรือ, ข้อมูลการชำระเงิน/แนบสลิป,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ข้อมูลการรีวิว ฯลฯ) มีข้อมูลออกจากระบบ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(Output) 13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เส้น (เช่น ข้อมูลสมาชิก,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ข้อมูลการจองห้องพัก, ข้อมูลการจองเรือ,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ข้อมูลสถานะการชำระเงิน, ข้อมูลโปรโมชั่น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ส่วนลด ฯลฯ)พนักงานห้องพัก มีข้อมูลเข้าสู่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 (Input) 8 เส้น (เช่น ข้อมูลเข้าสู่</w:t>
      </w:r>
    </w:p>
    <w:p w14:paraId="7E6907B6" w14:textId="77777777" w:rsidR="009D6BE2" w:rsidRDefault="00B55EDF">
      <w:pPr>
        <w:autoSpaceDE w:val="0"/>
        <w:autoSpaceDN w:val="0"/>
        <w:spacing w:before="230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219 </w:t>
      </w:r>
    </w:p>
    <w:p w14:paraId="1E59C3D6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74BA9FD0" w14:textId="77777777" w:rsidR="009D6BE2" w:rsidRDefault="009D6BE2">
      <w:pPr>
        <w:autoSpaceDE w:val="0"/>
        <w:autoSpaceDN w:val="0"/>
        <w:spacing w:after="796" w:line="220" w:lineRule="exact"/>
      </w:pPr>
    </w:p>
    <w:p w14:paraId="3691DBCF" w14:textId="77777777" w:rsidR="009D6BE2" w:rsidRDefault="009D6BE2">
      <w:pPr>
        <w:sectPr w:rsidR="009D6BE2"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14AA67BF" w14:textId="77777777" w:rsidR="009D6BE2" w:rsidRDefault="00B55EDF">
      <w:pPr>
        <w:autoSpaceDE w:val="0"/>
        <w:autoSpaceDN w:val="0"/>
        <w:spacing w:after="0" w:line="42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ระบบ, ข้อมูลห้องพักที่บันทึก/แก้ไข,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การตรวจสอบและอนุมัติการจองห้องพัก,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ข้อมูลสถานะการเช็คอิน/เช็คเอาท์ห้องพัก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ฯลฯ) มีข้อมูลออกจากระบบ (Output) 6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เส้น (เช่น ข้อมูลพนักงาน, รายการการจอง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ห้องพัก, รายการข้อมูลห้องพัก, รายงานการ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เข้าพัก ฯลฯ) พนักงานเรือ มีข้อมูลเข้าสู่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 (Input) 6 เส้น (เช่น ข้อมูลเข้าสู่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ระบบ, ข้อมูลรอบเวลาเรือ, ข้อมูลการ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ตรวจสอบและอนุมัติการจองเรือ,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สถานะการคืนเรือ ฯลฯ) มีข้อมูลออกจาก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 (Output) 5 เส้น (เช่น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พนักงาน, รายการการจองเรือ, รายการ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ข้อมูลประเภทเรือ, รายงานการใช้งานเรือ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ฯลฯ) และผู้ดูแลระบบ (แอดมิน) มีข้อมูลเข้า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สู่ระบบ (Input) 9 เส้น (มีสิทธิ์สูงสุดในการ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จัดการระบบทั้งหมด เช่น ข้อมูลเข้าสู่ระบบ,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ข้อมูลจัดการพนักงาน, ข้อมูลจัดการสมาชิก,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ข้อมูลจัดการโปรโมชั่น/ส่วนลด, ข้อมูลการ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ตั้งค่าระบบและรีสอร์ท ฯลฯ) มีข้อมูลออก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จากระบบ (Output) 8 เส้น (เช่น 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ผู้ดูแลระบบ, รายชื่อและข้อมูลพนักงาน,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ข้อมูลสถิติและรายงานรายได้ภาพรวม,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รายงานสรุปการจองทั้งหมด ฯลฯ) โดยแต่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ละเส้นข้อมูลจะทำงานผ่าน Data Flow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Diagram (DFD)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ระดับ Context Diagram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(Level 0)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 "ระบบจองห้องพักและเรือ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สวนวลัยรุกขเวช" (Process 0) เพื่อแสดง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กระแสข้อมูลในระดับที่ครอบคลุมขั้นตอน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การทำงานหลักของระบบ รวมถึงทิศทาง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การไหลของข้อมูล (Data Flow) ทั้งข้อมูล</w:t>
      </w:r>
    </w:p>
    <w:p w14:paraId="685AD22A" w14:textId="77777777" w:rsidR="009D6BE2" w:rsidRDefault="009D6BE2">
      <w:pPr>
        <w:sectPr w:rsidR="009D6BE2">
          <w:type w:val="continuous"/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7F3D95E8" w14:textId="77777777" w:rsidR="009D6BE2" w:rsidRDefault="00B55EDF">
      <w:pPr>
        <w:tabs>
          <w:tab w:val="left" w:pos="1312"/>
        </w:tabs>
        <w:autoSpaceDE w:val="0"/>
        <w:autoSpaceDN w:val="0"/>
        <w:spacing w:after="0" w:line="424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เข้า (Input) และข้อมูลออก (Output)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ระหว่างผู้ใช้งานแต่ละกลุ่มกับระบบได้อย่าง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ถูกต้อง ครบถ้วน และชัดเจน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4.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การทดสอบระบบ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การทดสอบระบบ (Testing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System)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เป็นการทดสอบกระบวนการการ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ทํางานของระบบเพื่อทําการทดสอบการใช้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งานเว็บไซต์ ซึ่งได้ทําการพัฒนาจนเสร็จ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สมบูรณ์ เพื่อให้ทราบถึงกระบวนการทํางาน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ของระบบว่าสามารถทํางานในแต่ละฟังก์ชัน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ได้อย่างถูกต้อง และให้ผลลัพธ์ตามที่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ต้องการหรือไม่ โดยแบ่งการทดสอบเป็น 2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ส่วนคือ การทดสอบระบบ การประเมิน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วิเคราะห์ผลโดนการทดสอบระบบมีการ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นําเข้าข้อมูลไปยังระบบเพื่อให้ทํางาน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แสดงผลลัพธ์ออกมาใช้ฟังก์ชันในส่วนต่างๆ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ของระบบในการทดสอบของผู้ใช้ทั่วไป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จํานวน 1 ขั้นตอน สมาชิก 15 ขั้นตอน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ผู้ดูแลระบบ พนักงานดูแลห้องพัก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พนักงานดูแลเรือ 15 ขั้นตอน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การทดลองระบบส่วนของผู้ใช้ทั่วไป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ทดสอบการสมัครสมาชิก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คือระบบสามารถลงทะเบียนได้ถูกต้อง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การทดลองระบบส่วนของสมาชิก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ทดสอบการเข้าสู่ระบบ ผลลัพธ์คือ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ระบบสามารถเข้าสู่ระบบได้ถูกต้อง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ทดสอบการกู้คืนรหัสผ่าน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คือระบบสามารถกู้คืนรหัสผ่านได้ถูกต้อง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ทดสอบการแก้ไขข้อมูลผู้ใช้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สามารถแก้ไขข้อมูลผู้ใช้ได้ถูกต้อง </w:t>
      </w:r>
    </w:p>
    <w:p w14:paraId="78ACE0C3" w14:textId="77777777" w:rsidR="009D6BE2" w:rsidRDefault="00B55EDF">
      <w:pPr>
        <w:autoSpaceDE w:val="0"/>
        <w:autoSpaceDN w:val="0"/>
        <w:spacing w:before="542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220 </w:t>
      </w:r>
    </w:p>
    <w:p w14:paraId="1B377FDE" w14:textId="77777777" w:rsidR="009D6BE2" w:rsidRDefault="009D6BE2">
      <w:pPr>
        <w:sectPr w:rsidR="009D6BE2">
          <w:type w:val="nextColumn"/>
          <w:pgSz w:w="11906" w:h="16838"/>
          <w:pgMar w:top="1016" w:right="1332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3B313832" w14:textId="77777777" w:rsidR="009D6BE2" w:rsidRDefault="009D6BE2">
      <w:pPr>
        <w:autoSpaceDE w:val="0"/>
        <w:autoSpaceDN w:val="0"/>
        <w:spacing w:after="796" w:line="220" w:lineRule="exact"/>
      </w:pPr>
    </w:p>
    <w:p w14:paraId="6A45BA1E" w14:textId="77777777" w:rsidR="009D6BE2" w:rsidRDefault="009D6BE2">
      <w:pPr>
        <w:sectPr w:rsidR="009D6BE2">
          <w:pgSz w:w="11906" w:h="16838"/>
          <w:pgMar w:top="1016" w:right="1336" w:bottom="606" w:left="1440" w:header="720" w:footer="720" w:gutter="0"/>
          <w:cols w:num="2" w:space="720" w:equalWidth="0">
            <w:col w:w="4564" w:space="0"/>
            <w:col w:w="4570" w:space="0"/>
          </w:cols>
          <w:docGrid w:linePitch="360"/>
        </w:sectPr>
      </w:pPr>
    </w:p>
    <w:p w14:paraId="1001F694" w14:textId="77777777" w:rsidR="009D6BE2" w:rsidRDefault="00B55EDF">
      <w:pPr>
        <w:tabs>
          <w:tab w:val="left" w:pos="1266"/>
        </w:tabs>
        <w:autoSpaceDE w:val="0"/>
        <w:autoSpaceDN w:val="0"/>
        <w:spacing w:after="0" w:line="388" w:lineRule="exact"/>
        <w:ind w:left="546" w:right="288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ทดสอบการแก้ไขรหัสผ่านผู้ใช้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 สามารถแก้ไขรหัสผ่านผู้</w:t>
      </w:r>
    </w:p>
    <w:p w14:paraId="365D51E6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p w14:paraId="351BBEFE" w14:textId="77777777" w:rsidR="009D6BE2" w:rsidRDefault="00B55EDF">
      <w:pPr>
        <w:tabs>
          <w:tab w:val="left" w:pos="1050"/>
        </w:tabs>
        <w:autoSpaceDE w:val="0"/>
        <w:autoSpaceDN w:val="0"/>
        <w:spacing w:after="76" w:line="388" w:lineRule="exact"/>
        <w:ind w:left="330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ทดสอบการรีวิวห้องพัก ผลลัพธ์คือ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 สามารถรีวิวห้องพักได้ถูกต้อง </w:t>
      </w:r>
    </w:p>
    <w:p w14:paraId="047AF955" w14:textId="77777777" w:rsidR="009D6BE2" w:rsidRDefault="009D6BE2">
      <w:pPr>
        <w:sectPr w:rsidR="009D6BE2">
          <w:type w:val="nextColumn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p w14:paraId="7CBBEA4C" w14:textId="77777777" w:rsidR="009D6BE2" w:rsidRDefault="00B55EDF">
      <w:pPr>
        <w:tabs>
          <w:tab w:val="left" w:pos="5876"/>
        </w:tabs>
        <w:autoSpaceDE w:val="0"/>
        <w:autoSpaceDN w:val="0"/>
        <w:spacing w:after="78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ใช้ได้ถูกต้อง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ทดสอบการจองเรือ ผลลัพธ์คือ</w:t>
      </w:r>
    </w:p>
    <w:p w14:paraId="50185D32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space="720"/>
          <w:docGrid w:linePitch="360"/>
        </w:sectPr>
      </w:pPr>
    </w:p>
    <w:p w14:paraId="51BC1D1B" w14:textId="77777777" w:rsidR="009D6BE2" w:rsidRDefault="00B55EDF">
      <w:pPr>
        <w:tabs>
          <w:tab w:val="left" w:pos="1266"/>
        </w:tabs>
        <w:autoSpaceDE w:val="0"/>
        <w:autoSpaceDN w:val="0"/>
        <w:spacing w:after="0" w:line="420" w:lineRule="exact"/>
        <w:ind w:left="546" w:right="288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ทดสอบการเก็บคูปอง ผลลัพธ์คือ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 สามารถเก็บคูปองได้ถูกต้อง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ทดสอบการค้นหาห้องพักและเลือก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วันเข้าพัก ผลลัพธ์คือระบบ สามารถค้นหา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ห้องพักและเลือกวันเข้าพักได้ถูกต้อง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ทดสอบการจองห้องพักกรณีจอง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ประเภท ผลลัพธ์คือระบบ สามารถจอง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ห้องพักกรณีจอง 1 ประเภทได้ถูกต้อง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ทดสอบการยืนยันการจองห้องพัก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กรณีจอง 1 ประเภท ผลลัพธ์คือระบบ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สามารถยืนยันการจองห้องพักกรณีจอง 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ทดสอบการจ่ายเงินจองห้องพักกรณี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จอง 1 ประเภท ผลลัพธ์คือระบบ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จ่ายเงินจองห้องพักกรณีจอง 1 ประเภทได้</w:t>
      </w:r>
    </w:p>
    <w:p w14:paraId="38B57BC3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p w14:paraId="2559B159" w14:textId="77777777" w:rsidR="009D6BE2" w:rsidRDefault="00B55EDF">
      <w:pPr>
        <w:tabs>
          <w:tab w:val="left" w:pos="1050"/>
        </w:tabs>
        <w:autoSpaceDE w:val="0"/>
        <w:autoSpaceDN w:val="0"/>
        <w:spacing w:after="78" w:line="420" w:lineRule="exact"/>
        <w:ind w:left="33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 สามารถจองเรือได้ถูกต้อง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ทดสอบการจ่ายเงินจองเรือ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สามารถจ่ายเงินจองเรือได้ถูกต้อง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การทดลองระบบส่วนของแอดมิน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พนักงานห้องพัก และพนักงานเรือ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ทดสอบการตั้งค่าข้อมูลสถานที่และ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การติดต่อ ผลลัพธ์คือระบบ สามารถตั้งค่า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ข้อมูลสถานที่และการติดต่อได้ถูกต้อง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ทดสอบการตั้งค่าจุดบริการห้องพัก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และล็อบบี้ ผลลัพธ์คือระบบ สามารถตั้งค่า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จุดบริการห้องพักและล็อบบี้ได้ถูกต้อง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ทดสอบการตั้งค่าจุดบริการเรือและ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ท่าเรือ ผลลัพธ์คือระบบ สามารถตั้งค่าจุด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บริการเรือและท่าเรือได้ถูกต้อง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ทดสอบการเพิ่มพนักงานใหม่ </w:t>
      </w:r>
    </w:p>
    <w:p w14:paraId="7CF55E13" w14:textId="77777777" w:rsidR="009D6BE2" w:rsidRDefault="009D6BE2">
      <w:pPr>
        <w:sectPr w:rsidR="009D6BE2">
          <w:type w:val="nextColumn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tbl>
      <w:tblPr>
        <w:tblW w:w="0" w:type="auto"/>
        <w:tblInd w:w="260" w:type="dxa"/>
        <w:tblLayout w:type="fixed"/>
        <w:tblLook w:val="04A0" w:firstRow="1" w:lastRow="0" w:firstColumn="1" w:lastColumn="0" w:noHBand="0" w:noVBand="1"/>
      </w:tblPr>
      <w:tblGrid>
        <w:gridCol w:w="980"/>
        <w:gridCol w:w="3540"/>
        <w:gridCol w:w="4280"/>
      </w:tblGrid>
      <w:tr w:rsidR="009D6BE2" w14:paraId="75285B3F" w14:textId="77777777">
        <w:trPr>
          <w:trHeight w:hRule="exact" w:val="378"/>
        </w:trPr>
        <w:tc>
          <w:tcPr>
            <w:tcW w:w="980" w:type="dxa"/>
            <w:vMerge w:val="restart"/>
            <w:tcMar>
              <w:left w:w="0" w:type="dxa"/>
              <w:right w:w="0" w:type="dxa"/>
            </w:tcMar>
          </w:tcPr>
          <w:p w14:paraId="6C26E853" w14:textId="77777777" w:rsidR="009D6BE2" w:rsidRDefault="00B55EDF">
            <w:pPr>
              <w:autoSpaceDE w:val="0"/>
              <w:autoSpaceDN w:val="0"/>
              <w:spacing w:after="0" w:line="348" w:lineRule="exact"/>
              <w:ind w:right="6"/>
              <w:jc w:val="right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ถูกต้อง </w:t>
            </w:r>
          </w:p>
        </w:tc>
        <w:tc>
          <w:tcPr>
            <w:tcW w:w="3540" w:type="dxa"/>
            <w:vMerge w:val="restart"/>
            <w:tcMar>
              <w:left w:w="0" w:type="dxa"/>
              <w:right w:w="0" w:type="dxa"/>
            </w:tcMar>
          </w:tcPr>
          <w:p w14:paraId="2BABA7DF" w14:textId="77777777" w:rsidR="009D6BE2" w:rsidRDefault="00B55EDF">
            <w:pPr>
              <w:autoSpaceDE w:val="0"/>
              <w:autoSpaceDN w:val="0"/>
              <w:spacing w:before="424" w:after="0" w:line="350" w:lineRule="exact"/>
              <w:ind w:left="2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ทดสอบการจองห้องพักกรณีจอง</w:t>
            </w:r>
          </w:p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7353E941" w14:textId="77777777" w:rsidR="009D6BE2" w:rsidRDefault="00B55EDF">
            <w:pPr>
              <w:autoSpaceDE w:val="0"/>
              <w:autoSpaceDN w:val="0"/>
              <w:spacing w:after="0" w:line="348" w:lineRule="exact"/>
              <w:ind w:left="3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>ผลลัพธ์คือระบบ สามารถเพิ่มพนักงานใหม่</w:t>
            </w:r>
          </w:p>
        </w:tc>
      </w:tr>
      <w:tr w:rsidR="009D6BE2" w14:paraId="38192481" w14:textId="77777777">
        <w:trPr>
          <w:trHeight w:hRule="exact" w:val="376"/>
        </w:trPr>
        <w:tc>
          <w:tcPr>
            <w:tcW w:w="3043" w:type="dxa"/>
            <w:vMerge/>
          </w:tcPr>
          <w:p w14:paraId="28416AD0" w14:textId="77777777" w:rsidR="009D6BE2" w:rsidRDefault="009D6BE2"/>
        </w:tc>
        <w:tc>
          <w:tcPr>
            <w:tcW w:w="3043" w:type="dxa"/>
            <w:vMerge/>
          </w:tcPr>
          <w:p w14:paraId="70AB68D4" w14:textId="77777777" w:rsidR="009D6BE2" w:rsidRDefault="009D6BE2"/>
        </w:tc>
        <w:tc>
          <w:tcPr>
            <w:tcW w:w="4280" w:type="dxa"/>
            <w:tcMar>
              <w:left w:w="0" w:type="dxa"/>
              <w:right w:w="0" w:type="dxa"/>
            </w:tcMar>
          </w:tcPr>
          <w:p w14:paraId="7AE180DA" w14:textId="77777777" w:rsidR="009D6BE2" w:rsidRDefault="00B55EDF">
            <w:pPr>
              <w:autoSpaceDE w:val="0"/>
              <w:autoSpaceDN w:val="0"/>
              <w:spacing w:before="46" w:after="0" w:line="350" w:lineRule="exact"/>
              <w:ind w:left="376"/>
            </w:pPr>
            <w:r>
              <w:rPr>
                <w:rFonts w:ascii="TH Sarabun New" w:eastAsia="TH Sarabun New" w:hAnsi="TH Sarabun New"/>
                <w:color w:val="000000"/>
                <w:sz w:val="32"/>
                <w:szCs w:val="32"/>
                <w:lang w:val="th-TH" w:eastAsia="th-TH" w:bidi="th-TH"/>
              </w:rPr>
              <w:t xml:space="preserve">ได้ถูกต้อง </w:t>
            </w:r>
          </w:p>
        </w:tc>
      </w:tr>
    </w:tbl>
    <w:p w14:paraId="379A45B3" w14:textId="77777777" w:rsidR="009D6BE2" w:rsidRDefault="009D6BE2">
      <w:pPr>
        <w:autoSpaceDE w:val="0"/>
        <w:autoSpaceDN w:val="0"/>
        <w:spacing w:after="78" w:line="14" w:lineRule="exact"/>
      </w:pPr>
    </w:p>
    <w:p w14:paraId="3470BFE4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space="720"/>
          <w:docGrid w:linePitch="360"/>
        </w:sectPr>
      </w:pPr>
    </w:p>
    <w:p w14:paraId="647E5BD4" w14:textId="77777777" w:rsidR="009D6BE2" w:rsidRDefault="00B55EDF">
      <w:pPr>
        <w:autoSpaceDE w:val="0"/>
        <w:autoSpaceDN w:val="0"/>
        <w:spacing w:after="0" w:line="386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มากกว่า 1 ประเภท ผลลัพธ์คือระบบ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สามารถจองห้องพักกรณีจองมากกว่า 1 </w:t>
      </w:r>
    </w:p>
    <w:p w14:paraId="5E95B13A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p w14:paraId="2FBCD669" w14:textId="77777777" w:rsidR="009D6BE2" w:rsidRDefault="00B55EDF">
      <w:pPr>
        <w:tabs>
          <w:tab w:val="left" w:pos="1050"/>
        </w:tabs>
        <w:autoSpaceDE w:val="0"/>
        <w:autoSpaceDN w:val="0"/>
        <w:spacing w:after="78" w:line="386" w:lineRule="exact"/>
        <w:ind w:left="330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ทดสอบการแก้ไขข้อมูลพนักงาน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 สามารถแก้ไขข้อมูล</w:t>
      </w:r>
    </w:p>
    <w:p w14:paraId="7A7A59E6" w14:textId="77777777" w:rsidR="009D6BE2" w:rsidRDefault="009D6BE2">
      <w:pPr>
        <w:sectPr w:rsidR="009D6BE2">
          <w:type w:val="nextColumn"/>
          <w:pgSz w:w="11906" w:h="16838"/>
          <w:pgMar w:top="1016" w:right="1336" w:bottom="606" w:left="1440" w:header="720" w:footer="720" w:gutter="0"/>
          <w:cols w:num="2" w:space="720" w:equalWidth="0">
            <w:col w:w="4826" w:space="0"/>
            <w:col w:w="4304" w:space="0"/>
          </w:cols>
          <w:docGrid w:linePitch="360"/>
        </w:sectPr>
      </w:pPr>
    </w:p>
    <w:p w14:paraId="42D7D201" w14:textId="77777777" w:rsidR="009D6BE2" w:rsidRDefault="00B55EDF">
      <w:pPr>
        <w:tabs>
          <w:tab w:val="left" w:pos="5156"/>
        </w:tabs>
        <w:autoSpaceDE w:val="0"/>
        <w:autoSpaceDN w:val="0"/>
        <w:spacing w:after="76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ประเภทได้ถูกต้อง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พนักงานได้ถูกต้อง </w:t>
      </w:r>
    </w:p>
    <w:p w14:paraId="6CA0372B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space="720"/>
          <w:docGrid w:linePitch="360"/>
        </w:sectPr>
      </w:pPr>
    </w:p>
    <w:p w14:paraId="59715F69" w14:textId="77777777" w:rsidR="009D6BE2" w:rsidRDefault="00B55EDF">
      <w:pPr>
        <w:tabs>
          <w:tab w:val="left" w:pos="1266"/>
        </w:tabs>
        <w:autoSpaceDE w:val="0"/>
        <w:autoSpaceDN w:val="0"/>
        <w:spacing w:after="0" w:line="416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ทดสอบการยืนยันการจองห้องพัก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กรณีจองมากกว่า 1 ประเภท ผลลัพธ์คือ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 สามารถยืนยันการจองห้องพักกรณี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จองมากกว่า 1 ประเภทได้ถูกต้อง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ทดสอบการจ่ายเงินจองห้องพักกรณี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จองมากกว่า 1 ประเภท ผลลัพธ์คือระบบ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สามารถจ่ายเงินจองห้องพักกรณีจอง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มากกว่า 1 ประเภทได้ถูกต้อง </w:t>
      </w:r>
    </w:p>
    <w:p w14:paraId="6D662379" w14:textId="77777777" w:rsidR="009D6BE2" w:rsidRDefault="009D6BE2">
      <w:pPr>
        <w:sectPr w:rsidR="009D6BE2">
          <w:type w:val="continuous"/>
          <w:pgSz w:w="11906" w:h="16838"/>
          <w:pgMar w:top="1016" w:right="1336" w:bottom="606" w:left="1440" w:header="720" w:footer="720" w:gutter="0"/>
          <w:cols w:num="2" w:space="720" w:equalWidth="0">
            <w:col w:w="4560" w:space="0"/>
            <w:col w:w="4570" w:space="0"/>
          </w:cols>
          <w:docGrid w:linePitch="360"/>
        </w:sectPr>
      </w:pPr>
    </w:p>
    <w:p w14:paraId="026BBB1E" w14:textId="77777777" w:rsidR="009D6BE2" w:rsidRDefault="00B55EDF">
      <w:pPr>
        <w:tabs>
          <w:tab w:val="left" w:pos="1316"/>
        </w:tabs>
        <w:autoSpaceDE w:val="0"/>
        <w:autoSpaceDN w:val="0"/>
        <w:spacing w:after="0" w:line="416" w:lineRule="exact"/>
        <w:ind w:left="59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ทดสอบการเพิ่มโปรโมชั่น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สามารถเพิ่มโปรโมชั่นได้ถูกต้อง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ทดสอบการแก้ไขโปรโมชั่น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สามารถแก้ไขโปรโมชั่นได้ถูกต้อง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ทดสอบการเพิ่มประเภทห้องพักใหม่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 สามารถเพิ่มประเภท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ห้องพักใหม่ได้ถูกต้อง </w:t>
      </w:r>
    </w:p>
    <w:p w14:paraId="79F61F93" w14:textId="77777777" w:rsidR="009D6BE2" w:rsidRDefault="00B55EDF">
      <w:pPr>
        <w:autoSpaceDE w:val="0"/>
        <w:autoSpaceDN w:val="0"/>
        <w:spacing w:before="542" w:after="0" w:line="348" w:lineRule="exact"/>
        <w:ind w:left="64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221 </w:t>
      </w:r>
    </w:p>
    <w:p w14:paraId="722634A6" w14:textId="77777777" w:rsidR="009D6BE2" w:rsidRDefault="009D6BE2">
      <w:pPr>
        <w:sectPr w:rsidR="009D6BE2">
          <w:type w:val="nextColumn"/>
          <w:pgSz w:w="11906" w:h="16838"/>
          <w:pgMar w:top="1016" w:right="1336" w:bottom="606" w:left="1440" w:header="720" w:footer="720" w:gutter="0"/>
          <w:cols w:num="2" w:space="720" w:equalWidth="0">
            <w:col w:w="4560" w:space="0"/>
            <w:col w:w="4570" w:space="0"/>
          </w:cols>
          <w:docGrid w:linePitch="360"/>
        </w:sectPr>
      </w:pPr>
    </w:p>
    <w:p w14:paraId="3EBECAF4" w14:textId="77777777" w:rsidR="009D6BE2" w:rsidRDefault="009D6BE2">
      <w:pPr>
        <w:autoSpaceDE w:val="0"/>
        <w:autoSpaceDN w:val="0"/>
        <w:spacing w:after="796" w:line="220" w:lineRule="exact"/>
      </w:pPr>
    </w:p>
    <w:p w14:paraId="387CB5DA" w14:textId="77777777" w:rsidR="009D6BE2" w:rsidRDefault="009D6BE2">
      <w:pPr>
        <w:sectPr w:rsidR="009D6BE2">
          <w:pgSz w:w="11906" w:h="16838"/>
          <w:pgMar w:top="1016" w:right="1334" w:bottom="606" w:left="1440" w:header="720" w:footer="720" w:gutter="0"/>
          <w:cols w:num="2" w:space="720" w:equalWidth="0">
            <w:col w:w="4560" w:space="0"/>
            <w:col w:w="4570" w:space="0"/>
          </w:cols>
          <w:docGrid w:linePitch="360"/>
        </w:sectPr>
      </w:pPr>
    </w:p>
    <w:p w14:paraId="2359436A" w14:textId="77777777" w:rsidR="009D6BE2" w:rsidRDefault="00B55EDF">
      <w:pPr>
        <w:tabs>
          <w:tab w:val="left" w:pos="1266"/>
        </w:tabs>
        <w:autoSpaceDE w:val="0"/>
        <w:autoSpaceDN w:val="0"/>
        <w:spacing w:after="0" w:line="420" w:lineRule="exact"/>
        <w:ind w:left="546" w:right="288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ทดสอบการแก้ไขประเภทห้องพัก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 สามารถแก้ไขประเภท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ทดสอบการเพิ่มสิ่งอำนวยความ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สะดวก ผลลัพธ์คือระบบ สามารถเพิ่มสิ่ง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อำนวยความสะดวกได้ถูกต้อง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ทดสอบการแก้ไขสิ่งอำนวยความ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สะดวก ผลลัพธ์คือระบบ สามารถแก้ไขสิ่ง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อำนวยความสะดวกได้ถูกต้อง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ทดสอบการเพิ่มประเภทเรือใหม่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 สามารถเพิ่มประเภทเรือ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ใหม่ได้ถูกต้อง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ทดสอบการแก้ไขประเภทเรือ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ผลลัพธ์คือระบบสามารถแก้ไขประเภทเรือ</w:t>
      </w:r>
    </w:p>
    <w:p w14:paraId="327BFD78" w14:textId="77777777" w:rsidR="009D6BE2" w:rsidRDefault="009D6BE2">
      <w:pPr>
        <w:sectPr w:rsidR="009D6BE2">
          <w:type w:val="continuous"/>
          <w:pgSz w:w="11906" w:h="16838"/>
          <w:pgMar w:top="1016" w:right="1334" w:bottom="606" w:left="1440" w:header="720" w:footer="720" w:gutter="0"/>
          <w:cols w:num="2" w:space="720" w:equalWidth="0">
            <w:col w:w="4828" w:space="0"/>
            <w:col w:w="4304" w:space="0"/>
          </w:cols>
          <w:docGrid w:linePitch="360"/>
        </w:sectPr>
      </w:pPr>
    </w:p>
    <w:p w14:paraId="59B7B4C4" w14:textId="77777777" w:rsidR="009D6BE2" w:rsidRDefault="00B55EDF">
      <w:pPr>
        <w:autoSpaceDE w:val="0"/>
        <w:autoSpaceDN w:val="0"/>
        <w:spacing w:after="78" w:line="420" w:lineRule="exact"/>
        <w:ind w:left="32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ความสะดวกมากยิ่งขึ้น โดยเฉพาะเมื่อมีปัญหา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จากการดำเนินงานแบบแมนนวลในรูปแบบเดิม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เช่น ความล่าช้าในการติดต่อสอบถามข้อมูล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ห้องว่างและรอบเวลาเรือ หรือความเสี่ยงในการ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เกิดข้อผิดพลาดจากการโอนเงินและแจ้งสลิป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ด้วยตนเอง เว็บไซต์นี้จึงถูกออกแบบมาเพื่อ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แก้ไขปัญหาดังกล่าว โดยใช้เทคโนโลยีสมัยใหม่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เช่น Next.js (React), TypeScript, Node.js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และฐานข้อมูล PostgreSQL เพื่อให้การทำงาน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ของระบบเป็นไปอย่างรวดเร็วและมี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ประสิทธิภาพ นอกจากนี้ยังมีการเชื่อมต่อกับ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ระบบแผนที่ผ่าน Google Maps API 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ชำระเงินผ่าน QR Code พร้อมแนบสลิป 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แจ้งเตือนสถานะอัตโนมัติผ่านทางอีเมล และ</w:t>
      </w:r>
    </w:p>
    <w:p w14:paraId="779EAAAD" w14:textId="77777777" w:rsidR="009D6BE2" w:rsidRDefault="009D6BE2">
      <w:pPr>
        <w:sectPr w:rsidR="009D6BE2">
          <w:type w:val="nextColumn"/>
          <w:pgSz w:w="11906" w:h="16838"/>
          <w:pgMar w:top="1016" w:right="1334" w:bottom="606" w:left="1440" w:header="720" w:footer="720" w:gutter="0"/>
          <w:cols w:num="2" w:space="720" w:equalWidth="0">
            <w:col w:w="4828" w:space="0"/>
            <w:col w:w="4304" w:space="0"/>
          </w:cols>
          <w:docGrid w:linePitch="360"/>
        </w:sectPr>
      </w:pPr>
    </w:p>
    <w:p w14:paraId="1D06A922" w14:textId="77777777" w:rsidR="009D6BE2" w:rsidRDefault="00B55EDF">
      <w:pPr>
        <w:tabs>
          <w:tab w:val="left" w:pos="5156"/>
        </w:tabs>
        <w:autoSpaceDE w:val="0"/>
        <w:autoSpaceDN w:val="0"/>
        <w:spacing w:after="76" w:line="348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ได้ถูกต้อง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การเข้าสู่ระบบด้วย Google Account เพื่อ</w:t>
      </w:r>
    </w:p>
    <w:p w14:paraId="2393419D" w14:textId="77777777" w:rsidR="009D6BE2" w:rsidRDefault="009D6BE2">
      <w:pPr>
        <w:sectPr w:rsidR="009D6BE2">
          <w:type w:val="continuous"/>
          <w:pgSz w:w="11906" w:h="16838"/>
          <w:pgMar w:top="1016" w:right="1334" w:bottom="606" w:left="1440" w:header="720" w:footer="720" w:gutter="0"/>
          <w:cols w:space="720"/>
          <w:docGrid w:linePitch="360"/>
        </w:sectPr>
      </w:pPr>
    </w:p>
    <w:p w14:paraId="6348E9B7" w14:textId="77777777" w:rsidR="009D6BE2" w:rsidRDefault="00B55EDF">
      <w:pPr>
        <w:tabs>
          <w:tab w:val="left" w:pos="1266"/>
        </w:tabs>
        <w:autoSpaceDE w:val="0"/>
        <w:autoSpaceDN w:val="0"/>
        <w:spacing w:after="0" w:line="422" w:lineRule="exact"/>
        <w:ind w:left="546"/>
      </w:pP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ทดสอบการเพิ่มรอบเวลา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สามารถเพิ่มรอบเวลาได้ถูกต้อง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ทดสอบการแก้ไขรอบเวลา ผลลัพธ์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คือระบบ สามารถแก้ไขรอบเวลาได้ถูกต้อง </w:t>
      </w:r>
      <w:r>
        <w:br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5.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สรุปผลและข้อเสนอแนะ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จากการนำเสนอระบบจองห้องพักและเรือ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สวนวลัยรุกขเวช สถาบันวิจัยวลัยรุกขเวช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Walai Booking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สามารถสรุปผล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ข้อเสนอแนะการทดลอง ดังนี้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5.1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สรุปผล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โครงการพัฒนาเว็บไซต์ Walai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Booking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ถูกสร้างขึ้นเพื่อช่วยอำนวยความ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สะดวกให้แก่ผู้มาใช้บริการและเจ้าหน้าที่ของ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สวนวลัยรุกขเวช สถาบันวิจัยวลัยรุกขเวช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มหาวิทยาลัยมหาสารคาม ในการค้นหาและ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สำรองห้องพักควบคู่กับบริการเรือคายัคให้มี</w:t>
      </w:r>
    </w:p>
    <w:p w14:paraId="7F3B0ED5" w14:textId="77777777" w:rsidR="009D6BE2" w:rsidRDefault="009D6BE2">
      <w:pPr>
        <w:sectPr w:rsidR="009D6BE2">
          <w:type w:val="continuous"/>
          <w:pgSz w:w="11906" w:h="16838"/>
          <w:pgMar w:top="1016" w:right="1334" w:bottom="606" w:left="1440" w:header="720" w:footer="720" w:gutter="0"/>
          <w:cols w:num="2" w:space="720" w:equalWidth="0">
            <w:col w:w="4564" w:space="0"/>
            <w:col w:w="4568" w:space="0"/>
          </w:cols>
          <w:docGrid w:linePitch="360"/>
        </w:sectPr>
      </w:pPr>
    </w:p>
    <w:p w14:paraId="17B4FD2A" w14:textId="77777777" w:rsidR="009D6BE2" w:rsidRDefault="00B55EDF">
      <w:pPr>
        <w:autoSpaceDE w:val="0"/>
        <w:autoSpaceDN w:val="0"/>
        <w:spacing w:after="0" w:line="350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ความสะดวกในการใช้งาน </w:t>
      </w:r>
    </w:p>
    <w:p w14:paraId="1560EA6F" w14:textId="77777777" w:rsidR="009D6BE2" w:rsidRDefault="00B55EDF">
      <w:pPr>
        <w:autoSpaceDE w:val="0"/>
        <w:autoSpaceDN w:val="0"/>
        <w:spacing w:before="158" w:after="0" w:line="426" w:lineRule="exact"/>
        <w:ind w:left="576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ในการพัฒนาเว็บไซต์นี้ มีการดำเนินการทดสอบ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ระบบอย่างเป็นขั้นตอนรวม 31 ขั้นตอน โดย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แบ่งการทดสอบครอบคลุมกลุ่มผู้ใช้งาน ได้แก่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ส่วนของผู้ใช้งานทั่วไปจำนวน 1 ขั้นตอน ส่วน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ของสมาชิกจำนวน 15 ขั้นตอน และส่วนของ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ผู้ดูแลระบบ พนักงานดูแลห้องพัก 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พนักงานดูแลเรือจำนวน 15 ขั้นตอน ซึ่งผลการ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ทดสอบการทำงานของแต่ละฟังก์ชันเป็นไป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อย่างถูกต้องครบถ้วนตามเงื่อนไขที่กำหนดไว้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สำหรับผลการประเมินความพึงพอใจจากกลุ่ม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ตัวอย่างผู้ใช้งานจริงจำนวน 32 คน พบว่าผล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การประเมินอยู่ในเกณฑ์ที่ดีมากในทุกด้าน เช่น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ด้านความสามารถในการทำงานของระบบ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(Functionality)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ได้ค่าเฉลี่ยรวม 3.85 (ระดับ</w:t>
      </w:r>
    </w:p>
    <w:p w14:paraId="420E6450" w14:textId="77777777" w:rsidR="009D6BE2" w:rsidRDefault="00B55EDF">
      <w:pPr>
        <w:autoSpaceDE w:val="0"/>
        <w:autoSpaceDN w:val="0"/>
        <w:spacing w:before="384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222 </w:t>
      </w:r>
    </w:p>
    <w:p w14:paraId="3D2B2F8C" w14:textId="77777777" w:rsidR="009D6BE2" w:rsidRDefault="009D6BE2">
      <w:pPr>
        <w:sectPr w:rsidR="009D6BE2">
          <w:type w:val="nextColumn"/>
          <w:pgSz w:w="11906" w:h="16838"/>
          <w:pgMar w:top="1016" w:right="1334" w:bottom="606" w:left="1440" w:header="720" w:footer="720" w:gutter="0"/>
          <w:cols w:num="2" w:space="720" w:equalWidth="0">
            <w:col w:w="4564" w:space="0"/>
            <w:col w:w="4568" w:space="0"/>
          </w:cols>
          <w:docGrid w:linePitch="360"/>
        </w:sectPr>
      </w:pPr>
    </w:p>
    <w:p w14:paraId="3CCBE992" w14:textId="77777777" w:rsidR="009D6BE2" w:rsidRDefault="009D6BE2">
      <w:pPr>
        <w:autoSpaceDE w:val="0"/>
        <w:autoSpaceDN w:val="0"/>
        <w:spacing w:after="824" w:line="220" w:lineRule="exact"/>
      </w:pPr>
    </w:p>
    <w:p w14:paraId="75CC6C77" w14:textId="77777777" w:rsidR="009D6BE2" w:rsidRDefault="009D6BE2">
      <w:pPr>
        <w:sectPr w:rsidR="009D6BE2">
          <w:pgSz w:w="11906" w:h="16838"/>
          <w:pgMar w:top="1042" w:right="1330" w:bottom="606" w:left="1440" w:header="720" w:footer="720" w:gutter="0"/>
          <w:cols w:num="2" w:space="720" w:equalWidth="0">
            <w:col w:w="4564" w:space="0"/>
            <w:col w:w="4568" w:space="0"/>
          </w:cols>
          <w:docGrid w:linePitch="360"/>
        </w:sectPr>
      </w:pPr>
    </w:p>
    <w:p w14:paraId="3E69F6AF" w14:textId="77777777" w:rsidR="009D6BE2" w:rsidRDefault="00B55EDF">
      <w:pPr>
        <w:autoSpaceDE w:val="0"/>
        <w:autoSpaceDN w:val="0"/>
        <w:spacing w:after="0" w:line="410" w:lineRule="exact"/>
        <w:ind w:left="546" w:right="288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มาก) โดยข้อที่มีค่าเฉลี่ยสูงสุดคือขั้นตอนการ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เลือกและจองห้องพักแพลอยน้ำมีความถูกต้อง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และครบถ้วนได้ค่าเฉลี่ย 3.96 การติดตามและ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ตรวจสอบสถานะการจองได้ชัดเจนได้ค่าเฉลี่ย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3.93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และการเก็บใช้งานคูปองส่วนลดได้</w:t>
      </w:r>
    </w:p>
    <w:p w14:paraId="02296F52" w14:textId="77777777" w:rsidR="009D6BE2" w:rsidRDefault="009D6BE2">
      <w:pPr>
        <w:sectPr w:rsidR="009D6BE2">
          <w:type w:val="continuous"/>
          <w:pgSz w:w="11906" w:h="16838"/>
          <w:pgMar w:top="1042" w:right="1330" w:bottom="606" w:left="1440" w:header="720" w:footer="720" w:gutter="0"/>
          <w:cols w:num="2" w:space="720" w:equalWidth="0">
            <w:col w:w="4824" w:space="0"/>
            <w:col w:w="4311" w:space="0"/>
          </w:cols>
          <w:docGrid w:linePitch="360"/>
        </w:sectPr>
      </w:pPr>
    </w:p>
    <w:p w14:paraId="0AA044CE" w14:textId="77777777" w:rsidR="009D6BE2" w:rsidRDefault="00B55EDF">
      <w:pPr>
        <w:tabs>
          <w:tab w:val="left" w:pos="760"/>
        </w:tabs>
        <w:autoSpaceDE w:val="0"/>
        <w:autoSpaceDN w:val="0"/>
        <w:spacing w:after="78" w:line="410" w:lineRule="exact"/>
        <w:ind w:left="33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ออกแบบอินเทอร์เฟซที่น่าสนใจ ทั้งนี้ยังมี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แผนการปรับปรุงเพื่อยกระดับการให้บริการ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ของเว็บไซต์ให้ดียิ่งขึ้นในอนาคตตาม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ข้อเสนอแนะของผู้ใช้งาน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5.2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ปัญหาและอุปสรรคในการดำเนิน </w:t>
      </w:r>
    </w:p>
    <w:p w14:paraId="417C462A" w14:textId="77777777" w:rsidR="009D6BE2" w:rsidRDefault="009D6BE2">
      <w:pPr>
        <w:sectPr w:rsidR="009D6BE2">
          <w:type w:val="nextColumn"/>
          <w:pgSz w:w="11906" w:h="16838"/>
          <w:pgMar w:top="1042" w:right="1330" w:bottom="606" w:left="1440" w:header="720" w:footer="720" w:gutter="0"/>
          <w:cols w:num="2" w:space="720" w:equalWidth="0">
            <w:col w:w="4824" w:space="0"/>
            <w:col w:w="4311" w:space="0"/>
          </w:cols>
          <w:docGrid w:linePitch="360"/>
        </w:sectPr>
      </w:pPr>
    </w:p>
    <w:p w14:paraId="579C93FC" w14:textId="77777777" w:rsidR="009D6BE2" w:rsidRDefault="00B55EDF">
      <w:pPr>
        <w:tabs>
          <w:tab w:val="left" w:pos="5156"/>
        </w:tabs>
        <w:autoSpaceDE w:val="0"/>
        <w:autoSpaceDN w:val="0"/>
        <w:spacing w:after="234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ค่าเฉลี่ย 3.89 </w:t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งาน </w:t>
      </w:r>
    </w:p>
    <w:p w14:paraId="2CE61A31" w14:textId="77777777" w:rsidR="009D6BE2" w:rsidRDefault="009D6BE2">
      <w:pPr>
        <w:sectPr w:rsidR="009D6BE2">
          <w:type w:val="continuous"/>
          <w:pgSz w:w="11906" w:h="16838"/>
          <w:pgMar w:top="1042" w:right="1330" w:bottom="606" w:left="1440" w:header="720" w:footer="720" w:gutter="0"/>
          <w:cols w:space="720"/>
          <w:docGrid w:linePitch="360"/>
        </w:sectPr>
      </w:pPr>
    </w:p>
    <w:p w14:paraId="12879602" w14:textId="77777777" w:rsidR="009D6BE2" w:rsidRDefault="00B55EDF">
      <w:pPr>
        <w:autoSpaceDE w:val="0"/>
        <w:autoSpaceDN w:val="0"/>
        <w:spacing w:after="0" w:line="420" w:lineRule="exact"/>
        <w:ind w:left="546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นอกจากนี้ ในด้านคุณภาพของเนื้อหา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มีค่าเฉลี่ยรวมสูงถึง 3.92 (ระดับมาก) โดยการ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แบ่งหมวดหมู่ของเนื้อหามีความเหมาะสมและ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ชัดเจนได้ค่าเฉลี่ย 4.03 และความปลอดภัยของ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ข้อมูลได้ค่าเฉลี่ย 3.94 ด้านการใช้งานของ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ผู้ใช้งานเว็บไซต์มีค่าเฉลี่ยรวม 3.74 (ระดับมาก)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ซึ่งระบบมีการแจ้งเตือนสถานะที่ชัดเจนได้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ค่าเฉลี่ย 3.78 และขั้นตอนการทำรายการจองมี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ความราบรื่นเข้าใจง่ายได้ค่าเฉลี่ย 3.75 ส่วน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ด้านการออกแบบและการจัดรูปแบบเว็บไซต์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(Design)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มีค่าเฉลี่ยรวม 3.69 (ระดับมาก)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สะท้อนให้เห็นว่าหน้าเว็บไซต์มีความสวยงาม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ทันสมัย และภาพประกอบสอดคล้องกับเนื้อหา </w:t>
      </w:r>
    </w:p>
    <w:p w14:paraId="769273C9" w14:textId="77777777" w:rsidR="009D6BE2" w:rsidRDefault="00B55EDF">
      <w:pPr>
        <w:autoSpaceDE w:val="0"/>
        <w:autoSpaceDN w:val="0"/>
        <w:spacing w:before="160" w:after="0" w:line="426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โดยรวมแล้ว เว็บไซต์ Walai Booking 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ตอบสนองความต้องการของผู้ใช้บริการและ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เจ้าหน้าที่สวนวลัยรุกขเวชได้อย่างมี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ประสิทธิภาพ โดยระดับความพึงพอใจใน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ภาพรวมของเว็บไซต์มีค่าเฉลี่ยรวมอยู่ที่ 3.81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ซึ่งอยู่ในระดับมาก ทั้งในด้านคุณภาพของ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เนื้อหาที่ได้ค่าเฉลี่ย 3.84 และด้านการออกแบบ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เว็บไซต์ที่ได้ค่าเฉลี่ย 3.84 แสดงให้เห็นถึง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ความสำเร็จในการพัฒนาระบบ ทั้งด้านความ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ถูกต้องแม่นยำของการประมวลผลข้อมูล 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จัดลำดับขั้นตอนการจองที่ใช้งานง่าย และการ</w:t>
      </w:r>
    </w:p>
    <w:p w14:paraId="6B70D489" w14:textId="77777777" w:rsidR="009D6BE2" w:rsidRDefault="009D6BE2">
      <w:pPr>
        <w:sectPr w:rsidR="009D6BE2">
          <w:type w:val="continuous"/>
          <w:pgSz w:w="11906" w:h="16838"/>
          <w:pgMar w:top="1042" w:right="1330" w:bottom="606" w:left="1440" w:header="720" w:footer="720" w:gutter="0"/>
          <w:cols w:num="2" w:space="720" w:equalWidth="0">
            <w:col w:w="4562" w:space="0"/>
            <w:col w:w="4573" w:space="0"/>
          </w:cols>
          <w:docGrid w:linePitch="360"/>
        </w:sectPr>
      </w:pPr>
    </w:p>
    <w:p w14:paraId="629688F9" w14:textId="77777777" w:rsidR="009D6BE2" w:rsidRDefault="00B55EDF">
      <w:pPr>
        <w:autoSpaceDE w:val="0"/>
        <w:autoSpaceDN w:val="0"/>
        <w:spacing w:after="0" w:line="422" w:lineRule="exact"/>
        <w:ind w:left="594" w:firstLine="72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จากการที่กลุ่มผู้พัฒนาระบบจอง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ห้องพักและเรือสวนวลัยรุกขเวช Walai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Booking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ได้ทำการพัฒนาระบบโดยสามารถ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สรุปปัญหาที่พบระหว่างการดำเนินการ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พัฒนา ดังนี้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1.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เงื่อนไขของการจองห้องพักและรอบเวลา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เรือคายัคมีความละเอียดซับซ้อน เช่น 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ตรวจสอบจำนวนห้องว่างตามช่วงวันและ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การคำนวณที่นั่งเรือในแต่ละรอบเวลา ทำให้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ต้องใช้เวลาในการออกแบบและทดสอบ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ตรรกะของโปรแกรมอย่างรอบคอบ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การเชื่อมต่อกับบริการภายนอกหลาย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 เช่น ระบบส่งอีเมลแจ้งเตือนอัตโนมัติ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ระบบแผนที่ Google Maps และระบบเข้าสู่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ระบบด้วยบัญชี Google ต้องอาศัย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การศึกษาขั้นตอนการตั้งค่าและความ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ปลอดภัยเพิ่มเติมเพื่อให้ทำงานร่วมกันได้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อย่างราบรื่น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3.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ในระหว่างการพัฒนามีการปรับปรุง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ฟังก์ชันเพิ่มเติม เช่น ระบบคูปองโปรโมชั่น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ส่วนลด และการแสดงผลปฏิทินห้องว่าง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ส่งผลให้ต้องมีการปรับปรุงโครงสร้าง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ฐานข้อมูลและส่วนติดต่อผู้ใช้ (UI) 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สอดคล้องกับการทำงานจริงอยู่เป็นระยะ </w:t>
      </w:r>
    </w:p>
    <w:p w14:paraId="4411A660" w14:textId="77777777" w:rsidR="009D6BE2" w:rsidRDefault="00B55EDF">
      <w:pPr>
        <w:autoSpaceDE w:val="0"/>
        <w:autoSpaceDN w:val="0"/>
        <w:spacing w:before="490" w:after="0" w:line="348" w:lineRule="exact"/>
        <w:ind w:left="6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223 </w:t>
      </w:r>
    </w:p>
    <w:p w14:paraId="74289C9E" w14:textId="77777777" w:rsidR="009D6BE2" w:rsidRDefault="009D6BE2">
      <w:pPr>
        <w:sectPr w:rsidR="009D6BE2">
          <w:type w:val="nextColumn"/>
          <w:pgSz w:w="11906" w:h="16838"/>
          <w:pgMar w:top="1042" w:right="1330" w:bottom="606" w:left="1440" w:header="720" w:footer="720" w:gutter="0"/>
          <w:cols w:num="2" w:space="720" w:equalWidth="0">
            <w:col w:w="4562" w:space="0"/>
            <w:col w:w="4573" w:space="0"/>
          </w:cols>
          <w:docGrid w:linePitch="360"/>
        </w:sectPr>
      </w:pPr>
    </w:p>
    <w:p w14:paraId="550D613E" w14:textId="77777777" w:rsidR="009D6BE2" w:rsidRDefault="009D6BE2">
      <w:pPr>
        <w:autoSpaceDE w:val="0"/>
        <w:autoSpaceDN w:val="0"/>
        <w:spacing w:after="796" w:line="220" w:lineRule="exact"/>
      </w:pPr>
    </w:p>
    <w:p w14:paraId="7D586D7F" w14:textId="77777777" w:rsidR="009D6BE2" w:rsidRDefault="009D6BE2">
      <w:pPr>
        <w:sectPr w:rsidR="009D6BE2">
          <w:pgSz w:w="11906" w:h="16838"/>
          <w:pgMar w:top="1016" w:right="1330" w:bottom="606" w:left="1440" w:header="720" w:footer="720" w:gutter="0"/>
          <w:cols w:num="2" w:space="720" w:equalWidth="0">
            <w:col w:w="4562" w:space="0"/>
            <w:col w:w="4573" w:space="0"/>
          </w:cols>
          <w:docGrid w:linePitch="360"/>
        </w:sectPr>
      </w:pPr>
    </w:p>
    <w:p w14:paraId="446DA982" w14:textId="77777777" w:rsidR="009D6BE2" w:rsidRDefault="00B55EDF">
      <w:pPr>
        <w:autoSpaceDE w:val="0"/>
        <w:autoSpaceDN w:val="0"/>
        <w:spacing w:after="0" w:line="400" w:lineRule="exact"/>
        <w:ind w:left="432" w:right="288"/>
        <w:jc w:val="center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การจัดการไฟล์รูปภาพ เช่น รูปภาพ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ห้องพักและรูปสลิปการโอนเงินที่ผู้ใช้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อัปโหลดเข้ามา มีขนาดและความละเอียด</w:t>
      </w:r>
    </w:p>
    <w:p w14:paraId="3E0CAA2E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788" w:space="0"/>
            <w:col w:w="4348" w:space="0"/>
          </w:cols>
          <w:docGrid w:linePitch="360"/>
        </w:sectPr>
      </w:pPr>
    </w:p>
    <w:p w14:paraId="06E98B45" w14:textId="77777777" w:rsidR="009D6BE2" w:rsidRDefault="00B55EDF">
      <w:pPr>
        <w:autoSpaceDE w:val="0"/>
        <w:autoSpaceDN w:val="0"/>
        <w:spacing w:after="78" w:line="400" w:lineRule="exact"/>
        <w:ind w:left="368" w:right="106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ห้องพักและเรือที่มีอยู่ในปัจจุบัน เพื่อเพิ่ม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ความหลากหลายและตอบโจทย์ความ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ต้องการของผู้ใช้มากขึ้น </w:t>
      </w:r>
    </w:p>
    <w:p w14:paraId="48908067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788" w:space="0"/>
            <w:col w:w="4348" w:space="0"/>
          </w:cols>
          <w:docGrid w:linePitch="360"/>
        </w:sectPr>
      </w:pPr>
    </w:p>
    <w:p w14:paraId="6A9ABAF2" w14:textId="77777777" w:rsidR="009D6BE2" w:rsidRDefault="00B55EDF">
      <w:pPr>
        <w:tabs>
          <w:tab w:val="left" w:pos="5156"/>
        </w:tabs>
        <w:autoSpaceDE w:val="0"/>
        <w:autoSpaceDN w:val="0"/>
        <w:spacing w:after="74" w:line="350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แตกต่างกัน จึงต้องใช้เวลาในการปรับแต่ง</w:t>
      </w:r>
      <w:r>
        <w:tab/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6. </w:t>
      </w: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อ้างอิง </w:t>
      </w:r>
    </w:p>
    <w:p w14:paraId="4D02B359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space="720"/>
          <w:docGrid w:linePitch="360"/>
        </w:sectPr>
      </w:pPr>
    </w:p>
    <w:p w14:paraId="7BA74A93" w14:textId="77777777" w:rsidR="009D6BE2" w:rsidRDefault="00B55EDF">
      <w:pPr>
        <w:tabs>
          <w:tab w:val="left" w:pos="906"/>
          <w:tab w:val="left" w:pos="1266"/>
        </w:tabs>
        <w:autoSpaceDE w:val="0"/>
        <w:autoSpaceDN w:val="0"/>
        <w:spacing w:after="0" w:line="424" w:lineRule="exact"/>
        <w:ind w:left="546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ระบบอัปโหลดไฟล์เพื่อให้เว็บไซต์แสดงผลได้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อย่างรวดเร็วและไม่ล่าช้า </w:t>
      </w:r>
      <w:r>
        <w:br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5.3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ข้อเสนอแนะ </w:t>
      </w:r>
      <w:r>
        <w:br/>
      </w:r>
      <w:r>
        <w:tab/>
      </w:r>
      <w:r>
        <w:tab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จากข้อเสนอแนะของผู้ประเมิน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ผู้พัฒนา Walai Booking ได้เล็งเห็นถึง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โอกาสในการปรับปรุงเว็บไซต์เพิ่มเติมใน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อนาคต โดยจะเน้นการพัฒนาระบบ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ตรวจสอบสลิปการโอนเงินแบบอัตโนมัติและ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การเชื่อมต่อช่องทางการชำระเงินให้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หลากหลายและตรงตามความต้องการของ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ผู้ใช้มากยิ่งขึ้น เพื่อให้การยืนยันการจอง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ห้องพักและเรือเป็นไปอย่างสะดวกและ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แม่นยำโดยไม่ต้องรอเจ้าหน้าที่ตรวจสอบ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นอกจากนี้ยังมีการวางแผนในการพัฒนา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ระบบการแจ้งเตือนผ่านแอปพลิเคชัน LINE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และระบบตั๋วอิเล็กทรอนิกส์ (QR Code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Check-in)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สำหรับผู้เข้าพัก เพื่อให้สามารถ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เช็คอินเข้าห้องพักหรือรับคิวพายเรือได้อย่าง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รวดเร็วได้ด้วยตนเอง นอกจากนี้ผู้พัฒนา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ยังให้ความสำคัญกับการพัฒนาอินเทอร์เฟซ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ที่ใช้งานง่ายและเป็นมิตรกับผู้ใช้ รวมถึงการ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เพิ่มการรองรับภาษาอังกฤษ ซึ่งจะช่วยเพิ่ม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ความพึงพอใจและประสบการณ์การใช้งาน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ให้ดียิ่งขึ้น และในอนาคต จะมีการขยาย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ความสามารถของเว็บไซต์ให้ครอบคลุม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กิจกรรมนันทนาการหรือบริการอื่น ๆ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ภายในสวนวลัยรุกขเวช นอกเหนือจาก</w:t>
      </w:r>
    </w:p>
    <w:p w14:paraId="5BE4E329" w14:textId="77777777" w:rsidR="009D6BE2" w:rsidRDefault="009D6BE2">
      <w:pPr>
        <w:sectPr w:rsidR="009D6BE2">
          <w:type w:val="continuous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76EB7C2D" w14:textId="77777777" w:rsidR="009D6BE2" w:rsidRDefault="00B55EDF">
      <w:pPr>
        <w:autoSpaceDE w:val="0"/>
        <w:autoSpaceDN w:val="0"/>
        <w:spacing w:after="0" w:line="400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1. "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ทำความรู้จักกับ React และการใช้งาน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เบื้องต้น," 2024. [Online]. Available: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https://bit.ly/borntodevreact. </w:t>
      </w:r>
    </w:p>
    <w:p w14:paraId="4307B3D9" w14:textId="77777777" w:rsidR="009D6BE2" w:rsidRDefault="00B55EDF">
      <w:pPr>
        <w:autoSpaceDE w:val="0"/>
        <w:autoSpaceDN w:val="0"/>
        <w:spacing w:before="4" w:after="0" w:line="424" w:lineRule="exact"/>
        <w:ind w:left="592" w:right="28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2. "TypeScript is JavaScript with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syntax for types.," [Online]. Available: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https://www.typescriptlang.org/. </w:t>
      </w:r>
    </w:p>
    <w:p w14:paraId="198B5C15" w14:textId="77777777" w:rsidR="009D6BE2" w:rsidRDefault="00B55EDF">
      <w:pPr>
        <w:autoSpaceDE w:val="0"/>
        <w:autoSpaceDN w:val="0"/>
        <w:spacing w:after="0" w:line="426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3. "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การเริ่มต้นกับ Node.js: สร้าง Web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Server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แรกของคุณ," 2024. [Online]. </w:t>
      </w:r>
    </w:p>
    <w:p w14:paraId="125859B7" w14:textId="77777777" w:rsidR="009D6BE2" w:rsidRDefault="00B55EDF">
      <w:pPr>
        <w:autoSpaceDE w:val="0"/>
        <w:autoSpaceDN w:val="0"/>
        <w:spacing w:after="0" w:line="426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Available:</w:t>
      </w:r>
      <w:hyperlink r:id="rId194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>https://bit.ly/borntodev-</w:t>
        </w:r>
      </w:hyperlink>
      <w:r>
        <w:br/>
      </w:r>
      <w:hyperlink r:id="rId195" w:history="1">
        <w:r>
          <w:rPr>
            <w:rFonts w:ascii="TH Sarabun New" w:eastAsia="TH Sarabun New" w:hAnsi="TH Sarabun New"/>
            <w:color w:val="000000"/>
            <w:sz w:val="32"/>
            <w:szCs w:val="32"/>
            <w:lang w:val="th-TH" w:eastAsia="th-TH" w:bidi="th-TH"/>
          </w:rPr>
          <w:t xml:space="preserve">node-js. </w:t>
        </w:r>
      </w:hyperlink>
    </w:p>
    <w:p w14:paraId="62766AEA" w14:textId="77777777" w:rsidR="009D6BE2" w:rsidRDefault="00B55EDF">
      <w:pPr>
        <w:autoSpaceDE w:val="0"/>
        <w:autoSpaceDN w:val="0"/>
        <w:spacing w:after="0" w:line="426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4. "ACID transactions and implement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tation in a PostgreSQL Database," 2023. </w:t>
      </w:r>
    </w:p>
    <w:p w14:paraId="73F07E01" w14:textId="77777777" w:rsidR="009D6BE2" w:rsidRDefault="00B55EDF">
      <w:pPr>
        <w:autoSpaceDE w:val="0"/>
        <w:autoSpaceDN w:val="0"/>
        <w:spacing w:after="0" w:line="428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[Online]. Available: https://www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.aviator.co/blog/acid-transactions-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postgresql-database/. </w:t>
      </w:r>
    </w:p>
    <w:p w14:paraId="6C1ED4E3" w14:textId="77777777" w:rsidR="009D6BE2" w:rsidRDefault="00B55EDF">
      <w:pPr>
        <w:autoSpaceDE w:val="0"/>
        <w:autoSpaceDN w:val="0"/>
        <w:spacing w:before="154" w:after="0" w:line="428" w:lineRule="exact"/>
        <w:ind w:left="592" w:right="20"/>
        <w:jc w:val="both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5. "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การใช้งาน Firebase ใน Front-end,"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2023. [Online]. Available: https://bit.ly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/borntodev-firebase. </w:t>
      </w:r>
    </w:p>
    <w:p w14:paraId="75D9F149" w14:textId="77777777" w:rsidR="009D6BE2" w:rsidRDefault="00B55EDF">
      <w:pPr>
        <w:autoSpaceDE w:val="0"/>
        <w:autoSpaceDN w:val="0"/>
        <w:spacing w:before="156" w:after="0" w:line="428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6. "Agoda," 2025. [Online]. Available: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https://www.agoda.com. </w:t>
      </w:r>
    </w:p>
    <w:p w14:paraId="450A8238" w14:textId="77777777" w:rsidR="009D6BE2" w:rsidRDefault="00B55EDF">
      <w:pPr>
        <w:autoSpaceDE w:val="0"/>
        <w:autoSpaceDN w:val="0"/>
        <w:spacing w:before="152" w:after="0" w:line="430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7. "Traveloka," 2025. [Online]. Available: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https://www.traveloka.com/th-th. </w:t>
      </w:r>
    </w:p>
    <w:p w14:paraId="3F326C32" w14:textId="77777777" w:rsidR="009D6BE2" w:rsidRDefault="00B55EDF">
      <w:pPr>
        <w:autoSpaceDE w:val="0"/>
        <w:autoSpaceDN w:val="0"/>
        <w:spacing w:before="154" w:after="0" w:line="430" w:lineRule="exact"/>
        <w:ind w:left="592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8. "Booking," 2025. [Online]. Available: </w:t>
      </w:r>
      <w:r>
        <w:br/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https://www.booking.com.</w:t>
      </w:r>
    </w:p>
    <w:p w14:paraId="0C6D8971" w14:textId="77777777" w:rsidR="009D6BE2" w:rsidRDefault="00B55EDF">
      <w:pPr>
        <w:autoSpaceDE w:val="0"/>
        <w:autoSpaceDN w:val="0"/>
        <w:spacing w:before="750" w:after="0" w:line="348" w:lineRule="exact"/>
        <w:ind w:left="60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224 </w:t>
      </w:r>
    </w:p>
    <w:p w14:paraId="613E6E45" w14:textId="77777777" w:rsidR="009D6BE2" w:rsidRDefault="009D6BE2">
      <w:pPr>
        <w:sectPr w:rsidR="009D6BE2">
          <w:type w:val="nextColumn"/>
          <w:pgSz w:w="11906" w:h="16838"/>
          <w:pgMar w:top="1016" w:right="1330" w:bottom="606" w:left="1440" w:header="720" w:footer="720" w:gutter="0"/>
          <w:cols w:num="2" w:space="720" w:equalWidth="0">
            <w:col w:w="4564" w:space="0"/>
            <w:col w:w="4571" w:space="0"/>
          </w:cols>
          <w:docGrid w:linePitch="360"/>
        </w:sectPr>
      </w:pPr>
    </w:p>
    <w:p w14:paraId="33192C14" w14:textId="77777777" w:rsidR="009D6BE2" w:rsidRDefault="009D6BE2">
      <w:pPr>
        <w:autoSpaceDE w:val="0"/>
        <w:autoSpaceDN w:val="0"/>
        <w:spacing w:after="6634" w:line="220" w:lineRule="exact"/>
      </w:pPr>
    </w:p>
    <w:p w14:paraId="67BCBB07" w14:textId="77777777" w:rsidR="009D6BE2" w:rsidRDefault="00B55EDF">
      <w:pPr>
        <w:autoSpaceDE w:val="0"/>
        <w:autoSpaceDN w:val="0"/>
        <w:spacing w:after="0" w:line="438" w:lineRule="exact"/>
        <w:ind w:right="3174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 xml:space="preserve">โปสเตอร์โครงงาน </w:t>
      </w:r>
    </w:p>
    <w:p w14:paraId="4E5FEB7C" w14:textId="77777777" w:rsidR="009D6BE2" w:rsidRDefault="009D6BE2">
      <w:pPr>
        <w:sectPr w:rsidR="009D6BE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0D9DC1F" w14:textId="77777777" w:rsidR="009D6BE2" w:rsidRDefault="009D6BE2">
      <w:pPr>
        <w:autoSpaceDE w:val="0"/>
        <w:autoSpaceDN w:val="0"/>
        <w:spacing w:after="1050" w:line="220" w:lineRule="exact"/>
      </w:pPr>
    </w:p>
    <w:p w14:paraId="50DE7690" w14:textId="77777777" w:rsidR="009D6BE2" w:rsidRDefault="00B55EDF">
      <w:pPr>
        <w:autoSpaceDE w:val="0"/>
        <w:autoSpaceDN w:val="0"/>
        <w:spacing w:after="0" w:line="240" w:lineRule="auto"/>
        <w:ind w:left="544"/>
      </w:pPr>
      <w:r>
        <w:rPr>
          <w:noProof/>
        </w:rPr>
        <w:drawing>
          <wp:inline distT="0" distB="0" distL="0" distR="0" wp14:anchorId="1141B654" wp14:editId="20FC6B4A">
            <wp:extent cx="5392420" cy="762635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6256" w14:textId="77777777" w:rsidR="009D6BE2" w:rsidRDefault="009D6BE2">
      <w:pPr>
        <w:sectPr w:rsidR="009D6BE2">
          <w:pgSz w:w="11906" w:h="16838"/>
          <w:pgMar w:top="1270" w:right="1410" w:bottom="1144" w:left="1440" w:header="720" w:footer="720" w:gutter="0"/>
          <w:cols w:space="720"/>
          <w:docGrid w:linePitch="360"/>
        </w:sectPr>
      </w:pPr>
    </w:p>
    <w:p w14:paraId="5C041F8F" w14:textId="77777777" w:rsidR="009D6BE2" w:rsidRDefault="009D6BE2">
      <w:pPr>
        <w:autoSpaceDE w:val="0"/>
        <w:autoSpaceDN w:val="0"/>
        <w:spacing w:after="6574" w:line="220" w:lineRule="exact"/>
      </w:pPr>
    </w:p>
    <w:p w14:paraId="253B9222" w14:textId="77777777" w:rsidR="009D6BE2" w:rsidRDefault="00B55EDF">
      <w:pPr>
        <w:autoSpaceDE w:val="0"/>
        <w:autoSpaceDN w:val="0"/>
        <w:spacing w:after="0" w:line="438" w:lineRule="exact"/>
        <w:ind w:right="2818"/>
        <w:jc w:val="right"/>
      </w:pPr>
      <w:r>
        <w:rPr>
          <w:rFonts w:ascii="TH Sarabun New" w:eastAsia="TH Sarabun New" w:hAnsi="TH Sarabun New"/>
          <w:b/>
          <w:bCs/>
          <w:color w:val="000000"/>
          <w:sz w:val="40"/>
          <w:szCs w:val="40"/>
          <w:lang w:val="th-TH" w:eastAsia="th-TH" w:bidi="th-TH"/>
        </w:rPr>
        <w:t>ประวัติย่อผู้จัดทำโครงงาน</w:t>
      </w:r>
    </w:p>
    <w:p w14:paraId="7961F7D7" w14:textId="77777777" w:rsidR="009D6BE2" w:rsidRDefault="009D6BE2">
      <w:pPr>
        <w:sectPr w:rsidR="009D6BE2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E6DFCF9" w14:textId="77777777" w:rsidR="009D6BE2" w:rsidRDefault="009D6BE2">
      <w:pPr>
        <w:autoSpaceDE w:val="0"/>
        <w:autoSpaceDN w:val="0"/>
        <w:spacing w:after="778" w:line="220" w:lineRule="exact"/>
      </w:pPr>
    </w:p>
    <w:p w14:paraId="1C8EBEB1" w14:textId="77777777" w:rsidR="009D6BE2" w:rsidRDefault="00B55EDF">
      <w:pPr>
        <w:autoSpaceDE w:val="0"/>
        <w:autoSpaceDN w:val="0"/>
        <w:spacing w:after="0" w:line="394" w:lineRule="exact"/>
        <w:ind w:right="2878"/>
        <w:jc w:val="right"/>
      </w:pPr>
      <w:r>
        <w:rPr>
          <w:rFonts w:ascii="TH Sarabun New" w:eastAsia="TH Sarabun New" w:hAnsi="TH Sarabun New"/>
          <w:b/>
          <w:bCs/>
          <w:color w:val="000000"/>
          <w:sz w:val="36"/>
          <w:szCs w:val="36"/>
          <w:lang w:val="th-TH" w:eastAsia="th-TH" w:bidi="th-TH"/>
        </w:rPr>
        <w:t xml:space="preserve">ประวัติย่อผู้จัดทำโครงงาน </w:t>
      </w:r>
    </w:p>
    <w:p w14:paraId="2B3644CC" w14:textId="77777777" w:rsidR="009D6BE2" w:rsidRDefault="00B55EDF">
      <w:pPr>
        <w:autoSpaceDE w:val="0"/>
        <w:autoSpaceDN w:val="0"/>
        <w:spacing w:before="24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ประวัติย่อผู้จัดทำโครงงานคนที่ 1 </w:t>
      </w:r>
    </w:p>
    <w:p w14:paraId="5BFA1E4C" w14:textId="77777777" w:rsidR="009D6BE2" w:rsidRDefault="00B55EDF">
      <w:pPr>
        <w:tabs>
          <w:tab w:val="left" w:pos="2814"/>
        </w:tabs>
        <w:autoSpaceDE w:val="0"/>
        <w:autoSpaceDN w:val="0"/>
        <w:spacing w:before="238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ชื่อ นามสกุล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จิตรลดา วงษ์นันท์</w:t>
      </w:r>
    </w:p>
    <w:p w14:paraId="256941CC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วัน เดือน ปีเกิด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11 เมษายน 2548 </w:t>
      </w:r>
    </w:p>
    <w:p w14:paraId="520DF012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สถานที่เกิด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อำเภอเมือง จังหวัดชัยภูมิ </w:t>
      </w:r>
    </w:p>
    <w:p w14:paraId="7BBFCEE2" w14:textId="77777777" w:rsidR="009D6BE2" w:rsidRDefault="00B55EDF">
      <w:pPr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ที่อยู่ที่สามารถติดต่อได้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90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หมู่ 1 บ้านโนนกอก ตำบลรอบเมือง อำเภอเมือง จังหวัดชัยภูมิ</w:t>
      </w:r>
    </w:p>
    <w:p w14:paraId="0870A6F8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โทรศัพท์มือถือ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0611090973</w:t>
      </w:r>
    </w:p>
    <w:p w14:paraId="64C23D1A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อีเมล์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readddd36@gmail.com </w:t>
      </w:r>
    </w:p>
    <w:p w14:paraId="0AAEF374" w14:textId="77777777" w:rsidR="009D6BE2" w:rsidRDefault="00B55EDF">
      <w:pPr>
        <w:tabs>
          <w:tab w:val="left" w:pos="2814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ประวัติการศึกษา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ปัจจุบัน ปริญญาตรี (ระบบปกติ) </w:t>
      </w:r>
    </w:p>
    <w:p w14:paraId="74BE56EB" w14:textId="77777777" w:rsidR="009D6BE2" w:rsidRDefault="00B55EDF">
      <w:pPr>
        <w:autoSpaceDE w:val="0"/>
        <w:autoSpaceDN w:val="0"/>
        <w:spacing w:before="78" w:after="0" w:line="350" w:lineRule="exact"/>
        <w:ind w:right="193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วิทยาศาสตรบัณฑิต (วท.บ.) วิทยาการคอมพิวเตอร์ </w:t>
      </w:r>
    </w:p>
    <w:p w14:paraId="451974E6" w14:textId="77777777" w:rsidR="009D6BE2" w:rsidRDefault="00B55EDF">
      <w:pPr>
        <w:autoSpaceDE w:val="0"/>
        <w:autoSpaceDN w:val="0"/>
        <w:spacing w:before="74" w:after="0" w:line="350" w:lineRule="exact"/>
        <w:ind w:right="40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มหาวิทยาลัยมหาสารคาม </w:t>
      </w:r>
    </w:p>
    <w:p w14:paraId="7CA67B62" w14:textId="77777777" w:rsidR="009D6BE2" w:rsidRDefault="00B55EDF">
      <w:pPr>
        <w:autoSpaceDE w:val="0"/>
        <w:autoSpaceDN w:val="0"/>
        <w:spacing w:before="80" w:after="0" w:line="350" w:lineRule="exact"/>
        <w:ind w:right="93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วุฒิการศึกษามัธยมศึกษาตอนปลาย โรงเรียนเมืองพญาแลวิทยา </w:t>
      </w:r>
    </w:p>
    <w:p w14:paraId="19D86B05" w14:textId="77777777" w:rsidR="009D6BE2" w:rsidRDefault="00B55EDF">
      <w:pPr>
        <w:autoSpaceDE w:val="0"/>
        <w:autoSpaceDN w:val="0"/>
        <w:spacing w:before="39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ประวัติย่อผู้จัดทำโครงงานคนที่ 2 </w:t>
      </w:r>
    </w:p>
    <w:p w14:paraId="1E8E6194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ชื่อ นามสกุล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ขจรพัฒน์ สุมชาวง</w:t>
      </w:r>
    </w:p>
    <w:p w14:paraId="57423E89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วัน เดือน ปีเกิด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วันที่ 8 พฤศจิกายน 2547 </w:t>
      </w:r>
    </w:p>
    <w:p w14:paraId="2365EA75" w14:textId="77777777" w:rsidR="009D6BE2" w:rsidRDefault="00B55EDF">
      <w:pPr>
        <w:tabs>
          <w:tab w:val="left" w:pos="2814"/>
        </w:tabs>
        <w:autoSpaceDE w:val="0"/>
        <w:autoSpaceDN w:val="0"/>
        <w:spacing w:before="236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>สถานที่เกิด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อำเภอเมืองร้อยเอ็ด จังหวัดร้อยเอ็ด </w:t>
      </w:r>
    </w:p>
    <w:p w14:paraId="17E0586F" w14:textId="77777777" w:rsidR="009D6BE2" w:rsidRDefault="00B55EDF">
      <w:pPr>
        <w:autoSpaceDE w:val="0"/>
        <w:autoSpaceDN w:val="0"/>
        <w:spacing w:before="236" w:after="0" w:line="348" w:lineRule="exact"/>
        <w:jc w:val="center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ที่อยู่ที่สามารถติดต่อได้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70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หมู่ 1 บ้านดอกล้ำ ตำบล ดอกล้ำ อำเภอปทุมรัตต์ จังหวัดร้อยเอ็ด</w:t>
      </w:r>
    </w:p>
    <w:p w14:paraId="14AD4A35" w14:textId="77777777" w:rsidR="009D6BE2" w:rsidRDefault="00B55EDF">
      <w:pPr>
        <w:tabs>
          <w:tab w:val="left" w:pos="2814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โทรศัพท์มือถือ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>0956500770</w:t>
      </w:r>
    </w:p>
    <w:p w14:paraId="5704895A" w14:textId="77777777" w:rsidR="009D6BE2" w:rsidRDefault="00B55EDF">
      <w:pPr>
        <w:tabs>
          <w:tab w:val="left" w:pos="2814"/>
        </w:tabs>
        <w:autoSpaceDE w:val="0"/>
        <w:autoSpaceDN w:val="0"/>
        <w:spacing w:before="238" w:after="0" w:line="348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อีเมล์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migkp2547@gmail.com </w:t>
      </w:r>
    </w:p>
    <w:p w14:paraId="64162114" w14:textId="77777777" w:rsidR="009D6BE2" w:rsidRDefault="00B55EDF">
      <w:pPr>
        <w:tabs>
          <w:tab w:val="left" w:pos="2814"/>
        </w:tabs>
        <w:autoSpaceDE w:val="0"/>
        <w:autoSpaceDN w:val="0"/>
        <w:spacing w:before="234" w:after="0" w:line="350" w:lineRule="exact"/>
        <w:ind w:left="546"/>
      </w:pPr>
      <w:r>
        <w:rPr>
          <w:rFonts w:ascii="TH Sarabun New" w:eastAsia="TH Sarabun New" w:hAnsi="TH Sarabun New"/>
          <w:b/>
          <w:bCs/>
          <w:color w:val="000000"/>
          <w:sz w:val="32"/>
          <w:szCs w:val="32"/>
          <w:lang w:val="th-TH" w:eastAsia="th-TH" w:bidi="th-TH"/>
        </w:rPr>
        <w:t xml:space="preserve">ประวัติการศึกษา </w:t>
      </w: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ปัจจุบัน ปริญญาตรี (ระบบปกติ) </w:t>
      </w:r>
    </w:p>
    <w:p w14:paraId="3FFFDEDF" w14:textId="77777777" w:rsidR="009D6BE2" w:rsidRDefault="00B55EDF">
      <w:pPr>
        <w:autoSpaceDE w:val="0"/>
        <w:autoSpaceDN w:val="0"/>
        <w:spacing w:before="78" w:after="0" w:line="348" w:lineRule="exact"/>
        <w:ind w:right="1934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วิทยาศาสตรบัณฑิต (วท.บ.) วิทยาการคอมพิวเตอร์ </w:t>
      </w:r>
    </w:p>
    <w:p w14:paraId="5615EC59" w14:textId="77777777" w:rsidR="009D6BE2" w:rsidRDefault="00B55EDF">
      <w:pPr>
        <w:autoSpaceDE w:val="0"/>
        <w:autoSpaceDN w:val="0"/>
        <w:spacing w:before="76" w:after="0" w:line="350" w:lineRule="exact"/>
        <w:ind w:right="402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มหาวิทยาลัยมหาสารคาม </w:t>
      </w:r>
    </w:p>
    <w:p w14:paraId="2218FC48" w14:textId="77777777" w:rsidR="009D6BE2" w:rsidRDefault="00B55EDF">
      <w:pPr>
        <w:autoSpaceDE w:val="0"/>
        <w:autoSpaceDN w:val="0"/>
        <w:spacing w:before="78" w:after="0" w:line="348" w:lineRule="exact"/>
        <w:ind w:right="952"/>
        <w:jc w:val="right"/>
      </w:pPr>
      <w:r>
        <w:rPr>
          <w:rFonts w:ascii="TH Sarabun New" w:eastAsia="TH Sarabun New" w:hAnsi="TH Sarabun New"/>
          <w:color w:val="000000"/>
          <w:sz w:val="32"/>
          <w:szCs w:val="32"/>
          <w:lang w:val="th-TH" w:eastAsia="th-TH" w:bidi="th-TH"/>
        </w:rPr>
        <w:t xml:space="preserve">วุฒิการศึกษามัธยมศึกษาตอนปลาย โรงเรียนปทุมรัตต์พิทยาคม </w:t>
      </w:r>
    </w:p>
    <w:sectPr w:rsidR="009D6BE2" w:rsidSect="00034616">
      <w:pgSz w:w="11906" w:h="16838"/>
      <w:pgMar w:top="998" w:right="1440" w:bottom="11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244317">
    <w:abstractNumId w:val="8"/>
  </w:num>
  <w:num w:numId="2" w16cid:durableId="1296790414">
    <w:abstractNumId w:val="6"/>
  </w:num>
  <w:num w:numId="3" w16cid:durableId="1125348098">
    <w:abstractNumId w:val="5"/>
  </w:num>
  <w:num w:numId="4" w16cid:durableId="1482767776">
    <w:abstractNumId w:val="4"/>
  </w:num>
  <w:num w:numId="5" w16cid:durableId="1326932505">
    <w:abstractNumId w:val="7"/>
  </w:num>
  <w:num w:numId="6" w16cid:durableId="24642804">
    <w:abstractNumId w:val="3"/>
  </w:num>
  <w:num w:numId="7" w16cid:durableId="1576283213">
    <w:abstractNumId w:val="2"/>
  </w:num>
  <w:num w:numId="8" w16cid:durableId="561601921">
    <w:abstractNumId w:val="1"/>
  </w:num>
  <w:num w:numId="9" w16cid:durableId="53473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E53"/>
    <w:rsid w:val="004C3713"/>
    <w:rsid w:val="004F7E3F"/>
    <w:rsid w:val="009D6BE2"/>
    <w:rsid w:val="00AA1D8D"/>
    <w:rsid w:val="00AC52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E96DA"/>
  <w14:defaultImageDpi w14:val="300"/>
  <w15:docId w15:val="{130026E8-BCC3-49C9-9423-FC5A382A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cs="TH Sarabun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cs="TH Sarabun New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cs="TH Sarabun New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cs="TH Sarabun New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cs="TH Sarabun New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cs="TH Sarabun New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cs="TH Sarabun New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TH Sarabun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TH Sarabun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cs="TH Sarabun New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cs="TH Sarabun New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cs="TH Sarabun New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cs="TH Sarabun New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cs="TH Sarabun New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cs="TH Sarabun New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cs="TH Sarabun New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cs="TH Sarabun New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cs="TH Sarabun New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cs="TH Sarabun New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16.png"/><Relationship Id="rId42" Type="http://schemas.openxmlformats.org/officeDocument/2006/relationships/image" Target="media/image30.png"/><Relationship Id="rId63" Type="http://schemas.openxmlformats.org/officeDocument/2006/relationships/image" Target="media/image51.png"/><Relationship Id="rId84" Type="http://schemas.openxmlformats.org/officeDocument/2006/relationships/image" Target="media/image72.png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107" Type="http://schemas.openxmlformats.org/officeDocument/2006/relationships/image" Target="media/image95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53" Type="http://schemas.openxmlformats.org/officeDocument/2006/relationships/image" Target="media/image41.png"/><Relationship Id="rId74" Type="http://schemas.openxmlformats.org/officeDocument/2006/relationships/image" Target="media/image62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webSettings" Target="webSettings.xml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2" Type="http://schemas.openxmlformats.org/officeDocument/2006/relationships/image" Target="media/image17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106.png"/><Relationship Id="rId139" Type="http://schemas.openxmlformats.org/officeDocument/2006/relationships/image" Target="media/image127.png"/><Relationship Id="rId85" Type="http://schemas.openxmlformats.org/officeDocument/2006/relationships/image" Target="media/image73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12" Type="http://schemas.openxmlformats.org/officeDocument/2006/relationships/image" Target="media/image7.png"/><Relationship Id="rId33" Type="http://schemas.openxmlformats.org/officeDocument/2006/relationships/image" Target="media/image26.png"/><Relationship Id="rId108" Type="http://schemas.openxmlformats.org/officeDocument/2006/relationships/image" Target="media/image96.png"/><Relationship Id="rId129" Type="http://schemas.openxmlformats.org/officeDocument/2006/relationships/image" Target="media/image117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openxmlformats.org/officeDocument/2006/relationships/image" Target="media/image84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07.png"/><Relationship Id="rId44" Type="http://schemas.openxmlformats.org/officeDocument/2006/relationships/image" Target="media/image32.png"/><Relationship Id="rId65" Type="http://schemas.openxmlformats.org/officeDocument/2006/relationships/image" Target="media/image53.png"/><Relationship Id="rId86" Type="http://schemas.openxmlformats.org/officeDocument/2006/relationships/image" Target="media/image74.png"/><Relationship Id="rId130" Type="http://schemas.openxmlformats.org/officeDocument/2006/relationships/image" Target="media/image118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13" Type="http://schemas.openxmlformats.org/officeDocument/2006/relationships/image" Target="media/image8.png"/><Relationship Id="rId109" Type="http://schemas.openxmlformats.org/officeDocument/2006/relationships/image" Target="media/image97.png"/><Relationship Id="rId34" Type="http://schemas.openxmlformats.org/officeDocument/2006/relationships/hyperlink" Target="https://www.borntodev.com/2023/11/09/&#3585;&#3634;&#3619;&#3651;&#3594;&#3657;&#3591;&#3634;&#3609;-firebase-&#3651;&#3609;-front-end/" TargetMode="External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141" Type="http://schemas.openxmlformats.org/officeDocument/2006/relationships/image" Target="media/image129.png"/><Relationship Id="rId7" Type="http://schemas.openxmlformats.org/officeDocument/2006/relationships/image" Target="media/image2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hyperlink" Target="https://www.booking.com/content/about.th.html?msockid=22b7e1a03b9e60a2074cf47f3a5961b0" TargetMode="External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131" Type="http://schemas.openxmlformats.org/officeDocument/2006/relationships/image" Target="media/image119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hyperlink" Target="https://bit.ly/borntodev-node-js.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0" Type="http://schemas.openxmlformats.org/officeDocument/2006/relationships/image" Target="media/image15.png"/><Relationship Id="rId41" Type="http://schemas.openxmlformats.org/officeDocument/2006/relationships/hyperlink" Target="https://www.booking.com/content/about.th.html?msockid=22b7e1a03b9e60a2074cf47f3a5961b0" TargetMode="External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hyperlink" Target="https://bit.ly/borntodev-node-js." TargetMode="External"/><Relationship Id="rId190" Type="http://schemas.openxmlformats.org/officeDocument/2006/relationships/image" Target="media/image178.png"/><Relationship Id="rId15" Type="http://schemas.openxmlformats.org/officeDocument/2006/relationships/image" Target="media/image10.png"/><Relationship Id="rId36" Type="http://schemas.openxmlformats.org/officeDocument/2006/relationships/hyperlink" Target="https://www.agoda.com/th-th/about-agoda/?msockid=22b7e1a03b9e60a2074cf47f3a5961b0" TargetMode="External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27" Type="http://schemas.openxmlformats.org/officeDocument/2006/relationships/image" Target="media/image115.png"/><Relationship Id="rId10" Type="http://schemas.openxmlformats.org/officeDocument/2006/relationships/image" Target="media/image5.png"/><Relationship Id="rId31" Type="http://schemas.openxmlformats.org/officeDocument/2006/relationships/hyperlink" Target="https://www.borntodev.com/2024/04/10/%e0%b8%81%e0%b8%b2%e0%b8%a3%e0%b9%80%e0%b8%a3%e0%b8%b4%e0%b9%88%e0%b8%a1%e0%b8%95%e0%b9%89%e0%b8%99%e0%b8%81%e0%b8%b1%e0%b8%9a-node-js-%e0%b8%aa%e0%b8%a3%e0%b9%89%e0%b8%b2%e0%b8%87-web-server/" TargetMode="External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68.png"/><Relationship Id="rId26" Type="http://schemas.openxmlformats.org/officeDocument/2006/relationships/image" Target="media/image21.png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82.png"/><Relationship Id="rId16" Type="http://schemas.openxmlformats.org/officeDocument/2006/relationships/image" Target="media/image11.png"/><Relationship Id="rId37" Type="http://schemas.openxmlformats.org/officeDocument/2006/relationships/image" Target="media/image28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78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7" Type="http://schemas.openxmlformats.org/officeDocument/2006/relationships/image" Target="media/image22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101.png"/><Relationship Id="rId134" Type="http://schemas.openxmlformats.org/officeDocument/2006/relationships/image" Target="media/image122.png"/><Relationship Id="rId80" Type="http://schemas.openxmlformats.org/officeDocument/2006/relationships/image" Target="media/image68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hyperlink" Target="https://www.traveloka.com/th-th/about-us" TargetMode="External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24" Type="http://schemas.openxmlformats.org/officeDocument/2006/relationships/image" Target="media/image112.png"/><Relationship Id="rId70" Type="http://schemas.openxmlformats.org/officeDocument/2006/relationships/image" Target="media/image58.png"/><Relationship Id="rId91" Type="http://schemas.openxmlformats.org/officeDocument/2006/relationships/image" Target="media/image79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customXml" Target="../customXml/item1.xml"/><Relationship Id="rId28" Type="http://schemas.openxmlformats.org/officeDocument/2006/relationships/hyperlink" Target="https://www.borntodev.com/2024/05/13/%e0%b8%97%e0%b8%b3%e0%b8%84%e0%b8%a7%e0%b8%b2%e0%b8%a1%e0%b8%a3%e0%b8%b9%e0%b9%89%e0%b8%88%e0%b8%b1%e0%b8%81%e0%b8%81%e0%b8%b1%e0%b8%9a-react/" TargetMode="External"/><Relationship Id="rId49" Type="http://schemas.openxmlformats.org/officeDocument/2006/relationships/image" Target="media/image37.png"/><Relationship Id="rId114" Type="http://schemas.openxmlformats.org/officeDocument/2006/relationships/image" Target="media/image102.png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23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theme" Target="theme/theme1.xml"/><Relationship Id="rId18" Type="http://schemas.openxmlformats.org/officeDocument/2006/relationships/image" Target="media/image13.png"/><Relationship Id="rId39" Type="http://schemas.openxmlformats.org/officeDocument/2006/relationships/image" Target="media/image29.png"/><Relationship Id="rId50" Type="http://schemas.openxmlformats.org/officeDocument/2006/relationships/image" Target="media/image38.png"/><Relationship Id="rId104" Type="http://schemas.openxmlformats.org/officeDocument/2006/relationships/image" Target="media/image92.png"/><Relationship Id="rId125" Type="http://schemas.openxmlformats.org/officeDocument/2006/relationships/image" Target="media/image113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30395</Words>
  <Characters>173257</Characters>
  <Application>Microsoft Office Word</Application>
  <DocSecurity>4</DocSecurity>
  <Lines>1443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ขจรพัฒน์ สุมชาวง</cp:lastModifiedBy>
  <cp:revision>2</cp:revision>
  <dcterms:created xsi:type="dcterms:W3CDTF">2026-10-15T22:40:00Z</dcterms:created>
  <dcterms:modified xsi:type="dcterms:W3CDTF">2026-10-15T22:40:00Z</dcterms:modified>
  <cp:category/>
</cp:coreProperties>
</file>